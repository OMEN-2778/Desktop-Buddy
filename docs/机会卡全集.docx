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Desktop-Buddy 机会卡全集</w:t>
      </w:r>
    </w:p>
    <w:p>
      <w:r>
        <w:t>共 400 张。每张卡两个选项，每个选项两种结果（随机其一）。{名字} 为小人的名字，{食物} {书} 等为当时的具体内容。</w:t>
      </w:r>
    </w:p>
    <w:p>
      <w:r>
        <w:br w:type="page"/>
      </w:r>
    </w:p>
    <w:p>
      <w:pPr>
        <w:pStyle w:val="Heading1"/>
      </w:pPr>
      <w:r>
        <w:t>家里 · 原创卡（1–100）（100 张）</w:t>
      </w:r>
    </w:p>
    <w:p>
      <w:pPr>
        <w:pStyle w:val="Heading3"/>
      </w:pPr>
      <w:r>
        <w:t>1. 冰箱灯的职业道德</w:t>
      </w:r>
    </w:p>
    <w:p>
      <w:r>
        <w:rPr>
          <w:i/>
          <w:color w:val="6E6A70"/>
          <w:sz w:val="18"/>
        </w:rPr>
        <w:t>触发：在厨房 或 做饭中 或 饿了 或 闲着</w:t>
      </w:r>
    </w:p>
    <w:p>
      <w:r>
        <w:t>{名字}突然想到：冰箱门关上以后，灯真的会熄灭吗？</w:t>
      </w:r>
    </w:p>
    <w:p>
      <w:r>
        <w:rPr>
          <w:b/>
        </w:rPr>
        <w:t>选项 A：反复开关检查。</w:t>
      </w:r>
    </w:p>
    <w:p>
      <w:pPr>
        <w:pStyle w:val="ListBullet"/>
      </w:pPr>
      <w:r>
        <w:t>结果 1：每次开门灯都亮着。{名字}没有抓到任何证据，但认为自己的检查起到了震慑作用。</w:t>
      </w:r>
      <w:r>
        <w:rPr>
          <w:b/>
          <w:color w:val="8A6446"/>
        </w:rPr>
        <w:t xml:space="preserve">　「冰箱灯，被我镇住了吧！」</w:t>
      </w:r>
      <w:r>
        <w:rPr>
          <w:color w:val="6E6A70"/>
          <w:sz w:val="18"/>
        </w:rPr>
        <w:br/>
        <w:t>情绪：震慑了冰箱灯（小得意 +2，150 分钟）</w:t>
      </w:r>
    </w:p>
    <w:p>
      <w:pPr>
        <w:pStyle w:val="ListBullet"/>
      </w:pPr>
      <w:r>
        <w:t>结果 2：检查了十几次以后，{名字}开始怀疑：灯是不是比自己动作更快？</w:t>
      </w:r>
      <w:r>
        <w:rPr>
          <w:b/>
          <w:color w:val="8A6446"/>
        </w:rPr>
        <w:t xml:space="preserve">　「它是不是比我还快……」</w:t>
      </w:r>
      <w:r>
        <w:rPr>
          <w:color w:val="6E6A70"/>
          <w:sz w:val="18"/>
        </w:rPr>
        <w:br/>
        <w:t>情绪：冰箱灯可疑（发懵 +3，150 分钟）</w:t>
      </w:r>
    </w:p>
    <w:p>
      <w:r>
        <w:rPr>
          <w:b/>
        </w:rPr>
        <w:t>选项 B：决定信任自己的家电。</w:t>
      </w:r>
    </w:p>
    <w:p>
      <w:pPr>
        <w:pStyle w:val="ListBullet"/>
      </w:pPr>
      <w:r>
        <w:t>结果 1：{名字}关上冰箱，回去安心做自己的事。双方暂时保持着体面的合作关系。</w:t>
      </w:r>
      <w:r>
        <w:rPr>
          <w:b/>
          <w:color w:val="8A6446"/>
        </w:rPr>
        <w:t xml:space="preserve">　「好吧，合作愉快，冰箱。」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2：到了晚上，{名字}又想到：洗衣机不工作的时候，会不会也有自己的安排？</w:t>
      </w:r>
      <w:r>
        <w:rPr>
          <w:b/>
          <w:color w:val="8A6446"/>
        </w:rPr>
        <w:t xml:space="preserve">　「洗衣机晚上偷偷忙啥呢？」</w:t>
      </w:r>
      <w:r>
        <w:rPr>
          <w:color w:val="6E6A70"/>
          <w:sz w:val="18"/>
        </w:rPr>
        <w:br/>
        <w:t>情绪：洗衣机可疑（发懵 +3，120 分钟）</w:t>
      </w:r>
    </w:p>
    <w:p>
      <w:pPr>
        <w:pStyle w:val="Heading3"/>
      </w:pPr>
      <w:r>
        <w:t>2. 经济复苏</w:t>
      </w:r>
    </w:p>
    <w:p>
      <w:r>
        <w:rPr>
          <w:i/>
          <w:color w:val="6E6A70"/>
          <w:sz w:val="18"/>
        </w:rPr>
        <w:t>触发：在客厅 或 闲着 或 无聊</w:t>
      </w:r>
    </w:p>
    <w:p>
      <w:r>
        <w:t>{名字}在沙发缝里摸到一枚硬币。再往里摸，好像还有。</w:t>
      </w:r>
    </w:p>
    <w:p>
      <w:r>
        <w:rPr>
          <w:b/>
        </w:rPr>
        <w:t>选项 A：展开全面搜查。</w:t>
      </w:r>
    </w:p>
    <w:p>
      <w:pPr>
        <w:pStyle w:val="ListBullet"/>
      </w:pPr>
      <w:r>
        <w:t>结果 1：找出几枚硬币和一张小面额钞票！</w:t>
      </w:r>
      <w:r>
        <w:rPr>
          <w:b/>
          <w:color w:val="8A6446"/>
        </w:rPr>
        <w:t xml:space="preserve">　「沙发银行，今日大丰收！」</w:t>
      </w:r>
      <w:r>
        <w:rPr>
          <w:color w:val="6E6A70"/>
          <w:sz w:val="18"/>
        </w:rPr>
        <w:br/>
        <w:t>情绪：沙发里捡到钱（美滋滋 +3，240 分钟）</w:t>
      </w:r>
    </w:p>
    <w:p>
      <w:pPr>
        <w:pStyle w:val="ListBullet"/>
      </w:pPr>
      <w:r>
        <w:t>结果 2：摸出的东西越来越多，能花的却只有第一枚硬币，其余都是垃圾。</w:t>
      </w:r>
      <w:r>
        <w:rPr>
          <w:b/>
          <w:color w:val="8A6446"/>
        </w:rPr>
        <w:t xml:space="preserve">　「呃……沙发里都藏了些啥。」</w:t>
      </w:r>
      <w:r>
        <w:rPr>
          <w:color w:val="6E6A70"/>
          <w:sz w:val="18"/>
        </w:rPr>
        <w:br/>
        <w:t>情绪：摸出一堆垃圾（浑身难受 +2，150 分钟）</w:t>
      </w:r>
    </w:p>
    <w:p>
      <w:r>
        <w:rPr>
          <w:b/>
        </w:rPr>
        <w:t>选项 B：见好就收。</w:t>
      </w:r>
    </w:p>
    <w:p>
      <w:pPr>
        <w:pStyle w:val="ListBullet"/>
      </w:pPr>
      <w:r>
        <w:t>结果 1：{名字}把硬币放进零钱盒，决定给沙发保留一点周转资金。</w:t>
      </w:r>
      <w:r>
        <w:rPr>
          <w:b/>
          <w:color w:val="8A6446"/>
        </w:rPr>
        <w:t xml:space="preserve">　「剩下的就当沙发零花钱~」</w:t>
      </w:r>
      <w:r>
        <w:rPr>
          <w:color w:val="6E6A70"/>
          <w:sz w:val="18"/>
        </w:rPr>
        <w:br/>
        <w:t>情绪：给沙发留点钱（调皮 +3，120 分钟）</w:t>
      </w:r>
    </w:p>
    <w:p>
      <w:pPr>
        <w:pStyle w:val="ListBullet"/>
      </w:pPr>
      <w:r>
        <w:t>结果 2：硬币从手里滑落，又掉回了缝里。这笔钱显然还没到可以支取的时候。</w:t>
      </w:r>
      <w:r>
        <w:rPr>
          <w:b/>
          <w:color w:val="8A6446"/>
        </w:rPr>
        <w:t xml:space="preserve">　「呜，存款又被沙发吞了……」</w:t>
      </w:r>
      <w:r>
        <w:rPr>
          <w:color w:val="6E6A70"/>
          <w:sz w:val="18"/>
        </w:rPr>
        <w:br/>
        <w:t>情绪：钱又掉回去了（失落 +2，120 分钟）</w:t>
      </w:r>
    </w:p>
    <w:p>
      <w:pPr>
        <w:pStyle w:val="Heading3"/>
      </w:pPr>
      <w:r>
        <w:t>3. 煮多啦！</w:t>
      </w:r>
    </w:p>
    <w:p>
      <w:r>
        <w:rPr>
          <w:i/>
          <w:color w:val="6E6A70"/>
          <w:sz w:val="18"/>
        </w:rPr>
        <w:t>触发：在厨房 或 做饭中 或 饿了</w:t>
      </w:r>
    </w:p>
    <w:p>
      <w:r>
        <w:t>面条看起来不多。{名字}又加了一把。现在锅里好像要溢出来了。</w:t>
      </w:r>
    </w:p>
    <w:p>
      <w:r>
        <w:rPr>
          <w:b/>
        </w:rPr>
        <w:t>选项 A：全部煮完，分成几餐。</w:t>
      </w:r>
    </w:p>
    <w:p>
      <w:pPr>
        <w:pStyle w:val="ListBullet"/>
      </w:pPr>
      <w:r>
        <w:t>结果 1：接下来几顿饭都有了着落，也许做多了也是一种提前安排。</w:t>
      </w:r>
      <w:r>
        <w:rPr>
          <w:b/>
          <w:color w:val="8A6446"/>
        </w:rPr>
        <w:t xml:space="preserve">　「未来几天的饭，搞定！」</w:t>
      </w:r>
      <w:r>
        <w:rPr>
          <w:color w:val="6E6A70"/>
          <w:sz w:val="18"/>
        </w:rPr>
        <w:br/>
        <w:t>情绪：饭有着落了（小得意 +2，240 分钟）；需求：饱腹+20</w:t>
      </w:r>
    </w:p>
    <w:p>
      <w:pPr>
        <w:pStyle w:val="ListBullet"/>
      </w:pPr>
      <w:r>
        <w:t>结果 2：连吃几餐后，{名字}看见任何细长的东西都觉得应该加一点葱花。</w:t>
      </w:r>
      <w:r>
        <w:rPr>
          <w:b/>
          <w:color w:val="8A6446"/>
        </w:rPr>
        <w:t xml:space="preserve">　「面面面……想吃点别的。」</w:t>
      </w:r>
      <w:r>
        <w:rPr>
          <w:color w:val="6E6A70"/>
          <w:sz w:val="18"/>
        </w:rPr>
        <w:br/>
        <w:t>情绪：吃面吃到腻（好无聊 +3，240 分钟）；需求：饱腹+15</w:t>
      </w:r>
    </w:p>
    <w:p>
      <w:r>
        <w:rPr>
          <w:b/>
        </w:rPr>
        <w:t>选项 B：今晚努力吃完。</w:t>
      </w:r>
    </w:p>
    <w:p>
      <w:pPr>
        <w:pStyle w:val="ListBullet"/>
      </w:pPr>
      <w:r>
        <w:t>结果 1：{名字}终于放下碗，郑重地告诉自己下次一定记住这个分量。</w:t>
      </w:r>
      <w:r>
        <w:rPr>
          <w:b/>
          <w:color w:val="8A6446"/>
        </w:rPr>
        <w:t xml:space="preserve">　「下次就一把，绝不多加！」</w:t>
      </w:r>
      <w:r>
        <w:rPr>
          <w:color w:val="6E6A70"/>
          <w:sz w:val="18"/>
        </w:rPr>
        <w:br/>
        <w:t>情绪：面条吃撑了（浑身难受 +2，150 分钟）；需求：饱腹+30</w:t>
      </w:r>
    </w:p>
    <w:p>
      <w:pPr>
        <w:pStyle w:val="ListBullet"/>
      </w:pPr>
      <w:r>
        <w:t>结果 2：吃到最后，{名字}已经不想再看到面条了，只想以一个不会压到肚子的姿势坐着。</w:t>
      </w:r>
      <w:r>
        <w:rPr>
          <w:b/>
          <w:color w:val="8A6446"/>
        </w:rPr>
        <w:t xml:space="preserve">　「别动我，我现在是面条罐。」</w:t>
      </w:r>
      <w:r>
        <w:rPr>
          <w:color w:val="6E6A70"/>
          <w:sz w:val="18"/>
        </w:rPr>
        <w:br/>
        <w:t>情绪：撑到不想动（浑身难受 +3，240 分钟）；需求：饱腹+30</w:t>
      </w:r>
    </w:p>
    <w:p>
      <w:pPr>
        <w:pStyle w:val="Heading3"/>
      </w:pPr>
      <w:r>
        <w:t>4. 失踪鞋员</w:t>
      </w:r>
    </w:p>
    <w:p>
      <w:r>
        <w:rPr>
          <w:i/>
          <w:color w:val="6E6A70"/>
          <w:sz w:val="18"/>
        </w:rPr>
        <w:t>触发：随时</w:t>
      </w:r>
    </w:p>
    <w:p>
      <w:r>
        <w:t>一只拖鞋不见了。另一只在原地，看起来没有提供线索的意愿。</w:t>
      </w:r>
    </w:p>
    <w:p>
      <w:r>
        <w:rPr>
          <w:b/>
        </w:rPr>
        <w:t>选项 A：沿着今天的活动路线寻找。</w:t>
      </w:r>
    </w:p>
    <w:p>
      <w:pPr>
        <w:pStyle w:val="ListBullet"/>
      </w:pPr>
      <w:r>
        <w:t>结果 1：拖鞋躲在床底，找到你了！</w:t>
      </w:r>
      <w:r>
        <w:rPr>
          <w:b/>
          <w:color w:val="8A6446"/>
        </w:rPr>
        <w:t xml:space="preserve">　「床底下抓到逃犯一只！」</w:t>
      </w:r>
      <w:r>
        <w:rPr>
          <w:color w:val="6E6A70"/>
          <w:sz w:val="18"/>
        </w:rPr>
        <w:br/>
        <w:t>情绪：找到拖鞋了（美滋滋 +2，120 分钟）</w:t>
      </w:r>
    </w:p>
    <w:p>
      <w:pPr>
        <w:pStyle w:val="ListBullet"/>
      </w:pPr>
      <w:r>
        <w:t>结果 2：{名字}回忆了半天，发现今天几乎没走动过。</w:t>
      </w:r>
      <w:r>
        <w:rPr>
          <w:b/>
          <w:color w:val="8A6446"/>
        </w:rPr>
        <w:t xml:space="preserve">　「原来我今天根本没挪窝……」</w:t>
      </w:r>
      <w:r>
        <w:rPr>
          <w:color w:val="6E6A70"/>
          <w:sz w:val="18"/>
        </w:rPr>
        <w:br/>
        <w:t>情绪：今天没走动（难为情 +2，120 分钟）</w:t>
      </w:r>
    </w:p>
    <w:p>
      <w:r>
        <w:rPr>
          <w:b/>
        </w:rPr>
        <w:t>选项 B：先穿着一只过日子。</w:t>
      </w:r>
    </w:p>
    <w:p>
      <w:pPr>
        <w:pStyle w:val="ListBullet"/>
      </w:pPr>
      <w:r>
        <w:t>结果 1：路过椅子时，{名字}终于看见了另一只拖鞋。</w:t>
      </w:r>
      <w:r>
        <w:rPr>
          <w:b/>
          <w:color w:val="8A6446"/>
        </w:rPr>
        <w:t xml:space="preserve">　「原来躲在这儿等我呢！」</w:t>
      </w:r>
      <w:r>
        <w:rPr>
          <w:color w:val="6E6A70"/>
          <w:sz w:val="18"/>
        </w:rPr>
        <w:br/>
        <w:t>情绪：拖鞋自己现身（调皮 +3，120 分钟）</w:t>
      </w:r>
    </w:p>
    <w:p>
      <w:pPr>
        <w:pStyle w:val="ListBullet"/>
      </w:pPr>
      <w:r>
        <w:t>结果 2：一只脚觉得地板很凉，另一只暂时没有意见......好难受！{名字}不得不尽快结束这种内部差异。</w:t>
      </w:r>
      <w:r>
        <w:rPr>
          <w:b/>
          <w:color w:val="8A6446"/>
        </w:rPr>
        <w:t xml:space="preserve">　「左脚冷右脚暖，受不了啦！」</w:t>
      </w:r>
      <w:r>
        <w:rPr>
          <w:color w:val="6E6A70"/>
          <w:sz w:val="18"/>
        </w:rPr>
        <w:br/>
        <w:t>情绪：一只脚冰凉（浑身难受 +2，120 分钟）</w:t>
      </w:r>
    </w:p>
    <w:p>
      <w:pPr>
        <w:pStyle w:val="Heading3"/>
      </w:pPr>
      <w:r>
        <w:t>5. 热水壶的掌声</w:t>
      </w:r>
    </w:p>
    <w:p>
      <w:r>
        <w:rPr>
          <w:i/>
          <w:color w:val="6E6A70"/>
          <w:sz w:val="18"/>
        </w:rPr>
        <w:t>触发：在厨房 或 做饭中 或 早上 或 闲着</w:t>
      </w:r>
    </w:p>
    <w:p>
      <w:r>
        <w:t>水已经烧开，{名字}却忘了自己为什么烧水。</w:t>
      </w:r>
    </w:p>
    <w:p>
      <w:r>
        <w:rPr>
          <w:b/>
        </w:rPr>
        <w:t>选项 A：泡杯茶。</w:t>
      </w:r>
    </w:p>
    <w:p>
      <w:pPr>
        <w:pStyle w:val="ListBullet"/>
      </w:pPr>
      <w:r>
        <w:t>结果 1：茶香慢慢散开。{名字}决定，不必每件事都追究最初的目的。</w:t>
      </w:r>
      <w:r>
        <w:rPr>
          <w:b/>
          <w:color w:val="8A6446"/>
        </w:rPr>
        <w:t xml:space="preserve">　「嗯，喝茶也算一种答案。」</w:t>
      </w:r>
      <w:r>
        <w:rPr>
          <w:color w:val="6E6A70"/>
          <w:sz w:val="18"/>
        </w:rPr>
        <w:br/>
        <w:t>情绪：一杯好茶（美滋滋 +2，150 分钟）</w:t>
      </w:r>
    </w:p>
    <w:p>
      <w:pPr>
        <w:pStyle w:val="ListBullet"/>
      </w:pPr>
      <w:r>
        <w:t>结果 2：喝到一半，{名字}终于想起，自己原本是要泡面。好吧。</w:t>
      </w:r>
      <w:r>
        <w:rPr>
          <w:b/>
          <w:color w:val="8A6446"/>
        </w:rPr>
        <w:t xml:space="preserve">　「啊，我的泡面……先喝完茶。」</w:t>
      </w:r>
      <w:r>
        <w:rPr>
          <w:color w:val="6E6A70"/>
          <w:sz w:val="18"/>
        </w:rPr>
        <w:br/>
        <w:t>情绪：原来要泡面（发懵 +3，120 分钟）</w:t>
      </w:r>
    </w:p>
    <w:p>
      <w:r>
        <w:rPr>
          <w:b/>
        </w:rPr>
        <w:t>选项 B：站着等记忆回来。</w:t>
      </w:r>
    </w:p>
    <w:p>
      <w:pPr>
        <w:pStyle w:val="ListBullet"/>
      </w:pPr>
      <w:r>
        <w:t>结果 1：看见旁边的杯子，{名字}突然想起来了，赶紧继续原本的事。</w:t>
      </w:r>
      <w:r>
        <w:rPr>
          <w:b/>
          <w:color w:val="8A6446"/>
        </w:rPr>
        <w:t xml:space="preserve">　「想起来了！赶紧赶紧！」</w:t>
      </w:r>
      <w:r>
        <w:rPr>
          <w:color w:val="6E6A70"/>
          <w:sz w:val="18"/>
        </w:rPr>
        <w:br/>
        <w:t>情绪：终于想起来了（小得意 +2，120 分钟）</w:t>
      </w:r>
    </w:p>
    <w:p>
      <w:pPr>
        <w:pStyle w:val="ListBullet"/>
      </w:pPr>
      <w:r>
        <w:t>结果 2：等到水都凉了，记忆没有回来。{名字}决定重新烧一壶，看看能不能重现当时的思路。</w:t>
      </w:r>
      <w:r>
        <w:rPr>
          <w:b/>
          <w:color w:val="8A6446"/>
        </w:rPr>
        <w:t xml:space="preserve">　「再烧一壶，召唤记忆！」</w:t>
      </w:r>
      <w:r>
        <w:rPr>
          <w:color w:val="6E6A70"/>
          <w:sz w:val="18"/>
        </w:rPr>
        <w:br/>
        <w:t>情绪：记忆没回来（发懵 +3，150 分钟）</w:t>
      </w:r>
    </w:p>
    <w:p>
      <w:pPr>
        <w:pStyle w:val="Heading3"/>
      </w:pPr>
      <w:r>
        <w:t>6. 我的遥控器呢？</w:t>
      </w:r>
    </w:p>
    <w:p>
      <w:r>
        <w:rPr>
          <w:i/>
          <w:color w:val="6E6A70"/>
          <w:sz w:val="18"/>
        </w:rPr>
        <w:t>触发：看电视中 或 在客厅 或 闲着</w:t>
      </w:r>
    </w:p>
    <w:p>
      <w:r>
        <w:t>遥控器不见了，该怎么办？</w:t>
      </w:r>
    </w:p>
    <w:p>
      <w:r>
        <w:rPr>
          <w:b/>
        </w:rPr>
        <w:t>选项 A：认真翻找。</w:t>
      </w:r>
    </w:p>
    <w:p>
      <w:pPr>
        <w:pStyle w:val="ListBullet"/>
      </w:pPr>
      <w:r>
        <w:t>结果 1：遥控器就在坐垫下面。{名字}拿到它后，先花了一点时间重新坐舒服。</w:t>
      </w:r>
      <w:r>
        <w:rPr>
          <w:b/>
          <w:color w:val="8A6446"/>
        </w:rPr>
        <w:t xml:space="preserve">　「找到啦，先窝舒服再说。」</w:t>
      </w:r>
      <w:r>
        <w:rPr>
          <w:color w:val="6E6A70"/>
          <w:sz w:val="18"/>
        </w:rPr>
        <w:br/>
        <w:t>情绪：找到遥控器（美滋滋 +2，120 分钟）</w:t>
      </w:r>
    </w:p>
    <w:p>
      <w:pPr>
        <w:pStyle w:val="ListBullet"/>
      </w:pPr>
      <w:r>
        <w:t>结果 2：只找到一只旧遥控器，按了半天电视也没反应。</w:t>
      </w:r>
      <w:r>
        <w:rPr>
          <w:b/>
          <w:color w:val="8A6446"/>
        </w:rPr>
        <w:t xml:space="preserve">　「旧遥控器，罢工可不行啊！」</w:t>
      </w:r>
      <w:r>
        <w:rPr>
          <w:color w:val="6E6A70"/>
          <w:sz w:val="18"/>
        </w:rPr>
        <w:br/>
        <w:t>情绪：旧遥控器罢工（气鼓鼓 +3，120 分钟）</w:t>
      </w:r>
    </w:p>
    <w:p>
      <w:r>
        <w:rPr>
          <w:b/>
        </w:rPr>
        <w:t>选项 B：直接用电视上的按钮。</w:t>
      </w:r>
    </w:p>
    <w:p>
      <w:pPr>
        <w:pStyle w:val="ListBullet"/>
      </w:pPr>
      <w:r>
        <w:t>结果 1：{名字}发现电视还有几个从没用过的功能，遥控器暂时失去了不可替代的地位。</w:t>
      </w:r>
      <w:r>
        <w:rPr>
          <w:b/>
          <w:color w:val="8A6446"/>
        </w:rPr>
        <w:t xml:space="preserve">　「原来电视自己也很能干嘛！」</w:t>
      </w:r>
      <w:r>
        <w:rPr>
          <w:color w:val="6E6A70"/>
          <w:sz w:val="18"/>
        </w:rPr>
        <w:br/>
        <w:t>情绪：解锁新功能（灵光一闪 +2，150 分钟）</w:t>
      </w:r>
    </w:p>
    <w:p>
      <w:pPr>
        <w:pStyle w:val="ListBullet"/>
      </w:pPr>
      <w:r>
        <w:t>结果 2：误入设置菜单后，{名字}把语言改成了不认识的文字。现在急需找到遥控器！</w:t>
      </w:r>
      <w:r>
        <w:rPr>
          <w:b/>
          <w:color w:val="8A6446"/>
        </w:rPr>
        <w:t xml:space="preserve">　「这是哪国话？！遥控器快回来！」</w:t>
      </w:r>
      <w:r>
        <w:rPr>
          <w:color w:val="6E6A70"/>
          <w:sz w:val="18"/>
        </w:rPr>
        <w:br/>
        <w:t>情绪：电视变外语了（焦虑 +4，150 分钟）</w:t>
      </w:r>
    </w:p>
    <w:p>
      <w:pPr>
        <w:pStyle w:val="Heading3"/>
      </w:pPr>
      <w:r>
        <w:t>7. 摆盘尊严</w:t>
      </w:r>
    </w:p>
    <w:p>
      <w:r>
        <w:rPr>
          <w:i/>
          <w:color w:val="6E6A70"/>
          <w:sz w:val="18"/>
        </w:rPr>
        <w:t>触发：早上</w:t>
      </w:r>
    </w:p>
    <w:p>
      <w:r>
        <w:t>早餐只有一片面包，但今天的{名字}觉得生活需要仪式感。</w:t>
      </w:r>
    </w:p>
    <w:p>
      <w:r>
        <w:rPr>
          <w:b/>
        </w:rPr>
        <w:t>选项 A：认真摆盘。</w:t>
      </w:r>
    </w:p>
    <w:p>
      <w:pPr>
        <w:pStyle w:val="ListBullet"/>
      </w:pPr>
      <w:r>
        <w:t>结果 1：面包摆好后确实像样了很多。{名字}甚至换了个角度，才舍得吃第一口。</w:t>
      </w:r>
      <w:r>
        <w:rPr>
          <w:b/>
          <w:color w:val="8A6446"/>
        </w:rPr>
        <w:t xml:space="preserve">　「好看到舍不得下口~」</w:t>
      </w:r>
      <w:r>
        <w:rPr>
          <w:color w:val="6E6A70"/>
          <w:sz w:val="18"/>
        </w:rPr>
        <w:br/>
        <w:t>情绪：早餐有仪式感（美滋滋 +3，240 分钟）；需求：饱腹+10</w:t>
      </w:r>
    </w:p>
    <w:p>
      <w:pPr>
        <w:pStyle w:val="ListBullet"/>
      </w:pPr>
      <w:r>
        <w:t>结果 2：{名字}摆了又摆，最后拍到了满意的照片。面包也终于彻底凉了。</w:t>
      </w:r>
      <w:r>
        <w:rPr>
          <w:b/>
          <w:color w:val="8A6446"/>
        </w:rPr>
        <w:t xml:space="preserve">　「照片很香，面包凉了……」</w:t>
      </w:r>
      <w:r>
        <w:rPr>
          <w:color w:val="6E6A70"/>
          <w:sz w:val="18"/>
        </w:rPr>
        <w:br/>
        <w:t>情绪：面包拍凉了（难为情 +2，120 分钟）；需求：饱腹+10</w:t>
      </w:r>
    </w:p>
    <w:p>
      <w:r>
        <w:rPr>
          <w:b/>
        </w:rPr>
        <w:t>选项 B：拿起来就吃。</w:t>
      </w:r>
    </w:p>
    <w:p>
      <w:pPr>
        <w:pStyle w:val="ListBullet"/>
      </w:pPr>
      <w:r>
        <w:t>结果 1：早餐很快结束，{名字}可以从容地开始今天的事。</w:t>
      </w:r>
      <w:r>
        <w:rPr>
          <w:b/>
          <w:color w:val="8A6446"/>
        </w:rPr>
        <w:t xml:space="preserve">　「吃饱了，出发！」</w:t>
      </w:r>
      <w:r>
        <w:rPr>
          <w:color w:val="6E6A70"/>
          <w:sz w:val="18"/>
        </w:rPr>
        <w:br/>
        <w:t>情绪：从容开始一天（元气满满 +2，150 分钟）；需求：饱腹+10</w:t>
      </w:r>
    </w:p>
    <w:p>
      <w:pPr>
        <w:pStyle w:val="ListBullet"/>
      </w:pPr>
      <w:r>
        <w:t>结果 2：吃完才注意到旁边那只漂亮盘子。它今天唯一的工作，是见证自己没有被使用。</w:t>
      </w:r>
      <w:r>
        <w:rPr>
          <w:b/>
          <w:color w:val="8A6446"/>
        </w:rPr>
        <w:t xml:space="preserve">　「漂亮盘子，下次一定用。」</w:t>
      </w:r>
      <w:r>
        <w:rPr>
          <w:color w:val="6E6A70"/>
          <w:sz w:val="18"/>
        </w:rPr>
        <w:br/>
        <w:t>情绪：盘子没出场（调皮 +3，120 分钟）；需求：饱腹+10</w:t>
      </w:r>
    </w:p>
    <w:p>
      <w:pPr>
        <w:pStyle w:val="Heading3"/>
      </w:pPr>
      <w:r>
        <w:t>8. 漂浮物</w:t>
      </w:r>
    </w:p>
    <w:p>
      <w:r>
        <w:rPr>
          <w:i/>
          <w:color w:val="6E6A70"/>
          <w:sz w:val="18"/>
        </w:rPr>
        <w:t>触发：随时</w:t>
      </w:r>
    </w:p>
    <w:p>
      <w:r>
        <w:t>不看不知道，细看不得了。杯子里的水面上好像漂着一点东西。</w:t>
      </w:r>
    </w:p>
    <w:p>
      <w:r>
        <w:rPr>
          <w:b/>
        </w:rPr>
        <w:t>选项 A：倒掉，洗杯子。</w:t>
      </w:r>
    </w:p>
    <w:p>
      <w:pPr>
        <w:pStyle w:val="ListBullet"/>
      </w:pPr>
      <w:r>
        <w:t>结果 1：杯子洗干净了，{名字}终于放心喝上水。</w:t>
      </w:r>
      <w:r>
        <w:rPr>
          <w:b/>
          <w:color w:val="8A6446"/>
        </w:rPr>
        <w:t xml:space="preserve">　「干干净净，放心喝！」</w:t>
      </w:r>
      <w:r>
        <w:rPr>
          <w:color w:val="6E6A70"/>
          <w:sz w:val="18"/>
        </w:rPr>
        <w:br/>
        <w:t>情绪：安心喝上水（美滋滋 +2，120 分钟）</w:t>
      </w:r>
    </w:p>
    <w:p>
      <w:pPr>
        <w:pStyle w:val="ListBullet"/>
      </w:pPr>
      <w:r>
        <w:t>结果 2：洗完发现，那一点东西是杯底的图案。</w:t>
      </w:r>
      <w:r>
        <w:rPr>
          <w:b/>
          <w:color w:val="8A6446"/>
        </w:rPr>
        <w:t xml:space="preserve">　「被杯子上的画骗了……」</w:t>
      </w:r>
      <w:r>
        <w:rPr>
          <w:color w:val="6E6A70"/>
          <w:sz w:val="18"/>
        </w:rPr>
        <w:br/>
        <w:t>情绪：被杯底骗了（难为情 +2，120 分钟）</w:t>
      </w:r>
    </w:p>
    <w:p>
      <w:r>
        <w:rPr>
          <w:b/>
        </w:rPr>
        <w:t>选项 B：仔细辨认。</w:t>
      </w:r>
    </w:p>
    <w:p>
      <w:pPr>
        <w:pStyle w:val="ListBullet"/>
      </w:pPr>
      <w:r>
        <w:t>结果 1：确实只是一小片茶叶。</w:t>
      </w:r>
      <w:r>
        <w:rPr>
          <w:b/>
          <w:color w:val="8A6446"/>
        </w:rPr>
        <w:t xml:space="preserve">　「原来是茶叶，虚惊一场。」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2：看得越久，越觉得它像某种微型生物。{名字}最终还是决定换一杯水。</w:t>
      </w:r>
      <w:r>
        <w:rPr>
          <w:b/>
          <w:color w:val="8A6446"/>
        </w:rPr>
        <w:t xml:space="preserve">　「不管是啥，这杯不喝了！」</w:t>
      </w:r>
      <w:r>
        <w:rPr>
          <w:color w:val="6E6A70"/>
          <w:sz w:val="18"/>
        </w:rPr>
        <w:br/>
        <w:t>情绪：水里有生物?（害怕 +3，120 分钟）</w:t>
      </w:r>
    </w:p>
    <w:p>
      <w:pPr>
        <w:pStyle w:val="Heading3"/>
      </w:pPr>
      <w:r>
        <w:t>9. 气候差异</w:t>
      </w:r>
    </w:p>
    <w:p>
      <w:r>
        <w:rPr>
          <w:i/>
          <w:color w:val="6E6A70"/>
          <w:sz w:val="18"/>
        </w:rPr>
        <w:t>触发：在卧室且傍晚 或 夜里 或 累了</w:t>
      </w:r>
    </w:p>
    <w:p>
      <w:r>
        <w:t>盖着太热，不盖太冷。{名字}的一条腿正在承担温度调节工作。</w:t>
      </w:r>
    </w:p>
    <w:p>
      <w:r>
        <w:rPr>
          <w:b/>
        </w:rPr>
        <w:t>选项 A：露一只脚。</w:t>
      </w:r>
    </w:p>
    <w:p>
      <w:pPr>
        <w:pStyle w:val="ListBullet"/>
      </w:pPr>
      <w:r>
        <w:t>结果 1：温度终于合适了。{名字}很快睡着。</w:t>
      </w:r>
      <w:r>
        <w:rPr>
          <w:b/>
          <w:color w:val="8A6446"/>
        </w:rPr>
        <w:t xml:space="preserve">　「完美温控，晚安~」</w:t>
      </w:r>
      <w:r>
        <w:rPr>
          <w:color w:val="6E6A70"/>
          <w:sz w:val="18"/>
        </w:rPr>
        <w:br/>
        <w:t>情绪：温度调好了（小得意 +2，150 分钟）；需求：精力+10</w:t>
      </w:r>
    </w:p>
    <w:p>
      <w:pPr>
        <w:pStyle w:val="ListBullet"/>
      </w:pPr>
      <w:r>
        <w:t>结果 2：{名字}越想越觉得床外可能有什么会碰脚。几分钟后，这条腿被紧急撤回。</w:t>
      </w:r>
      <w:r>
        <w:rPr>
          <w:b/>
          <w:color w:val="8A6446"/>
        </w:rPr>
        <w:t xml:space="preserve">　「床外有东西！腿快回来！」</w:t>
      </w:r>
      <w:r>
        <w:rPr>
          <w:color w:val="6E6A70"/>
          <w:sz w:val="18"/>
        </w:rPr>
        <w:br/>
        <w:t>情绪：床外有东西?（害怕 +3，120 分钟）</w:t>
      </w:r>
    </w:p>
    <w:p>
      <w:r>
        <w:rPr>
          <w:b/>
        </w:rPr>
        <w:t>选项 B：重新调整整条被子。</w:t>
      </w:r>
    </w:p>
    <w:p>
      <w:pPr>
        <w:pStyle w:val="ListBullet"/>
      </w:pPr>
      <w:r>
        <w:t>结果 1：折腾一阵后，{名字}终于找到舒服的位置，安静睡去。</w:t>
      </w:r>
      <w:r>
        <w:rPr>
          <w:b/>
          <w:color w:val="8A6446"/>
        </w:rPr>
        <w:t xml:space="preserve">　「就是这个位置，睡了。」</w:t>
      </w:r>
      <w:r>
        <w:rPr>
          <w:color w:val="6E6A70"/>
          <w:sz w:val="18"/>
        </w:rPr>
        <w:br/>
        <w:t>情绪：一夜好眠（美滋滋 +3，300 分钟）；需求：精力+15</w:t>
      </w:r>
    </w:p>
    <w:p>
      <w:pPr>
        <w:pStyle w:val="ListBullet"/>
      </w:pPr>
      <w:r>
        <w:t>结果 2：被子调整好了，{名字}也彻底清醒了，躺着研究起了明天的午饭。</w:t>
      </w:r>
      <w:r>
        <w:rPr>
          <w:b/>
          <w:color w:val="8A6446"/>
        </w:rPr>
        <w:t xml:space="preserve">　「睡不着了……明天吃啥呢？」</w:t>
      </w:r>
      <w:r>
        <w:rPr>
          <w:color w:val="6E6A70"/>
          <w:sz w:val="18"/>
        </w:rPr>
        <w:br/>
        <w:t>情绪：折腾醒了（发懵 +3，240 分钟）；需求：精力-10</w:t>
      </w:r>
    </w:p>
    <w:p>
      <w:pPr>
        <w:pStyle w:val="Heading3"/>
      </w:pPr>
      <w:r>
        <w:t>10. 锅盖失踪</w:t>
      </w:r>
    </w:p>
    <w:p>
      <w:r>
        <w:rPr>
          <w:i/>
          <w:color w:val="6E6A70"/>
          <w:sz w:val="18"/>
        </w:rPr>
        <w:t>触发：在厨房 或 做饭中</w:t>
      </w:r>
    </w:p>
    <w:p>
      <w:r>
        <w:t>锅里的东西需要焖一会儿，锅盖却不在任何合理的位置。</w:t>
      </w:r>
    </w:p>
    <w:p>
      <w:r>
        <w:rPr>
          <w:b/>
        </w:rPr>
        <w:t>选项 A：找一个大小合适的替代盖子。</w:t>
      </w:r>
    </w:p>
    <w:p>
      <w:pPr>
        <w:pStyle w:val="ListBullet"/>
      </w:pPr>
      <w:r>
        <w:t>结果 1：临时找来的盖子刚好合适。饭做好后，{名字}决定暂时不追究原锅盖的缺勤。</w:t>
      </w:r>
      <w:r>
        <w:rPr>
          <w:b/>
          <w:color w:val="8A6446"/>
        </w:rPr>
        <w:t xml:space="preserve">　「替补盖子表现满分！」</w:t>
      </w:r>
      <w:r>
        <w:rPr>
          <w:color w:val="6E6A70"/>
          <w:sz w:val="18"/>
        </w:rPr>
        <w:br/>
        <w:t>情绪：替代盖子真行（小得意 +2，150 分钟）</w:t>
      </w:r>
    </w:p>
    <w:p>
      <w:pPr>
        <w:pStyle w:val="ListBullet"/>
      </w:pPr>
      <w:r>
        <w:t>结果 2：盖子没有完全盖住，汤汁还是溅了出来。{名字}吃完饭，又多了一片需要擦的地方。</w:t>
      </w:r>
      <w:r>
        <w:rPr>
          <w:b/>
          <w:color w:val="8A6446"/>
        </w:rPr>
        <w:t xml:space="preserve">　「好吧，饭后又多一块要擦。」</w:t>
      </w:r>
      <w:r>
        <w:rPr>
          <w:color w:val="6E6A70"/>
          <w:sz w:val="18"/>
        </w:rPr>
        <w:br/>
        <w:t>情绪：汤汁溅出来（浑身难受 +2，120 分钟）</w:t>
      </w:r>
    </w:p>
    <w:p>
      <w:r>
        <w:rPr>
          <w:b/>
        </w:rPr>
        <w:t>选项 B：把所有柜子检查一遍。</w:t>
      </w:r>
    </w:p>
    <w:p>
      <w:pPr>
        <w:pStyle w:val="ListBullet"/>
      </w:pPr>
      <w:r>
        <w:t>结果 1：锅盖找到了，几件乱放的厨具也顺便回了原位。</w:t>
      </w:r>
      <w:r>
        <w:rPr>
          <w:b/>
          <w:color w:val="8A6446"/>
        </w:rPr>
        <w:t xml:space="preserve">　「顺便大扫除了，赚到！」</w:t>
      </w:r>
      <w:r>
        <w:rPr>
          <w:color w:val="6E6A70"/>
          <w:sz w:val="18"/>
        </w:rPr>
        <w:br/>
        <w:t>情绪：厨具归位了（美滋滋 +2，150 分钟）</w:t>
      </w:r>
    </w:p>
    <w:p>
      <w:pPr>
        <w:pStyle w:val="ListBullet"/>
      </w:pPr>
      <w:r>
        <w:t>结果 2：最后发现锅盖一直盖在另一口锅上。其实{名字}看过它好几次，只是默认那就是锅的一部分。</w:t>
      </w:r>
      <w:r>
        <w:rPr>
          <w:b/>
          <w:color w:val="8A6446"/>
        </w:rPr>
        <w:t xml:space="preserve">　「我还以为它是锅的一部分……」</w:t>
      </w:r>
      <w:r>
        <w:rPr>
          <w:color w:val="6E6A70"/>
          <w:sz w:val="18"/>
        </w:rPr>
        <w:br/>
        <w:t>情绪：锅盖一直在（难为情 +2，150 分钟）</w:t>
      </w:r>
    </w:p>
    <w:p>
      <w:pPr>
        <w:pStyle w:val="Heading3"/>
      </w:pPr>
      <w:r>
        <w:t>11. 包装建议</w:t>
      </w:r>
    </w:p>
    <w:p>
      <w:r>
        <w:rPr>
          <w:i/>
          <w:color w:val="6E6A70"/>
          <w:sz w:val="18"/>
        </w:rPr>
        <w:t>触发：饿了 或 吃饭中 或 闲着 或 无聊</w:t>
      </w:r>
    </w:p>
    <w:p>
      <w:r>
        <w:t>饼干包装写着：开封后请尽快食用，嗯......这句话很有责任感。</w:t>
      </w:r>
    </w:p>
    <w:p>
      <w:r>
        <w:rPr>
          <w:b/>
        </w:rPr>
        <w:t>选项 A：严格执行。</w:t>
      </w:r>
    </w:p>
    <w:p>
      <w:pPr>
        <w:pStyle w:val="ListBullet"/>
      </w:pPr>
      <w:r>
        <w:t>结果 1：最后一块饼干吃完，{名字}仔细折好包装，看好了，自己没有辜负厂家的叮嘱。</w:t>
      </w:r>
      <w:r>
        <w:rPr>
          <w:b/>
          <w:color w:val="8A6446"/>
        </w:rPr>
        <w:t xml:space="preserve">　「厂家放心，任务完成！」</w:t>
      </w:r>
      <w:r>
        <w:rPr>
          <w:color w:val="6E6A70"/>
          <w:sz w:val="18"/>
        </w:rPr>
        <w:br/>
        <w:t>情绪：没辜负厂家（调皮 +3，120 分钟）；需求：饱腹+15</w:t>
      </w:r>
    </w:p>
    <w:p>
      <w:pPr>
        <w:pStyle w:val="ListBullet"/>
      </w:pPr>
      <w:r>
        <w:t>结果 2：吃得有些多。{名字}重新看了一遍包装，发现上面没有要求一次完成。</w:t>
      </w:r>
      <w:r>
        <w:rPr>
          <w:b/>
          <w:color w:val="8A6446"/>
        </w:rPr>
        <w:t xml:space="preserve">　「原来不用一口气吃完啊……」</w:t>
      </w:r>
      <w:r>
        <w:rPr>
          <w:color w:val="6E6A70"/>
          <w:sz w:val="18"/>
        </w:rPr>
        <w:br/>
        <w:t>情绪：饼干吃多了（浑身难受 +2，150 分钟）；需求：饱腹+20</w:t>
      </w:r>
    </w:p>
    <w:p>
      <w:r>
        <w:rPr>
          <w:b/>
        </w:rPr>
        <w:t>选项 B：分装保存。</w:t>
      </w:r>
    </w:p>
    <w:p>
      <w:pPr>
        <w:pStyle w:val="ListBullet"/>
      </w:pPr>
      <w:r>
        <w:t>结果 1：饼干被装进几个小盒，未来几天都有零食可吃。</w:t>
      </w:r>
      <w:r>
        <w:rPr>
          <w:b/>
          <w:color w:val="8A6446"/>
        </w:rPr>
        <w:t xml:space="preserve">　「零食储备有着落啦！」</w:t>
      </w:r>
      <w:r>
        <w:rPr>
          <w:color w:val="6E6A70"/>
          <w:sz w:val="18"/>
        </w:rPr>
        <w:br/>
        <w:t>情绪：囤好零食了（美滋滋 +2，240 分钟）</w:t>
      </w:r>
    </w:p>
    <w:p>
      <w:pPr>
        <w:pStyle w:val="ListBullet"/>
      </w:pPr>
      <w:r>
        <w:t>结果 2：真的要这么麻烦吗？分装时需要不断确认口味，最后装好的只有两个盒子，另一个盒子暂时没有内容。</w:t>
      </w:r>
      <w:r>
        <w:rPr>
          <w:b/>
          <w:color w:val="8A6446"/>
        </w:rPr>
        <w:t xml:space="preserve">　「只是试吃，真的只是试吃！」</w:t>
      </w:r>
      <w:r>
        <w:rPr>
          <w:color w:val="6E6A70"/>
          <w:sz w:val="18"/>
        </w:rPr>
        <w:br/>
        <w:t>情绪：边分边偷吃（难为情 +2，120 分钟）；需求：饱腹+10</w:t>
      </w:r>
    </w:p>
    <w:p>
      <w:pPr>
        <w:pStyle w:val="Heading3"/>
      </w:pPr>
      <w:r>
        <w:t>12. 一块顽强的污渍</w:t>
      </w:r>
    </w:p>
    <w:p>
      <w:r>
        <w:rPr>
          <w:i/>
          <w:color w:val="6E6A70"/>
          <w:sz w:val="18"/>
        </w:rPr>
        <w:t>触发：随时</w:t>
      </w:r>
    </w:p>
    <w:p>
      <w:r>
        <w:t>桌上的污渍擦不掉。{名字}换了角度，它也好像换了一个的位置。</w:t>
      </w:r>
    </w:p>
    <w:p>
      <w:r>
        <w:rPr>
          <w:b/>
        </w:rPr>
        <w:t>选项 A：继续清洁！</w:t>
      </w:r>
    </w:p>
    <w:p>
      <w:pPr>
        <w:pStyle w:val="ListBullet"/>
      </w:pPr>
      <w:r>
        <w:t>结果 1：污渍终于擦掉了。{名字}忍不住多看了几眼这块来之不易的干净桌面。</w:t>
      </w:r>
      <w:r>
        <w:rPr>
          <w:b/>
          <w:color w:val="8A6446"/>
        </w:rPr>
        <w:t xml:space="preserve">　「来之不易的干净，多看两眼！」</w:t>
      </w:r>
      <w:r>
        <w:rPr>
          <w:color w:val="6E6A70"/>
          <w:sz w:val="18"/>
        </w:rPr>
        <w:br/>
        <w:t>情绪：桌面干净了（小得意 +3，240 分钟）</w:t>
      </w:r>
    </w:p>
    <w:p>
      <w:pPr>
        <w:pStyle w:val="ListBullet"/>
      </w:pPr>
      <w:r>
        <w:t>结果 2：擦了半天才发现那是木头本来的纹路。桌子始终很配合，只是不可能长得不一样！</w:t>
      </w:r>
      <w:r>
        <w:rPr>
          <w:b/>
          <w:color w:val="8A6446"/>
        </w:rPr>
        <w:t xml:space="preserve">　「原来是木纹……对不起桌子。」</w:t>
      </w:r>
      <w:r>
        <w:rPr>
          <w:color w:val="6E6A70"/>
          <w:sz w:val="18"/>
        </w:rPr>
        <w:br/>
        <w:t>情绪：擦了半天木纹（难为情 +2，150 分钟）</w:t>
      </w:r>
    </w:p>
    <w:p>
      <w:r>
        <w:rPr>
          <w:b/>
        </w:rPr>
        <w:t>选项 B：放个杯垫挡住。</w:t>
      </w:r>
    </w:p>
    <w:p>
      <w:pPr>
        <w:pStyle w:val="ListBullet"/>
      </w:pPr>
      <w:r>
        <w:t>结果 1：杯垫放得正好，桌面看起来顺眼多了。</w:t>
      </w:r>
      <w:r>
        <w:rPr>
          <w:b/>
          <w:color w:val="8A6446"/>
        </w:rPr>
        <w:t xml:space="preserve">　「眼不见心不烦~」</w:t>
      </w:r>
      <w:r>
        <w:rPr>
          <w:color w:val="6E6A70"/>
          <w:sz w:val="18"/>
        </w:rPr>
        <w:br/>
        <w:t>情绪：杯垫挡住了（美滋滋 +2，120 分钟）</w:t>
      </w:r>
    </w:p>
    <w:p>
      <w:pPr>
        <w:pStyle w:val="ListBullet"/>
      </w:pPr>
      <w:r>
        <w:t>结果 2：之后每次看见杯垫，{名字}都会想起下面的污渍------为什么会这样？！</w:t>
      </w:r>
      <w:r>
        <w:rPr>
          <w:b/>
          <w:color w:val="8A6446"/>
        </w:rPr>
        <w:t xml:space="preserve">　「污渍还在下面，我知道的！」</w:t>
      </w:r>
      <w:r>
        <w:rPr>
          <w:color w:val="6E6A70"/>
          <w:sz w:val="18"/>
        </w:rPr>
        <w:br/>
        <w:t>情绪：杯垫下的污渍（焦虑 +3，150 分钟）</w:t>
      </w:r>
    </w:p>
    <w:p>
      <w:pPr>
        <w:pStyle w:val="Heading3"/>
      </w:pPr>
      <w:r>
        <w:t>13. 剩饭选举</w:t>
      </w:r>
    </w:p>
    <w:p>
      <w:r>
        <w:rPr>
          <w:i/>
          <w:color w:val="6E6A70"/>
          <w:sz w:val="18"/>
        </w:rPr>
        <w:t>触发：在厨房 或 做饭中 或 饿了 或 吃饭中</w:t>
      </w:r>
    </w:p>
    <w:p>
      <w:r>
        <w:t>冰箱里有三份剩菜，每一份都已经到了今天最好吃掉的时候。</w:t>
      </w:r>
    </w:p>
    <w:p>
      <w:r>
        <w:rPr>
          <w:b/>
        </w:rPr>
        <w:t>选项 A：混在一起做炒饭。</w:t>
      </w:r>
    </w:p>
    <w:p>
      <w:pPr>
        <w:pStyle w:val="ListBullet"/>
      </w:pPr>
      <w:r>
        <w:t>结果 1：几种味道意外合拍！好美味呀。</w:t>
      </w:r>
      <w:r>
        <w:rPr>
          <w:b/>
          <w:color w:val="8A6446"/>
        </w:rPr>
        <w:t xml:space="preserve">　「剩菜大联盟，好吃！」</w:t>
      </w:r>
      <w:r>
        <w:rPr>
          <w:color w:val="6E6A70"/>
          <w:sz w:val="18"/>
        </w:rPr>
        <w:br/>
        <w:t>情绪：炒饭超好吃（美滋滋 +3，240 分钟）；需求：饱腹+25</w:t>
      </w:r>
    </w:p>
    <w:p>
      <w:pPr>
        <w:pStyle w:val="ListBullet"/>
      </w:pPr>
      <w:r>
        <w:t>结果 2：{名字}无法判断这道饭是否成功，只能说内容丰富......</w:t>
      </w:r>
      <w:r>
        <w:rPr>
          <w:b/>
          <w:color w:val="8A6446"/>
        </w:rPr>
        <w:t xml:space="preserve">　「嗯……至少很丰富。」</w:t>
      </w:r>
      <w:r>
        <w:rPr>
          <w:color w:val="6E6A70"/>
          <w:sz w:val="18"/>
        </w:rPr>
        <w:br/>
        <w:t>情绪：炒饭很丰富（发懵 +3，150 分钟）；需求：饱腹+25</w:t>
      </w:r>
    </w:p>
    <w:p>
      <w:r>
        <w:rPr>
          <w:b/>
        </w:rPr>
        <w:t>选项 B：分别热好，郑重摆桌。</w:t>
      </w:r>
    </w:p>
    <w:p>
      <w:pPr>
        <w:pStyle w:val="ListBullet"/>
      </w:pPr>
      <w:r>
        <w:t>结果 1：剩菜也有了宴席的气势，是不是叫点朋友更好？</w:t>
      </w:r>
      <w:r>
        <w:rPr>
          <w:b/>
          <w:color w:val="8A6446"/>
        </w:rPr>
        <w:t xml:space="preserve">　「一个人也要吃出宴席感！」</w:t>
      </w:r>
      <w:r>
        <w:rPr>
          <w:color w:val="6E6A70"/>
          <w:sz w:val="18"/>
        </w:rPr>
        <w:br/>
        <w:t>情绪：剩菜也成宴（小得意 +2，180 分钟）；需求：饱腹+25</w:t>
      </w:r>
    </w:p>
    <w:p>
      <w:pPr>
        <w:pStyle w:val="ListBullet"/>
      </w:pPr>
      <w:r>
        <w:t>结果 2：饭都吃完了，盘子还排着队。{名字}开始怀疑自己刚才是不是过于讲究。</w:t>
      </w:r>
      <w:r>
        <w:rPr>
          <w:b/>
          <w:color w:val="8A6446"/>
        </w:rPr>
        <w:t xml:space="preserve">　「吃个剩菜而已，我讲究啥呢。」</w:t>
      </w:r>
      <w:r>
        <w:rPr>
          <w:color w:val="6E6A70"/>
          <w:sz w:val="18"/>
        </w:rPr>
        <w:br/>
        <w:t>情绪：讲究过头了（难为情 +2，120 分钟）；需求：饱腹+20</w:t>
      </w:r>
    </w:p>
    <w:p>
      <w:pPr>
        <w:pStyle w:val="Heading3"/>
      </w:pPr>
      <w:r>
        <w:t>14. 缺纸，缺纸？缺纸！</w:t>
      </w:r>
    </w:p>
    <w:p>
      <w:r>
        <w:rPr>
          <w:i/>
          <w:color w:val="6E6A70"/>
          <w:sz w:val="18"/>
        </w:rPr>
        <w:t>触发：随时</w:t>
      </w:r>
    </w:p>
    <w:p>
      <w:r>
        <w:t>纸巾盒里只剩一张。{名字}抽得很小心，但还是整张掉进盒子里了。</w:t>
      </w:r>
    </w:p>
    <w:p>
      <w:r>
        <w:rPr>
          <w:b/>
        </w:rPr>
        <w:t>选项 A：把盒子拆开。</w:t>
      </w:r>
    </w:p>
    <w:p>
      <w:pPr>
        <w:pStyle w:val="ListBullet"/>
      </w:pPr>
      <w:r>
        <w:t>结果 1：最后一张下面居然还压着几张。虽然也于事无补吧。</w:t>
      </w:r>
      <w:r>
        <w:rPr>
          <w:b/>
          <w:color w:val="8A6446"/>
        </w:rPr>
        <w:t xml:space="preserve">　「白拆了……算了算了。」</w:t>
      </w:r>
      <w:r>
        <w:rPr>
          <w:color w:val="6E6A70"/>
          <w:sz w:val="18"/>
        </w:rPr>
        <w:br/>
        <w:t>情绪：白拆一场（难为情 +2，120 分钟）</w:t>
      </w:r>
    </w:p>
    <w:p>
      <w:pPr>
        <w:pStyle w:val="ListBullet"/>
      </w:pPr>
      <w:r>
        <w:t>结果 2：纸巾拿到了，盒子也彻底拆散了。剩下的纸巾需要另找住处。</w:t>
      </w:r>
      <w:r>
        <w:rPr>
          <w:b/>
          <w:color w:val="8A6446"/>
        </w:rPr>
        <w:t xml:space="preserve">　「纸巾们，先挤一挤吧。」</w:t>
      </w:r>
      <w:r>
        <w:rPr>
          <w:color w:val="6E6A70"/>
          <w:sz w:val="18"/>
        </w:rPr>
        <w:br/>
        <w:t>情绪：纸巾无家可归（发懵 +3，120 分钟）</w:t>
      </w:r>
    </w:p>
    <w:p>
      <w:r>
        <w:rPr>
          <w:b/>
        </w:rPr>
        <w:t>选项 B：换一盒新的。</w:t>
      </w:r>
    </w:p>
    <w:p>
      <w:pPr>
        <w:pStyle w:val="ListBullet"/>
      </w:pPr>
      <w:r>
        <w:t>结果 1：新纸巾顺畅地抽了出来，生活继续。</w:t>
      </w:r>
      <w:r>
        <w:rPr>
          <w:b/>
          <w:color w:val="8A6446"/>
        </w:rPr>
        <w:t xml:space="preserve">　「顺滑，生活继续！」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2：过会儿才发现旧盒还有纸。{名字}现在暂时拥有两个都没用完的纸巾盒。</w:t>
      </w:r>
      <w:r>
        <w:rPr>
          <w:b/>
          <w:color w:val="8A6446"/>
        </w:rPr>
        <w:t xml:space="preserve">　「两盒纸巾同时营业，好富有。」</w:t>
      </w:r>
      <w:r>
        <w:rPr>
          <w:color w:val="6E6A70"/>
          <w:sz w:val="18"/>
        </w:rPr>
        <w:br/>
        <w:t>情绪：纸巾盒双开（调皮 +3，120 分钟）</w:t>
      </w:r>
    </w:p>
    <w:p>
      <w:pPr>
        <w:pStyle w:val="Heading3"/>
      </w:pPr>
      <w:r>
        <w:t>15. 我不想干活</w:t>
      </w:r>
    </w:p>
    <w:p>
      <w:r>
        <w:rPr>
          <w:i/>
          <w:color w:val="6E6A70"/>
          <w:sz w:val="18"/>
        </w:rPr>
        <w:t>触发：随时</w:t>
      </w:r>
    </w:p>
    <w:p>
      <w:r>
        <w:t>{名字}终于处理了那件拖了很久的家务。实际做完，只花了几分钟。</w:t>
      </w:r>
    </w:p>
    <w:p>
      <w:r>
        <w:rPr>
          <w:b/>
        </w:rPr>
        <w:t>选项 A：乘胜追击，再做一件。</w:t>
      </w:r>
    </w:p>
    <w:p>
      <w:pPr>
        <w:pStyle w:val="ListBullet"/>
      </w:pPr>
      <w:r>
        <w:t>结果 1：越做越顺，几个积压的小问题一口气解决了。</w:t>
      </w:r>
      <w:r>
        <w:rPr>
          <w:b/>
          <w:color w:val="8A6446"/>
        </w:rPr>
        <w:t xml:space="preserve">　「今天的我简直停不下来！」</w:t>
      </w:r>
      <w:r>
        <w:rPr>
          <w:color w:val="6E6A70"/>
          <w:sz w:val="18"/>
        </w:rPr>
        <w:br/>
        <w:t>情绪：积压清空了（元气满满 +3，300 分钟）</w:t>
      </w:r>
    </w:p>
    <w:p>
      <w:pPr>
        <w:pStyle w:val="ListBullet"/>
      </w:pPr>
      <w:r>
        <w:t>结果 2：第二件远比第一件麻烦。{名字}做着做着开始怀念几分钟前那个轻松的自己。</w:t>
      </w:r>
      <w:r>
        <w:rPr>
          <w:b/>
          <w:color w:val="8A6446"/>
        </w:rPr>
        <w:t xml:space="preserve">　「早知道就停在第一件了……」</w:t>
      </w:r>
      <w:r>
        <w:rPr>
          <w:color w:val="6E6A70"/>
          <w:sz w:val="18"/>
        </w:rPr>
        <w:br/>
        <w:t>情绪：第二件好难（焦虑 +3，150 分钟）；需求：精力-5</w:t>
      </w:r>
    </w:p>
    <w:p>
      <w:r>
        <w:rPr>
          <w:b/>
        </w:rPr>
        <w:t>选项 B：立刻奖励自己。</w:t>
      </w:r>
    </w:p>
    <w:p>
      <w:pPr>
        <w:pStyle w:val="ListBullet"/>
      </w:pPr>
      <w:r>
        <w:t>结果 1：{名字}舒舒服服地休息了一会儿，觉得以后或许也可以这样安排。</w:t>
      </w:r>
      <w:r>
        <w:rPr>
          <w:b/>
          <w:color w:val="8A6446"/>
        </w:rPr>
        <w:t xml:space="preserve">　「干完就休息，好规矩！」</w:t>
      </w:r>
      <w:r>
        <w:rPr>
          <w:color w:val="6E6A70"/>
          <w:sz w:val="18"/>
        </w:rPr>
        <w:br/>
        <w:t>情绪：奖励自己（美滋滋 +2，240 分钟）；需求：开心+10</w:t>
      </w:r>
    </w:p>
    <w:p>
      <w:pPr>
        <w:pStyle w:val="ListBullet"/>
      </w:pPr>
      <w:r>
        <w:t>结果 2：休息时间渐渐超过了干活时间，但这没事吧？放松，生活不是比赛。</w:t>
      </w:r>
      <w:r>
        <w:rPr>
          <w:b/>
          <w:color w:val="8A6446"/>
        </w:rPr>
        <w:t xml:space="preserve">　「多歇一会儿也没关系嘛~」</w:t>
      </w:r>
      <w:r>
        <w:rPr>
          <w:color w:val="6E6A70"/>
          <w:sz w:val="18"/>
        </w:rPr>
        <w:br/>
        <w:t>情绪：生活不是比赛（调皮 +3，150 分钟）；需求：开心+10</w:t>
      </w:r>
    </w:p>
    <w:p>
      <w:pPr>
        <w:pStyle w:val="Heading3"/>
      </w:pPr>
      <w:r>
        <w:t>16. 最后一点</w:t>
      </w:r>
    </w:p>
    <w:p>
      <w:r>
        <w:rPr>
          <w:i/>
          <w:color w:val="6E6A70"/>
          <w:sz w:val="18"/>
        </w:rPr>
        <w:t>触发：在浴室 或 脏了</w:t>
      </w:r>
    </w:p>
    <w:p>
      <w:r>
        <w:t>洗发水的瓶子捏不出来，但摇一摇，里面分明还有声音。</w:t>
      </w:r>
    </w:p>
    <w:p>
      <w:r>
        <w:rPr>
          <w:b/>
        </w:rPr>
        <w:t>选项 A：加一点水，再用一次。</w:t>
      </w:r>
    </w:p>
    <w:p>
      <w:pPr>
        <w:pStyle w:val="ListBullet"/>
      </w:pPr>
      <w:r>
        <w:t>结果 1：剩下的洗发水终于出来了，刚好够用。</w:t>
      </w:r>
      <w:r>
        <w:rPr>
          <w:b/>
          <w:color w:val="8A6446"/>
        </w:rPr>
        <w:t xml:space="preserve">　「刚刚好，一滴不浪费！」</w:t>
      </w:r>
      <w:r>
        <w:rPr>
          <w:color w:val="6E6A70"/>
          <w:sz w:val="18"/>
        </w:rPr>
        <w:br/>
        <w:t>情绪：刚好够用（小得意 +2，120 分钟）；需求：清洁+20</w:t>
      </w:r>
    </w:p>
    <w:p>
      <w:pPr>
        <w:pStyle w:val="ListBullet"/>
      </w:pPr>
      <w:r>
        <w:t>结果 2：水加得有点多，{名字}洗了半天，也不确定自己到底用了多少洗发水。</w:t>
      </w:r>
      <w:r>
        <w:rPr>
          <w:b/>
          <w:color w:val="8A6446"/>
        </w:rPr>
        <w:t xml:space="preserve">　「这算洗了还是没洗……」</w:t>
      </w:r>
      <w:r>
        <w:rPr>
          <w:color w:val="6E6A70"/>
          <w:sz w:val="18"/>
        </w:rPr>
        <w:br/>
        <w:t>情绪：洗得稀里糊涂（发懵 +3，120 分钟）；需求：清洁+15</w:t>
      </w:r>
    </w:p>
    <w:p>
      <w:r>
        <w:rPr>
          <w:b/>
        </w:rPr>
        <w:t>选项 B：把瓶子倒放一会儿。</w:t>
      </w:r>
    </w:p>
    <w:p>
      <w:pPr>
        <w:pStyle w:val="ListBullet"/>
      </w:pPr>
      <w:r>
        <w:t>结果 1：等待起了作用，剩余的洗发水顺利流到了瓶口。</w:t>
      </w:r>
      <w:r>
        <w:rPr>
          <w:b/>
          <w:color w:val="8A6446"/>
        </w:rPr>
        <w:t xml:space="preserve">　「最后一点，被我等到了！」</w:t>
      </w:r>
      <w:r>
        <w:rPr>
          <w:color w:val="6E6A70"/>
          <w:sz w:val="18"/>
        </w:rPr>
        <w:br/>
        <w:t>情绪：最后一点挤出（美滋滋 +2，120 分钟）；需求：清洁+20</w:t>
      </w:r>
    </w:p>
    <w:p>
      <w:pPr>
        <w:pStyle w:val="ListBullet"/>
      </w:pPr>
      <w:r>
        <w:t>结果 2：{名字}等待时顺手做了几件事，直到很久以后才想起，自己原本准备洗头。</w:t>
      </w:r>
      <w:r>
        <w:rPr>
          <w:b/>
          <w:color w:val="8A6446"/>
        </w:rPr>
        <w:t xml:space="preserve">　「等等，我刚才是要洗头来着？」</w:t>
      </w:r>
      <w:r>
        <w:rPr>
          <w:color w:val="6E6A70"/>
          <w:sz w:val="18"/>
        </w:rPr>
        <w:br/>
        <w:t>情绪：忘了要洗头（难为情 +2，150 分钟）</w:t>
      </w:r>
    </w:p>
    <w:p>
      <w:pPr>
        <w:pStyle w:val="Heading3"/>
      </w:pPr>
      <w:r>
        <w:t>17. 勺子掉进去了</w:t>
      </w:r>
    </w:p>
    <w:p>
      <w:r>
        <w:rPr>
          <w:i/>
          <w:color w:val="6E6A70"/>
          <w:sz w:val="18"/>
        </w:rPr>
        <w:t>触发：吃饭中 或 在厨房 或 饿了</w:t>
      </w:r>
    </w:p>
    <w:p>
      <w:r>
        <w:t>{名字}刚把勺子放进碗里，它就缓缓滑入食物深处。整个过程从容得像早有安排。</w:t>
      </w:r>
    </w:p>
    <w:p>
      <w:r>
        <w:rPr>
          <w:b/>
        </w:rPr>
        <w:t>选项 A：再拿一把勺子救援。</w:t>
      </w:r>
    </w:p>
    <w:p>
      <w:pPr>
        <w:pStyle w:val="ListBullet"/>
      </w:pPr>
      <w:r>
        <w:t>结果 1：第一把勺子被顺利捞出，很不错。</w:t>
      </w:r>
      <w:r>
        <w:rPr>
          <w:b/>
          <w:color w:val="8A6446"/>
        </w:rPr>
        <w:t xml:space="preserve">　「勺子救援成功！」</w:t>
      </w:r>
      <w:r>
        <w:rPr>
          <w:color w:val="6E6A70"/>
          <w:sz w:val="18"/>
        </w:rPr>
        <w:br/>
        <w:t>情绪：勺子获救（小得意 +2，120 分钟）</w:t>
      </w:r>
    </w:p>
    <w:p>
      <w:pPr>
        <w:pStyle w:val="ListBullet"/>
      </w:pPr>
      <w:r>
        <w:t>结果 2：第二把也滑了进去。{名字}看着碗，暂时不想再派出第三位。</w:t>
      </w:r>
      <w:r>
        <w:rPr>
          <w:b/>
          <w:color w:val="8A6446"/>
        </w:rPr>
        <w:t xml:space="preserve">　「不派了！谁也别想再下去！」</w:t>
      </w:r>
      <w:r>
        <w:rPr>
          <w:color w:val="6E6A70"/>
          <w:sz w:val="18"/>
        </w:rPr>
        <w:br/>
        <w:t>情绪：勺子又沉了（气鼓鼓 +3，120 分钟）</w:t>
      </w:r>
    </w:p>
    <w:p>
      <w:r>
        <w:rPr>
          <w:b/>
        </w:rPr>
        <w:t>选项 B：把食物倒进大盘子。</w:t>
      </w:r>
    </w:p>
    <w:p>
      <w:pPr>
        <w:pStyle w:val="ListBullet"/>
      </w:pPr>
      <w:r>
        <w:t>结果 1：勺子露了出来，食物也凉到了刚好能吃的温度。</w:t>
      </w:r>
      <w:r>
        <w:rPr>
          <w:b/>
          <w:color w:val="8A6446"/>
        </w:rPr>
        <w:t xml:space="preserve">　「勺子出来了，饭也刚好！」</w:t>
      </w:r>
      <w:r>
        <w:rPr>
          <w:color w:val="6E6A70"/>
          <w:sz w:val="18"/>
        </w:rPr>
        <w:br/>
        <w:t>情绪：温度刚好（美滋滋 +2，120 分钟）；需求：饱腹+15</w:t>
      </w:r>
    </w:p>
    <w:p>
      <w:pPr>
        <w:pStyle w:val="ListBullet"/>
      </w:pPr>
      <w:r>
        <w:t>结果 2：饭吃完后，{名字}多洗了一个盘子，觉得这把勺子应该承担部分责任。</w:t>
      </w:r>
      <w:r>
        <w:rPr>
          <w:b/>
          <w:color w:val="8A6446"/>
        </w:rPr>
        <w:t xml:space="preserve">　「这个盘子算勺子欠我的。」</w:t>
      </w:r>
      <w:r>
        <w:rPr>
          <w:color w:val="6E6A70"/>
          <w:sz w:val="18"/>
        </w:rPr>
        <w:br/>
        <w:t>情绪：多洗一个盘子（好无聊 +3，120 分钟）；需求：饱腹+15</w:t>
      </w:r>
    </w:p>
    <w:p>
      <w:pPr>
        <w:pStyle w:val="Heading3"/>
      </w:pPr>
      <w:r>
        <w:t>18. 新毛巾</w:t>
      </w:r>
    </w:p>
    <w:p>
      <w:r>
        <w:rPr>
          <w:i/>
          <w:color w:val="6E6A70"/>
          <w:sz w:val="18"/>
        </w:rPr>
        <w:t>触发：在浴室 或 脏了 或 闲着</w:t>
      </w:r>
    </w:p>
    <w:p>
      <w:r>
        <w:t>新毛巾很柔软，柔软到让{名字}觉得自己以前用的可能是某种建筑材料。</w:t>
      </w:r>
    </w:p>
    <w:p>
      <w:r>
        <w:rPr>
          <w:b/>
        </w:rPr>
        <w:t>选项 A：立刻换掉旧毛巾。</w:t>
      </w:r>
    </w:p>
    <w:p>
      <w:pPr>
        <w:pStyle w:val="ListBullet"/>
      </w:pPr>
      <w:r>
        <w:t>结果 1：洗漱变得舒服了很多。{名字}认真回想，自己为什么没早点换。</w:t>
      </w:r>
      <w:r>
        <w:rPr>
          <w:b/>
          <w:color w:val="8A6446"/>
        </w:rPr>
        <w:t xml:space="preserve">　「好软……以前那是砂纸吧？」</w:t>
      </w:r>
      <w:r>
        <w:rPr>
          <w:color w:val="6E6A70"/>
          <w:sz w:val="18"/>
        </w:rPr>
        <w:br/>
        <w:t>情绪：新毛巾好软（美滋滋 +3，240 分钟）；需求：清洁+5</w:t>
      </w:r>
    </w:p>
    <w:p>
      <w:pPr>
        <w:pStyle w:val="ListBullet"/>
      </w:pPr>
      <w:r>
        <w:t>结果 2：新毛巾有些掉毛。{名字}照镜子时发现，脸上多了一层均匀的细绒。</w:t>
      </w:r>
      <w:r>
        <w:rPr>
          <w:b/>
          <w:color w:val="8A6446"/>
        </w:rPr>
        <w:t xml:space="preserve">　「我的脸怎么毛茸茸的……」</w:t>
      </w:r>
      <w:r>
        <w:rPr>
          <w:color w:val="6E6A70"/>
          <w:sz w:val="18"/>
        </w:rPr>
        <w:br/>
        <w:t>情绪：脸上一层绒（难为情 +2，120 分钟）</w:t>
      </w:r>
    </w:p>
    <w:p>
      <w:r>
        <w:rPr>
          <w:b/>
        </w:rPr>
        <w:t>选项 B：把旧毛巾留下当抹布。</w:t>
      </w:r>
    </w:p>
    <w:p>
      <w:pPr>
        <w:pStyle w:val="ListBullet"/>
      </w:pPr>
      <w:r>
        <w:t>结果 1：旧毛巾擦起桌子很好用，顺利开始了第二份工作。</w:t>
      </w:r>
      <w:r>
        <w:rPr>
          <w:b/>
          <w:color w:val="8A6446"/>
        </w:rPr>
        <w:t xml:space="preserve">　「旧毛巾，二次上岗！」</w:t>
      </w:r>
      <w:r>
        <w:rPr>
          <w:color w:val="6E6A70"/>
          <w:sz w:val="18"/>
        </w:rPr>
        <w:br/>
        <w:t>情绪：旧毛巾再就业（小得意 +2，120 分钟）</w:t>
      </w:r>
    </w:p>
    <w:p>
      <w:pPr>
        <w:pStyle w:val="ListBullet"/>
      </w:pPr>
      <w:r>
        <w:t>结果 2：收起来时才发现，同类抹布已经有一大叠，远超这个家的实际需求。</w:t>
      </w:r>
      <w:r>
        <w:rPr>
          <w:b/>
          <w:color w:val="8A6446"/>
        </w:rPr>
        <w:t xml:space="preserve">　「抹布多到能开店了……」</w:t>
      </w:r>
      <w:r>
        <w:rPr>
          <w:color w:val="6E6A70"/>
          <w:sz w:val="18"/>
        </w:rPr>
        <w:br/>
        <w:t>情绪：无</w:t>
      </w:r>
    </w:p>
    <w:p>
      <w:pPr>
        <w:pStyle w:val="Heading3"/>
      </w:pPr>
      <w:r>
        <w:t>19. 房间里的怪味</w:t>
      </w:r>
    </w:p>
    <w:p>
      <w:r>
        <w:rPr>
          <w:i/>
          <w:color w:val="6E6A70"/>
          <w:sz w:val="18"/>
        </w:rPr>
        <w:t>触发：随时</w:t>
      </w:r>
    </w:p>
    <w:p>
      <w:r>
        <w:t>{名字}闻到一点怪味。站起来闻不见，坐下又出现。</w:t>
      </w:r>
    </w:p>
    <w:p>
      <w:r>
        <w:rPr>
          <w:b/>
        </w:rPr>
        <w:t>选项 A：检查家具和角落。</w:t>
      </w:r>
    </w:p>
    <w:p>
      <w:pPr>
        <w:pStyle w:val="ListBullet"/>
      </w:pPr>
      <w:r>
        <w:t>结果 1：找到一个遗忘的食物包装。扔掉后，房间终于恢复正常。</w:t>
      </w:r>
      <w:r>
        <w:rPr>
          <w:b/>
          <w:color w:val="8A6446"/>
        </w:rPr>
        <w:t xml:space="preserve">　「抓到了，怪味元凶！」</w:t>
      </w:r>
      <w:r>
        <w:rPr>
          <w:color w:val="6E6A70"/>
          <w:sz w:val="18"/>
        </w:rPr>
        <w:br/>
        <w:t>情绪：揪出怪味源（小得意 +2，150 分钟）</w:t>
      </w:r>
    </w:p>
    <w:p>
      <w:pPr>
        <w:pStyle w:val="ListBullet"/>
      </w:pPr>
      <w:r>
        <w:t>结果 2：查了半天，发现味道来自自己的袜子。{名字}默默把搜索方向转向了洗衣区。</w:t>
      </w:r>
      <w:r>
        <w:rPr>
          <w:b/>
          <w:color w:val="8A6446"/>
        </w:rPr>
        <w:t xml:space="preserve">　「嗯……先去洗袜子吧。」</w:t>
      </w:r>
      <w:r>
        <w:rPr>
          <w:color w:val="6E6A70"/>
          <w:sz w:val="18"/>
        </w:rPr>
        <w:br/>
        <w:t>情绪：原来是袜子（难为情 +3，150 分钟）</w:t>
      </w:r>
    </w:p>
    <w:p>
      <w:r>
        <w:rPr>
          <w:b/>
        </w:rPr>
        <w:t>选项 B：先开窗通风。</w:t>
      </w:r>
    </w:p>
    <w:p>
      <w:pPr>
        <w:pStyle w:val="ListBullet"/>
      </w:pPr>
      <w:r>
        <w:t>结果 1：空气慢慢清新起来，{名字}决定先享受眼前的成果。</w:t>
      </w:r>
      <w:r>
        <w:rPr>
          <w:b/>
          <w:color w:val="8A6446"/>
        </w:rPr>
        <w:t xml:space="preserve">　「呼——空气真好！」</w:t>
      </w:r>
      <w:r>
        <w:rPr>
          <w:color w:val="6E6A70"/>
          <w:sz w:val="18"/>
        </w:rPr>
        <w:br/>
        <w:t>情绪：空气清新（元气满满 +2，150 分钟）</w:t>
      </w:r>
    </w:p>
    <w:p>
      <w:pPr>
        <w:pStyle w:val="ListBullet"/>
      </w:pPr>
      <w:r>
        <w:t>结果 2：味道暂时消失了，但{名字}坐下时还是会忍不住闻一闻。</w:t>
      </w:r>
      <w:r>
        <w:rPr>
          <w:b/>
          <w:color w:val="8A6446"/>
        </w:rPr>
        <w:t xml:space="preserve">　「再闻一下……就一下。」</w:t>
      </w:r>
      <w:r>
        <w:rPr>
          <w:color w:val="6E6A70"/>
          <w:sz w:val="18"/>
        </w:rPr>
        <w:br/>
        <w:t>情绪：忍不住闻闻（浑身难受 +2，120 分钟）</w:t>
      </w:r>
    </w:p>
    <w:p>
      <w:pPr>
        <w:pStyle w:val="Heading3"/>
      </w:pPr>
      <w:r>
        <w:t>20. 掉在床上的小东西</w:t>
      </w:r>
    </w:p>
    <w:p>
      <w:r>
        <w:rPr>
          <w:i/>
          <w:color w:val="6E6A70"/>
          <w:sz w:val="18"/>
        </w:rPr>
        <w:t>触发：在卧室</w:t>
      </w:r>
    </w:p>
    <w:p>
      <w:r>
        <w:t>一个很小但很重要的零件掉进被褥里。{名字}刚才还看见它，现在整张床都拒绝作证。</w:t>
      </w:r>
    </w:p>
    <w:p>
      <w:r>
        <w:rPr>
          <w:b/>
        </w:rPr>
        <w:t>选项 A：逐层整理床铺。</w:t>
      </w:r>
    </w:p>
    <w:p>
      <w:pPr>
        <w:pStyle w:val="ListBullet"/>
      </w:pPr>
      <w:r>
        <w:t>结果 1：零件找到了，床也意外铺得十分整齐。</w:t>
      </w:r>
      <w:r>
        <w:rPr>
          <w:b/>
          <w:color w:val="8A6446"/>
        </w:rPr>
        <w:t xml:space="preserve">　「找到了，床也顺便铺好啦！」</w:t>
      </w:r>
      <w:r>
        <w:rPr>
          <w:color w:val="6E6A70"/>
          <w:sz w:val="18"/>
        </w:rPr>
        <w:br/>
        <w:t>情绪：零件找到了（美滋滋 +2，150 分钟）</w:t>
      </w:r>
    </w:p>
    <w:p>
      <w:pPr>
        <w:pStyle w:val="ListBullet"/>
      </w:pPr>
      <w:r>
        <w:t>结果 2：没找到零件，却找到了另一件丢失物。{名字}原来已经压着它睡了好几晚。</w:t>
      </w:r>
      <w:r>
        <w:rPr>
          <w:b/>
          <w:color w:val="8A6446"/>
        </w:rPr>
        <w:t xml:space="preserve">　「原来我天天压着它睡……」</w:t>
      </w:r>
      <w:r>
        <w:rPr>
          <w:color w:val="6E6A70"/>
          <w:sz w:val="18"/>
        </w:rPr>
        <w:br/>
        <w:t>情绪：压着它睡了几晚（难为情 +2，120 分钟）</w:t>
      </w:r>
    </w:p>
    <w:p>
      <w:r>
        <w:rPr>
          <w:b/>
        </w:rPr>
        <w:t>选项 B：用手机灯慢慢照。</w:t>
      </w:r>
    </w:p>
    <w:p>
      <w:pPr>
        <w:pStyle w:val="ListBullet"/>
      </w:pPr>
      <w:r>
        <w:t>结果 1：一点反光暴露了零件的位置，事情很快解决。</w:t>
      </w:r>
      <w:r>
        <w:rPr>
          <w:b/>
          <w:color w:val="8A6446"/>
        </w:rPr>
        <w:t xml:space="preserve">　「一点反光，暴露了吧！」</w:t>
      </w:r>
      <w:r>
        <w:rPr>
          <w:color w:val="6E6A70"/>
          <w:sz w:val="18"/>
        </w:rPr>
        <w:br/>
        <w:t>情绪：反光立功（小得意 +2，120 分钟）</w:t>
      </w:r>
    </w:p>
    <w:p>
      <w:pPr>
        <w:pStyle w:val="ListBullet"/>
      </w:pPr>
      <w:r>
        <w:t>结果 2：零件没找到，床上的细小灰尘倒看得一清二楚。{名字}决定先换床单。</w:t>
      </w:r>
      <w:r>
        <w:rPr>
          <w:b/>
          <w:color w:val="8A6446"/>
        </w:rPr>
        <w:t xml:space="preserve">　「先换床单，零件再说！」</w:t>
      </w:r>
      <w:r>
        <w:rPr>
          <w:color w:val="6E6A70"/>
          <w:sz w:val="18"/>
        </w:rPr>
        <w:br/>
        <w:t>情绪：床上全是灰（浑身难受 +2，150 分钟）</w:t>
      </w:r>
    </w:p>
    <w:p>
      <w:pPr>
        <w:pStyle w:val="Heading3"/>
      </w:pPr>
      <w:r>
        <w:t>21. 椅子的可疑叫声</w:t>
      </w:r>
    </w:p>
    <w:p>
      <w:r>
        <w:rPr>
          <w:i/>
          <w:color w:val="6E6A70"/>
          <w:sz w:val="18"/>
        </w:rPr>
        <w:t>触发：随时</w:t>
      </w:r>
    </w:p>
    <w:p>
      <w:r>
        <w:t>{名字}坐下时，椅子发出一声很不体面的响动。房间里只有{名字}和椅子，但{名字}还是想解释。</w:t>
      </w:r>
    </w:p>
    <w:p>
      <w:r>
        <w:rPr>
          <w:b/>
        </w:rPr>
        <w:t>选项 A：检查并拧紧螺丝。</w:t>
      </w:r>
    </w:p>
    <w:p>
      <w:pPr>
        <w:pStyle w:val="ListBullet"/>
      </w:pPr>
      <w:r>
        <w:t>结果 1：椅子终于安静，{名字}坐下时不再需要提前做好心理准备。</w:t>
      </w:r>
      <w:r>
        <w:rPr>
          <w:b/>
          <w:color w:val="8A6446"/>
        </w:rPr>
        <w:t xml:space="preserve">　「终于可以放心坐下了。」</w:t>
      </w:r>
      <w:r>
        <w:rPr>
          <w:color w:val="6E6A70"/>
          <w:sz w:val="18"/>
        </w:rPr>
        <w:br/>
        <w:t>情绪：椅子安静了（美滋滋 +2，120 分钟）</w:t>
      </w:r>
    </w:p>
    <w:p>
      <w:pPr>
        <w:pStyle w:val="ListBullet"/>
      </w:pPr>
      <w:r>
        <w:t>结果 2：原来的声音没了，又出现一种新的。椅子似乎只是换了种表达方式。</w:t>
      </w:r>
      <w:r>
        <w:rPr>
          <w:b/>
          <w:color w:val="8A6446"/>
        </w:rPr>
        <w:t xml:space="preserve">　「换个叫法也不行！」</w:t>
      </w:r>
      <w:r>
        <w:rPr>
          <w:color w:val="6E6A70"/>
          <w:sz w:val="18"/>
        </w:rPr>
        <w:br/>
        <w:t>情绪：椅子又响了（气鼓鼓 +3，120 分钟）</w:t>
      </w:r>
    </w:p>
    <w:p>
      <w:r>
        <w:rPr>
          <w:b/>
        </w:rPr>
        <w:t>选项 B：换个坐姿。</w:t>
      </w:r>
    </w:p>
    <w:p>
      <w:pPr>
        <w:pStyle w:val="ListBullet"/>
      </w:pPr>
      <w:r>
        <w:t>结果 1：{名字}找到了一个安静又舒服的位置，双方相安无事。</w:t>
      </w:r>
      <w:r>
        <w:rPr>
          <w:b/>
          <w:color w:val="8A6446"/>
        </w:rPr>
        <w:t xml:space="preserve">　「就这个姿势，别动。」</w:t>
      </w:r>
      <w:r>
        <w:rPr>
          <w:color w:val="6E6A70"/>
          <w:sz w:val="18"/>
        </w:rPr>
        <w:br/>
        <w:t>情绪：坐姿刚刚好（专心致志 +3，150 分钟）</w:t>
      </w:r>
    </w:p>
    <w:p>
      <w:pPr>
        <w:pStyle w:val="ListBullet"/>
      </w:pPr>
      <w:r>
        <w:t>结果 2：为了不让椅子响，{名字}坐得浑身僵硬。最后还是先站了起来。</w:t>
      </w:r>
      <w:r>
        <w:rPr>
          <w:b/>
          <w:color w:val="8A6446"/>
        </w:rPr>
        <w:t xml:space="preserve">　「坐得比站着还累……」</w:t>
      </w:r>
      <w:r>
        <w:rPr>
          <w:color w:val="6E6A70"/>
          <w:sz w:val="18"/>
        </w:rPr>
        <w:br/>
        <w:t>情绪：坐得浑身僵（浑身难受 +2，120 分钟）</w:t>
      </w:r>
    </w:p>
    <w:p>
      <w:pPr>
        <w:pStyle w:val="Heading3"/>
      </w:pPr>
      <w:r>
        <w:t>22. 煮饭按钮的沉默</w:t>
      </w:r>
    </w:p>
    <w:p>
      <w:r>
        <w:rPr>
          <w:i/>
          <w:color w:val="6E6A70"/>
          <w:sz w:val="18"/>
        </w:rPr>
        <w:t>触发：在厨房 或 做饭中 或 饿了</w:t>
      </w:r>
    </w:p>
    <w:p>
      <w:r>
        <w:t>等了很久，饭还没好。{名字}走近一看，电饭锅从未收到开始工作的正式通知。</w:t>
      </w:r>
    </w:p>
    <w:p>
      <w:r>
        <w:rPr>
          <w:b/>
        </w:rPr>
        <w:t>选项 A：现在按下按钮，耐心等。</w:t>
      </w:r>
    </w:p>
    <w:p>
      <w:pPr>
        <w:pStyle w:val="ListBullet"/>
      </w:pPr>
      <w:r>
        <w:t>结果 1：米饭终于煮好。虽然晚了一点，{名字}还是认真吃完了这顿饭。</w:t>
      </w:r>
      <w:r>
        <w:rPr>
          <w:b/>
          <w:color w:val="8A6446"/>
        </w:rPr>
        <w:t xml:space="preserve">　「晚是晚了点，真香！」</w:t>
      </w:r>
      <w:r>
        <w:rPr>
          <w:color w:val="6E6A70"/>
          <w:sz w:val="18"/>
        </w:rPr>
        <w:br/>
        <w:t>情绪：认真吃完饭（美滋滋 +2，150 分钟）；需求：饱腹+25</w:t>
      </w:r>
    </w:p>
    <w:p>
      <w:pPr>
        <w:pStyle w:val="ListBullet"/>
      </w:pPr>
      <w:r>
        <w:t>结果 2：等待时吃了太多零食，饭好以后已经不饿。电饭锅的努力需要延期验收。</w:t>
      </w:r>
      <w:r>
        <w:rPr>
          <w:b/>
          <w:color w:val="8A6446"/>
        </w:rPr>
        <w:t xml:space="preserve">　「零食吃饱了……米饭对不起。」</w:t>
      </w:r>
      <w:r>
        <w:rPr>
          <w:color w:val="6E6A70"/>
          <w:sz w:val="18"/>
        </w:rPr>
        <w:br/>
        <w:t>情绪：饭好不饿了（难为情 +2，120 分钟）；需求：饱腹+20</w:t>
      </w:r>
    </w:p>
    <w:p>
      <w:r>
        <w:rPr>
          <w:b/>
        </w:rPr>
        <w:t>选项 B：先做一道不用等的食物。</w:t>
      </w:r>
    </w:p>
    <w:p>
      <w:pPr>
        <w:pStyle w:val="ListBullet"/>
      </w:pPr>
      <w:r>
        <w:t>结果 1：眼前的饥饿解决了，煮好的米饭正好留给下一餐。</w:t>
      </w:r>
      <w:r>
        <w:rPr>
          <w:b/>
          <w:color w:val="8A6446"/>
        </w:rPr>
        <w:t xml:space="preserve">　「先吃饱，米饭留着下顿！」</w:t>
      </w:r>
      <w:r>
        <w:rPr>
          <w:color w:val="6E6A70"/>
          <w:sz w:val="18"/>
        </w:rPr>
        <w:br/>
        <w:t>情绪：先垫饱肚子（小得意 +2，150 分钟）；需求：饱腹+20</w:t>
      </w:r>
    </w:p>
    <w:p>
      <w:pPr>
        <w:pStyle w:val="ListBullet"/>
      </w:pPr>
      <w:r>
        <w:t>结果 2：忙来忙去，{名字}把两份食物都做多了，厨房突然比食欲更有准备。</w:t>
      </w:r>
      <w:r>
        <w:rPr>
          <w:b/>
          <w:color w:val="8A6446"/>
        </w:rPr>
        <w:t xml:space="preserve">　「厨房比我胃口还大……」</w:t>
      </w:r>
      <w:r>
        <w:rPr>
          <w:color w:val="6E6A70"/>
          <w:sz w:val="18"/>
        </w:rPr>
        <w:br/>
        <w:t>情绪：饭做多了（发懵 +3，120 分钟）；需求：饱腹+15</w:t>
      </w:r>
    </w:p>
    <w:p>
      <w:pPr>
        <w:pStyle w:val="Heading3"/>
      </w:pPr>
      <w:r>
        <w:t>23. 口袋里的纸团</w:t>
      </w:r>
    </w:p>
    <w:p>
      <w:r>
        <w:rPr>
          <w:i/>
          <w:color w:val="6E6A70"/>
          <w:sz w:val="18"/>
        </w:rPr>
        <w:t>触发：随时</w:t>
      </w:r>
    </w:p>
    <w:p>
      <w:r>
        <w:t>洗衣机里出现了白色碎屑，一般来说这是种不好的预兆。果不其然，那张忘记掏出的纸巾终于平等地覆盖了所有衣物。</w:t>
      </w:r>
    </w:p>
    <w:p>
      <w:r>
        <w:rPr>
          <w:b/>
        </w:rPr>
        <w:t>选项 A：耐心逐件处理。</w:t>
      </w:r>
    </w:p>
    <w:p>
      <w:pPr>
        <w:pStyle w:val="ListBullet"/>
      </w:pPr>
      <w:r>
        <w:t>结果 1：衣服总算恢复原样。{名字}决定以后洗衣服前先认真摸一遍口袋。</w:t>
      </w:r>
      <w:r>
        <w:rPr>
          <w:b/>
          <w:color w:val="8A6446"/>
        </w:rPr>
        <w:t xml:space="preserve">　「以后洗衣服先摸口袋！」</w:t>
      </w:r>
      <w:r>
        <w:rPr>
          <w:color w:val="6E6A70"/>
          <w:sz w:val="18"/>
        </w:rPr>
        <w:br/>
        <w:t>情绪：衣服复原了（美滋滋 +2，150 分钟）</w:t>
      </w:r>
    </w:p>
    <w:p>
      <w:pPr>
        <w:pStyle w:val="ListBullet"/>
      </w:pPr>
      <w:r>
        <w:t>结果 2：清到最后，{名字}发现自己身上也粘了碎屑。这场清理还没有完全结束。</w:t>
      </w:r>
      <w:r>
        <w:rPr>
          <w:b/>
          <w:color w:val="8A6446"/>
        </w:rPr>
        <w:t xml:space="preserve">　「怎么连我身上也有……」</w:t>
      </w:r>
      <w:r>
        <w:rPr>
          <w:color w:val="6E6A70"/>
          <w:sz w:val="18"/>
        </w:rPr>
        <w:br/>
        <w:t>情绪：身上也粘屑（浑身难受 +2，120 分钟）</w:t>
      </w:r>
    </w:p>
    <w:p>
      <w:r>
        <w:rPr>
          <w:b/>
        </w:rPr>
        <w:t>选项 B：先晾干再处理。</w:t>
      </w:r>
    </w:p>
    <w:p>
      <w:pPr>
        <w:pStyle w:val="ListBullet"/>
      </w:pPr>
      <w:r>
        <w:t>结果 1：干掉的碎屑更容易去除，事情比想象中轻松。</w:t>
      </w:r>
      <w:r>
        <w:rPr>
          <w:b/>
          <w:color w:val="8A6446"/>
        </w:rPr>
        <w:t xml:space="preserve">　「干了反而好弄，太好了！」</w:t>
      </w:r>
      <w:r>
        <w:rPr>
          <w:color w:val="6E6A70"/>
          <w:sz w:val="18"/>
        </w:rPr>
        <w:br/>
        <w:t>情绪：轻松搞定（小得意 +2，120 分钟）</w:t>
      </w:r>
    </w:p>
    <w:p>
      <w:pPr>
        <w:pStyle w:val="ListBullet"/>
      </w:pPr>
      <w:r>
        <w:t>结果 2：晾着晾着就忘了。下次拿衣服时，{名字}再次见到了这场室内降雪。</w:t>
      </w:r>
      <w:r>
        <w:rPr>
          <w:b/>
          <w:color w:val="8A6446"/>
        </w:rPr>
        <w:t xml:space="preserve">　「又下雪了……都怪我。」</w:t>
      </w:r>
      <w:r>
        <w:rPr>
          <w:color w:val="6E6A70"/>
          <w:sz w:val="18"/>
        </w:rPr>
        <w:br/>
        <w:t>情绪：又见室内雪（发懵 +3，120 分钟）</w:t>
      </w:r>
    </w:p>
    <w:p>
      <w:pPr>
        <w:pStyle w:val="Heading3"/>
      </w:pPr>
      <w:r>
        <w:t>24. 自制甜品</w:t>
      </w:r>
    </w:p>
    <w:p>
      <w:r>
        <w:rPr>
          <w:i/>
          <w:color w:val="6E6A70"/>
          <w:sz w:val="18"/>
        </w:rPr>
        <w:t>触发：在厨房 或 做饭中 或 饿了 或 闲着</w:t>
      </w:r>
    </w:p>
    <w:p>
      <w:r>
        <w:t>食谱说冷藏两小时。{名字}已经查看冰箱四次，目前过去了十一分钟。</w:t>
      </w:r>
    </w:p>
    <w:p>
      <w:r>
        <w:rPr>
          <w:b/>
        </w:rPr>
        <w:t>选项 A：严格等够时间。</w:t>
      </w:r>
    </w:p>
    <w:p>
      <w:pPr>
        <w:pStyle w:val="ListBullet"/>
      </w:pPr>
      <w:r>
        <w:t>结果 1：成品口感很好，{名字}决定这两小时确实没有白等。</w:t>
      </w:r>
      <w:r>
        <w:rPr>
          <w:b/>
          <w:color w:val="8A6446"/>
        </w:rPr>
        <w:t xml:space="preserve">　「两小时，值了！」</w:t>
      </w:r>
      <w:r>
        <w:rPr>
          <w:color w:val="6E6A70"/>
          <w:sz w:val="18"/>
        </w:rPr>
        <w:br/>
        <w:t>情绪：甜品没白等（小得意 +3，240 分钟）；需求：饱腹+10</w:t>
      </w:r>
    </w:p>
    <w:p>
      <w:pPr>
        <w:pStyle w:val="ListBullet"/>
      </w:pPr>
      <w:r>
        <w:t>结果 2：等着等着就忘了。第二天打开冰箱，{名字}收到一份自己提前准备的惊喜。</w:t>
      </w:r>
      <w:r>
        <w:rPr>
          <w:b/>
          <w:color w:val="8A6446"/>
        </w:rPr>
        <w:t xml:space="preserve">　「谢谢昨天的我！」</w:t>
      </w:r>
      <w:r>
        <w:rPr>
          <w:color w:val="6E6A70"/>
          <w:sz w:val="18"/>
        </w:rPr>
        <w:br/>
        <w:t>情绪：昨日的惊喜（调皮 +3，180 分钟）；需求：饱腹+10</w:t>
      </w:r>
    </w:p>
    <w:p>
      <w:r>
        <w:rPr>
          <w:b/>
        </w:rPr>
        <w:t>选项 B：先挖一小口看看。</w:t>
      </w:r>
    </w:p>
    <w:p>
      <w:pPr>
        <w:pStyle w:val="ListBullet"/>
      </w:pPr>
      <w:r>
        <w:t>结果 1：味道不错。{名字}盖好盒子，带着更明确的期待继续等。</w:t>
      </w:r>
      <w:r>
        <w:rPr>
          <w:b/>
          <w:color w:val="8A6446"/>
        </w:rPr>
        <w:t xml:space="preserve">　「好吃！更期待了~」</w:t>
      </w:r>
      <w:r>
        <w:rPr>
          <w:color w:val="6E6A70"/>
          <w:sz w:val="18"/>
        </w:rPr>
        <w:br/>
        <w:t>情绪：偷尝真好吃（美滋滋 +2，150 分钟）；需求：饱腹+5</w:t>
      </w:r>
    </w:p>
    <w:p>
      <w:pPr>
        <w:pStyle w:val="ListBullet"/>
      </w:pPr>
      <w:r>
        <w:t>结果 2：一小口之后还有一小口，最后没有任何甜品坚持到规定时间。</w:t>
      </w:r>
      <w:r>
        <w:rPr>
          <w:b/>
          <w:color w:val="8A6446"/>
        </w:rPr>
        <w:t xml:space="preserve">　「只是检查一下……检查完了。」</w:t>
      </w:r>
      <w:r>
        <w:rPr>
          <w:color w:val="6E6A70"/>
          <w:sz w:val="18"/>
        </w:rPr>
        <w:br/>
        <w:t>情绪：甜品全偷吃了（难为情 +2，150 分钟）；需求：饱腹+15</w:t>
      </w:r>
    </w:p>
    <w:p>
      <w:pPr>
        <w:pStyle w:val="Heading3"/>
      </w:pPr>
      <w:r>
        <w:t>25. 今天的背景音</w:t>
      </w:r>
    </w:p>
    <w:p>
      <w:r>
        <w:rPr>
          <w:i/>
          <w:color w:val="6E6A70"/>
          <w:sz w:val="18"/>
        </w:rPr>
        <w:t>触发：随时</w:t>
      </w:r>
    </w:p>
    <w:p>
      <w:r>
        <w:t>{名字}打开音乐准备做家务，选歌时发现自己对每一首都有意见。</w:t>
      </w:r>
    </w:p>
    <w:p>
      <w:r>
        <w:rPr>
          <w:b/>
        </w:rPr>
        <w:t>选项 A：随机播放，接受安排。</w:t>
      </w:r>
    </w:p>
    <w:p>
      <w:pPr>
        <w:pStyle w:val="ListBullet"/>
      </w:pPr>
      <w:r>
        <w:t>结果 1：意外听到几首喜欢的歌，家务不知不觉就做完了。</w:t>
      </w:r>
      <w:r>
        <w:rPr>
          <w:b/>
          <w:color w:val="8A6446"/>
        </w:rPr>
        <w:t xml:space="preserve">　「好歌加持，家务秒完成！」</w:t>
      </w:r>
      <w:r>
        <w:rPr>
          <w:color w:val="6E6A70"/>
          <w:sz w:val="18"/>
        </w:rPr>
        <w:br/>
        <w:t>情绪：听到喜欢的歌（美滋滋 +3，240 分钟）；需求：开心+10</w:t>
      </w:r>
    </w:p>
    <w:p>
      <w:pPr>
        <w:pStyle w:val="ListBullet"/>
      </w:pPr>
      <w:r>
        <w:t>结果 2：倒垃圾时响起极其悲壮的音乐，{名字}提着袋子站了一会儿，感觉应该说点什么。</w:t>
      </w:r>
      <w:r>
        <w:rPr>
          <w:b/>
          <w:color w:val="8A6446"/>
        </w:rPr>
        <w:t xml:space="preserve">　「再见了，垃圾袋……一路走好。」</w:t>
      </w:r>
      <w:r>
        <w:rPr>
          <w:color w:val="6E6A70"/>
          <w:sz w:val="18"/>
        </w:rPr>
        <w:br/>
        <w:t>情绪：悲壮倒垃圾（调皮 +3，120 分钟）</w:t>
      </w:r>
    </w:p>
    <w:p>
      <w:r>
        <w:rPr>
          <w:b/>
        </w:rPr>
        <w:t>选项 B：认真选一张合适的歌单。</w:t>
      </w:r>
    </w:p>
    <w:p>
      <w:pPr>
        <w:pStyle w:val="ListBullet"/>
      </w:pPr>
      <w:r>
        <w:t>结果 1：节奏刚好，{名字}做事也跟着利落起来。</w:t>
      </w:r>
      <w:r>
        <w:rPr>
          <w:b/>
          <w:color w:val="8A6446"/>
        </w:rPr>
        <w:t xml:space="preserve">　「跟着节奏，冲冲冲！」</w:t>
      </w:r>
      <w:r>
        <w:rPr>
          <w:color w:val="6E6A70"/>
          <w:sz w:val="18"/>
        </w:rPr>
        <w:br/>
        <w:t>情绪：节奏刚刚好（元气满满 +2，150 分钟）；需求：开心+5</w:t>
      </w:r>
    </w:p>
    <w:p>
      <w:pPr>
        <w:pStyle w:val="ListBullet"/>
      </w:pPr>
      <w:r>
        <w:t>结果 2：歌单选好了，原本预留的家务时间也差不多结束了。</w:t>
      </w:r>
      <w:r>
        <w:rPr>
          <w:b/>
          <w:color w:val="8A6446"/>
        </w:rPr>
        <w:t xml:space="preserve">　「歌选完了，家务时间也完了……」</w:t>
      </w:r>
      <w:r>
        <w:rPr>
          <w:color w:val="6E6A70"/>
          <w:sz w:val="18"/>
        </w:rPr>
        <w:br/>
        <w:t>情绪：光顾着选歌（难为情 +2，120 分钟）；需求：开心+5</w:t>
      </w:r>
    </w:p>
    <w:p>
      <w:pPr>
        <w:pStyle w:val="Heading3"/>
      </w:pPr>
      <w:r>
        <w:t>26. 酸得有态度</w:t>
      </w:r>
    </w:p>
    <w:p>
      <w:r>
        <w:rPr>
          <w:i/>
          <w:color w:val="6E6A70"/>
          <w:sz w:val="18"/>
        </w:rPr>
        <w:t>触发：吃饭中 或 在厨房 或 饿了 或 闲着</w:t>
      </w:r>
    </w:p>
    <w:p>
      <w:r>
        <w:t>第一口水果酸得{名字}短暂失去了语言能力。盘里还有很多，个个长得很无辜。</w:t>
      </w:r>
    </w:p>
    <w:p>
      <w:r>
        <w:rPr>
          <w:b/>
        </w:rPr>
        <w:t>选项 A：加一点糖。</w:t>
      </w:r>
    </w:p>
    <w:p>
      <w:pPr>
        <w:pStyle w:val="ListBullet"/>
      </w:pPr>
      <w:r>
        <w:t>结果 1：味道终于合适，剩下的水果顺利吃完了。</w:t>
      </w:r>
      <w:r>
        <w:rPr>
          <w:b/>
          <w:color w:val="8A6446"/>
        </w:rPr>
        <w:t xml:space="preserve">　「加了糖，果然好吃多了！」</w:t>
      </w:r>
      <w:r>
        <w:rPr>
          <w:color w:val="6E6A70"/>
          <w:sz w:val="18"/>
        </w:rPr>
        <w:br/>
        <w:t>情绪：水果真好吃（美滋滋 +2，150 分钟）；需求：饱腹+8</w:t>
      </w:r>
    </w:p>
    <w:p>
      <w:pPr>
        <w:pStyle w:val="ListBullet"/>
      </w:pPr>
      <w:r>
        <w:t>结果 2：糖和酸各有各的主张。{名字}每吃一口，都要重新适应一次。</w:t>
      </w:r>
      <w:r>
        <w:rPr>
          <w:b/>
          <w:color w:val="8A6446"/>
        </w:rPr>
        <w:t xml:space="preserve">　「一口甜一口酸，嘴巴好忙……」</w:t>
      </w:r>
      <w:r>
        <w:rPr>
          <w:color w:val="6E6A70"/>
          <w:sz w:val="18"/>
        </w:rPr>
        <w:br/>
        <w:t>情绪：酸甜轮流上阵（发懵 +3，120 分钟）；需求：饱腹+6</w:t>
      </w:r>
    </w:p>
    <w:p>
      <w:r>
        <w:rPr>
          <w:b/>
        </w:rPr>
        <w:t>选项 B：尝尝下一块，也许会甜。</w:t>
      </w:r>
    </w:p>
    <w:p>
      <w:pPr>
        <w:pStyle w:val="ListBullet"/>
      </w:pPr>
      <w:r>
        <w:t>结果 1：下一块真的很甜，{名字}决定暂时原谅这一整盘。</w:t>
      </w:r>
      <w:r>
        <w:rPr>
          <w:b/>
          <w:color w:val="8A6446"/>
        </w:rPr>
        <w:t xml:space="preserve">　「甜的！这盘我原谅了。」</w:t>
      </w:r>
      <w:r>
        <w:rPr>
          <w:color w:val="6E6A70"/>
          <w:sz w:val="18"/>
        </w:rPr>
        <w:br/>
        <w:t>情绪：原谅这盘了（美滋滋 +2，150 分钟）；需求：饱腹+6</w:t>
      </w:r>
    </w:p>
    <w:p>
      <w:pPr>
        <w:pStyle w:val="ListBullet"/>
      </w:pPr>
      <w:r>
        <w:t>结果 2：下一块同样酸。{名字}终于确认，这不是某一块水果的个人问题。</w:t>
      </w:r>
      <w:r>
        <w:rPr>
          <w:b/>
          <w:color w:val="8A6446"/>
        </w:rPr>
        <w:t xml:space="preserve">　「好吧，是整盘的集体问题。」</w:t>
      </w:r>
      <w:r>
        <w:rPr>
          <w:color w:val="6E6A70"/>
          <w:sz w:val="18"/>
        </w:rPr>
        <w:br/>
        <w:t>情绪：整盘都很酸（浑身难受 +2，120 分钟）；需求：饱腹+4</w:t>
      </w:r>
    </w:p>
    <w:p>
      <w:pPr>
        <w:pStyle w:val="Heading3"/>
      </w:pPr>
      <w:r>
        <w:t>27. 剪包装</w:t>
      </w:r>
    </w:p>
    <w:p>
      <w:r>
        <w:rPr>
          <w:i/>
          <w:color w:val="6E6A70"/>
          <w:sz w:val="18"/>
        </w:rPr>
        <w:t>触发：随时</w:t>
      </w:r>
    </w:p>
    <w:p>
      <w:r>
        <w:t>包装打开了，说明书也被整齐地切成两半。</w:t>
      </w:r>
    </w:p>
    <w:p>
      <w:r>
        <w:rPr>
          <w:b/>
        </w:rPr>
        <w:t>选项 A：把说明书拼回来。</w:t>
      </w:r>
    </w:p>
    <w:p>
      <w:pPr>
        <w:pStyle w:val="ListBullet"/>
      </w:pPr>
      <w:r>
        <w:t>结果 1：两半对得很齐，{名字}顺利读懂了操作方法。</w:t>
      </w:r>
      <w:r>
        <w:rPr>
          <w:b/>
          <w:color w:val="8A6446"/>
        </w:rPr>
        <w:t xml:space="preserve">　「拼图大师就是我！」</w:t>
      </w:r>
      <w:r>
        <w:rPr>
          <w:color w:val="6E6A70"/>
          <w:sz w:val="18"/>
        </w:rPr>
        <w:br/>
        <w:t>情绪：说明书拼好了（小得意 +2，150 分钟）</w:t>
      </w:r>
    </w:p>
    <w:p>
      <w:pPr>
        <w:pStyle w:val="ListBullet"/>
      </w:pPr>
      <w:r>
        <w:t>结果 2：最关键的一行正好缺了几个字。{名字}手里的家电资料需要结合上下文推理。</w:t>
      </w:r>
      <w:r>
        <w:rPr>
          <w:b/>
          <w:color w:val="8A6446"/>
        </w:rPr>
        <w:t xml:space="preserve">　「缺的那几个字，靠猜吧……」</w:t>
      </w:r>
      <w:r>
        <w:rPr>
          <w:color w:val="6E6A70"/>
          <w:sz w:val="18"/>
        </w:rPr>
        <w:br/>
        <w:t>情绪：缺了关键字（发懵 +3，120 分钟）</w:t>
      </w:r>
    </w:p>
    <w:p>
      <w:r>
        <w:rPr>
          <w:b/>
        </w:rPr>
        <w:t>选项 B：上网查电子版。</w:t>
      </w:r>
    </w:p>
    <w:p>
      <w:pPr>
        <w:pStyle w:val="ListBullet"/>
      </w:pPr>
      <w:r>
        <w:t>结果 1：找到清晰的教程，很快学会了使用。</w:t>
      </w:r>
      <w:r>
        <w:rPr>
          <w:b/>
          <w:color w:val="8A6446"/>
        </w:rPr>
        <w:t xml:space="preserve">　「网上教程真香~」</w:t>
      </w:r>
      <w:r>
        <w:rPr>
          <w:color w:val="6E6A70"/>
          <w:sz w:val="18"/>
        </w:rPr>
        <w:br/>
        <w:t>情绪：教程很清楚（美滋滋 +2，150 分钟）</w:t>
      </w:r>
    </w:p>
    <w:p>
      <w:pPr>
        <w:pStyle w:val="ListBullet"/>
      </w:pPr>
      <w:r>
        <w:t>结果 2：同系列有十几个型号长得几乎一样。{名字}开始翻看机器底部，重新确认它的身份。</w:t>
      </w:r>
      <w:r>
        <w:rPr>
          <w:b/>
          <w:color w:val="8A6446"/>
        </w:rPr>
        <w:t xml:space="preserve">　「你到底是哪个型号啊？」</w:t>
      </w:r>
      <w:r>
        <w:rPr>
          <w:color w:val="6E6A70"/>
          <w:sz w:val="18"/>
        </w:rPr>
        <w:br/>
        <w:t>情绪：型号连连看（好无聊 +3，120 分钟）</w:t>
      </w:r>
    </w:p>
    <w:p>
      <w:pPr>
        <w:pStyle w:val="Heading3"/>
      </w:pPr>
      <w:r>
        <w:t>28. 今天适合重新布置？</w:t>
      </w:r>
    </w:p>
    <w:p>
      <w:r>
        <w:rPr>
          <w:i/>
          <w:color w:val="6E6A70"/>
          <w:sz w:val="18"/>
        </w:rPr>
        <w:t>触发：闲着 或 早上 或 白天</w:t>
      </w:r>
    </w:p>
    <w:p>
      <w:r>
        <w:t>{名字}觉得只要把桌子挪一下，人生可能就会顺一点。</w:t>
      </w:r>
    </w:p>
    <w:p>
      <w:r>
        <w:rPr>
          <w:b/>
        </w:rPr>
        <w:t>选项 A：动手调整。</w:t>
      </w:r>
    </w:p>
    <w:p>
      <w:pPr>
        <w:pStyle w:val="ListBullet"/>
      </w:pPr>
      <w:r>
        <w:t>结果 1：新位置确实更顺手，{名字}坐下后很满意。</w:t>
      </w:r>
      <w:r>
        <w:rPr>
          <w:b/>
          <w:color w:val="8A6446"/>
        </w:rPr>
        <w:t xml:space="preserve">　「早该这么摆了！」</w:t>
      </w:r>
      <w:r>
        <w:rPr>
          <w:color w:val="6E6A70"/>
          <w:sz w:val="18"/>
        </w:rPr>
        <w:br/>
        <w:t>情绪：新布局真顺手（美滋滋 +3，300 分钟）；需求：精力-5</w:t>
      </w:r>
    </w:p>
    <w:p>
      <w:pPr>
        <w:pStyle w:val="ListBullet"/>
      </w:pPr>
      <w:r>
        <w:t>结果 2：桌子挪好了，电线却够不着。人生暂时被插座限制住了。</w:t>
      </w:r>
      <w:r>
        <w:rPr>
          <w:b/>
          <w:color w:val="8A6446"/>
        </w:rPr>
        <w:t xml:space="preserve">　「插座啊插座，你挪一下嘛。」</w:t>
      </w:r>
      <w:r>
        <w:rPr>
          <w:color w:val="6E6A70"/>
          <w:sz w:val="18"/>
        </w:rPr>
        <w:br/>
        <w:t>情绪：被插座限制（气鼓鼓 +3，150 分钟）；需求：精力-5</w:t>
      </w:r>
    </w:p>
    <w:p>
      <w:r>
        <w:rPr>
          <w:b/>
        </w:rPr>
        <w:t>选项 B：先画个简单布局。</w:t>
      </w:r>
    </w:p>
    <w:p>
      <w:pPr>
        <w:pStyle w:val="ListBullet"/>
      </w:pPr>
      <w:r>
        <w:t>结果 1：提前发现几个问题，{名字}省下了一次无效搬运。</w:t>
      </w:r>
      <w:r>
        <w:rPr>
          <w:b/>
          <w:color w:val="8A6446"/>
        </w:rPr>
        <w:t xml:space="preserve">　「先画图，果然省力气。」</w:t>
      </w:r>
      <w:r>
        <w:rPr>
          <w:color w:val="6E6A70"/>
          <w:sz w:val="18"/>
        </w:rPr>
        <w:br/>
        <w:t>情绪：省了次搬运（小得意 +2，180 分钟）</w:t>
      </w:r>
    </w:p>
    <w:p>
      <w:pPr>
        <w:pStyle w:val="ListBullet"/>
      </w:pPr>
      <w:r>
        <w:t>结果 2：图越画越理想，最后多出一间现实里没有的房间。{名字}看着纸，久久没有动家具。</w:t>
      </w:r>
      <w:r>
        <w:rPr>
          <w:b/>
          <w:color w:val="8A6446"/>
        </w:rPr>
        <w:t xml:space="preserve">　「这间房……先住纸上吧。」</w:t>
      </w:r>
      <w:r>
        <w:rPr>
          <w:color w:val="6E6A70"/>
          <w:sz w:val="18"/>
        </w:rPr>
        <w:br/>
        <w:t>情绪：纸上多间房（灵光一闪 +2，150 分钟）</w:t>
      </w:r>
    </w:p>
    <w:p>
      <w:pPr>
        <w:pStyle w:val="Heading3"/>
      </w:pPr>
      <w:r>
        <w:t>29. 互不信任</w:t>
      </w:r>
    </w:p>
    <w:p>
      <w:r>
        <w:rPr>
          <w:i/>
          <w:color w:val="6E6A70"/>
          <w:sz w:val="18"/>
        </w:rPr>
        <w:t>触发：在厨房 或 闲着 或 早上</w:t>
      </w:r>
    </w:p>
    <w:p>
      <w:r>
        <w:t>手机、微波炉和墙上的钟显示三个不同时间。它们看起来都都非常坚定的样子。</w:t>
      </w:r>
    </w:p>
    <w:p>
      <w:r>
        <w:rPr>
          <w:b/>
        </w:rPr>
        <w:t>选项 A：全部校准。</w:t>
      </w:r>
    </w:p>
    <w:p>
      <w:pPr>
        <w:pStyle w:val="ListBullet"/>
      </w:pPr>
      <w:r>
        <w:t>结果 1：家里的时间终于一致，{名字}看哪一个都放心。</w:t>
      </w:r>
      <w:r>
        <w:rPr>
          <w:b/>
          <w:color w:val="8A6446"/>
        </w:rPr>
        <w:t xml:space="preserve">　「终于统一口径了！」</w:t>
      </w:r>
      <w:r>
        <w:rPr>
          <w:color w:val="6E6A70"/>
          <w:sz w:val="18"/>
        </w:rPr>
        <w:br/>
        <w:t>情绪：全家对上表（小得意 +2，150 分钟）</w:t>
      </w:r>
    </w:p>
    <w:p>
      <w:pPr>
        <w:pStyle w:val="ListBullet"/>
      </w:pPr>
      <w:r>
        <w:t>结果 2：调完最后一个，却忘记了最初参考的是哪个，哦对了，还有手机。</w:t>
      </w:r>
      <w:r>
        <w:rPr>
          <w:b/>
          <w:color w:val="8A6446"/>
        </w:rPr>
        <w:t xml:space="preserve">　「等等，我刚才对的是谁？」</w:t>
      </w:r>
      <w:r>
        <w:rPr>
          <w:color w:val="6E6A70"/>
          <w:sz w:val="18"/>
        </w:rPr>
        <w:br/>
        <w:t>情绪：忘了参考谁（发懵 +3，120 分钟）</w:t>
      </w:r>
    </w:p>
    <w:p>
      <w:r>
        <w:rPr>
          <w:b/>
        </w:rPr>
        <w:t>选项 B：以后只看手机。</w:t>
      </w:r>
    </w:p>
    <w:p>
      <w:pPr>
        <w:pStyle w:val="ListBullet"/>
      </w:pPr>
      <w:r>
        <w:t>结果 1：{名字}不再纠结，其他时钟暂时只负责装饰。</w:t>
      </w:r>
      <w:r>
        <w:rPr>
          <w:b/>
          <w:color w:val="8A6446"/>
        </w:rPr>
        <w:t xml:space="preserve">　「以后就听手机的。」</w:t>
      </w:r>
      <w:r>
        <w:rPr>
          <w:color w:val="6E6A70"/>
          <w:sz w:val="18"/>
        </w:rPr>
        <w:br/>
        <w:t>情绪：只认手机了（美滋滋 +2，120 分钟）</w:t>
      </w:r>
    </w:p>
    <w:p>
      <w:pPr>
        <w:pStyle w:val="ListBullet"/>
      </w:pPr>
      <w:r>
        <w:t>结果 2：手机没电以后，另外两种时间重新获得了发言权。</w:t>
      </w:r>
      <w:r>
        <w:rPr>
          <w:b/>
          <w:color w:val="8A6446"/>
        </w:rPr>
        <w:t xml:space="preserve">　「手机，你怎么先倒下了！」</w:t>
      </w:r>
      <w:r>
        <w:rPr>
          <w:color w:val="6E6A70"/>
          <w:sz w:val="18"/>
        </w:rPr>
        <w:br/>
        <w:t>情绪：手机没电了（焦虑 +3，150 分钟）</w:t>
      </w:r>
    </w:p>
    <w:p>
      <w:pPr>
        <w:pStyle w:val="Heading3"/>
      </w:pPr>
      <w:r>
        <w:t>30. 一根头发的胜利</w:t>
      </w:r>
    </w:p>
    <w:p>
      <w:r>
        <w:rPr>
          <w:i/>
          <w:color w:val="6E6A70"/>
          <w:sz w:val="18"/>
        </w:rPr>
        <w:t>触发：闲着 或 在客厅 或 在卧室 或 在浴室</w:t>
      </w:r>
    </w:p>
    <w:p>
      <w:r>
        <w:t>{名字}刚打扫完，就在地上看见一根头发。</w:t>
      </w:r>
    </w:p>
    <w:p>
      <w:r>
        <w:rPr>
          <w:b/>
        </w:rPr>
        <w:t>选项 A：立刻捡起来。</w:t>
      </w:r>
    </w:p>
    <w:p>
      <w:pPr>
        <w:pStyle w:val="ListBullet"/>
      </w:pPr>
      <w:r>
        <w:t>结果 1：地面重新干净，{名字}满意地结束了今天的清洁。</w:t>
      </w:r>
      <w:r>
        <w:rPr>
          <w:b/>
          <w:color w:val="8A6446"/>
        </w:rPr>
        <w:t xml:space="preserve">　「完美，收工！」</w:t>
      </w:r>
      <w:r>
        <w:rPr>
          <w:color w:val="6E6A70"/>
          <w:sz w:val="18"/>
        </w:rPr>
        <w:br/>
        <w:t>情绪：地板干净了（美滋滋 +2，150 分钟）</w:t>
      </w:r>
    </w:p>
    <w:p>
      <w:pPr>
        <w:pStyle w:val="ListBullet"/>
      </w:pPr>
      <w:r>
        <w:t>结果 2：低头时又掉了一根。{名字}意识到，主要来源仍然站在现场。</w:t>
      </w:r>
      <w:r>
        <w:rPr>
          <w:b/>
          <w:color w:val="8A6446"/>
        </w:rPr>
        <w:t xml:space="preserve">　「原来凶手就是我自己……」</w:t>
      </w:r>
      <w:r>
        <w:rPr>
          <w:color w:val="6E6A70"/>
          <w:sz w:val="18"/>
        </w:rPr>
        <w:br/>
        <w:t>情绪：头发源头是我（难为情 +2，120 分钟）</w:t>
      </w:r>
    </w:p>
    <w:p>
      <w:r>
        <w:rPr>
          <w:b/>
        </w:rPr>
        <w:t>选项 B：允许房间留一点生活痕迹。</w:t>
      </w:r>
    </w:p>
    <w:p>
      <w:pPr>
        <w:pStyle w:val="ListBullet"/>
      </w:pPr>
      <w:r>
        <w:t>结果 1：{名字}坐下来休息，很快就把它忘了。</w:t>
      </w:r>
      <w:r>
        <w:rPr>
          <w:b/>
          <w:color w:val="8A6446"/>
        </w:rPr>
        <w:t xml:space="preserve">　「头发？什么头发？」</w:t>
      </w:r>
      <w:r>
        <w:rPr>
          <w:color w:val="6E6A70"/>
          <w:sz w:val="18"/>
        </w:rPr>
        <w:br/>
        <w:t>情绪：安心歇会儿（美滋滋 +2，120 分钟）；需求：精力+5</w:t>
      </w:r>
    </w:p>
    <w:p>
      <w:pPr>
        <w:pStyle w:val="ListBullet"/>
      </w:pPr>
      <w:r>
        <w:t>结果 2：每次经过都忍不住看一眼。最后还是捡起来了，只是双方先僵持了很久------是不是有点太浪费时间了。</w:t>
      </w:r>
      <w:r>
        <w:rPr>
          <w:b/>
          <w:color w:val="8A6446"/>
        </w:rPr>
        <w:t xml:space="preserve">　「跟一根头发较劲，图啥呢。」</w:t>
      </w:r>
      <w:r>
        <w:rPr>
          <w:color w:val="6E6A70"/>
          <w:sz w:val="18"/>
        </w:rPr>
        <w:br/>
        <w:t>情绪：和头发僵持（好无聊 +3，120 分钟）</w:t>
      </w:r>
    </w:p>
    <w:p>
      <w:pPr>
        <w:pStyle w:val="Heading3"/>
      </w:pPr>
      <w:r>
        <w:t>31. 句号。。。。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朋友发来的消息只有一个句号。</w:t>
      </w:r>
    </w:p>
    <w:p>
      <w:r>
        <w:rPr>
          <w:b/>
        </w:rPr>
        <w:t>选项 A：回复问号？</w:t>
      </w:r>
    </w:p>
    <w:p>
      <w:pPr>
        <w:pStyle w:val="ListBullet"/>
      </w:pPr>
      <w:r>
        <w:t>结果 1：对方解释是误触，顺便聊起了今天发生的事。</w:t>
      </w:r>
      <w:r>
        <w:rPr>
          <w:b/>
          <w:color w:val="8A6446"/>
        </w:rPr>
        <w:t xml:space="preserve">　「原来是手滑，吓我一跳。」</w:t>
      </w:r>
      <w:r>
        <w:rPr>
          <w:color w:val="6E6A70"/>
          <w:sz w:val="18"/>
        </w:rPr>
        <w:br/>
        <w:t>情绪：聊起了今天（美滋滋 +2，150 分钟）；需求：社交+10</w:t>
      </w:r>
    </w:p>
    <w:p>
      <w:pPr>
        <w:pStyle w:val="ListBullet"/>
      </w:pPr>
      <w:r>
        <w:t>结果 2：对方又发来一个句号。{名字}盯着屏幕，开始考虑是否需要使用冒号。</w:t>
      </w:r>
      <w:r>
        <w:rPr>
          <w:b/>
          <w:color w:val="8A6446"/>
        </w:rPr>
        <w:t xml:space="preserve">　「要不……我回个冒号？」</w:t>
      </w:r>
      <w:r>
        <w:rPr>
          <w:color w:val="6E6A70"/>
          <w:sz w:val="18"/>
        </w:rPr>
        <w:br/>
        <w:t>情绪：考虑用冒号（调皮 +3，120 分钟）；需求：社交+3</w:t>
      </w:r>
    </w:p>
    <w:p>
      <w:r>
        <w:rPr>
          <w:b/>
        </w:rPr>
        <w:t>选项 B：回复收到。</w:t>
      </w:r>
    </w:p>
    <w:p>
      <w:pPr>
        <w:pStyle w:val="ListBullet"/>
      </w:pPr>
      <w:r>
        <w:t>结果 1：对方被逗笑，终于说出了原本想说的话。</w:t>
      </w:r>
      <w:r>
        <w:rPr>
          <w:b/>
          <w:color w:val="8A6446"/>
        </w:rPr>
        <w:t xml:space="preserve">　「收到，笑了就行！」</w:t>
      </w:r>
      <w:r>
        <w:rPr>
          <w:color w:val="6E6A70"/>
          <w:sz w:val="18"/>
        </w:rPr>
        <w:br/>
        <w:t>情绪：把朋友逗笑（调皮 +4，180 分钟）；需求：社交+10</w:t>
      </w:r>
    </w:p>
    <w:p>
      <w:pPr>
        <w:pStyle w:val="ListBullet"/>
      </w:pPr>
      <w:r>
        <w:t>结果 2：对方以为{名字}明白了某种暗示。双方礼貌地聊了几句，谁也不知道对方懂了什么。</w:t>
      </w:r>
      <w:r>
        <w:rPr>
          <w:b/>
          <w:color w:val="8A6446"/>
        </w:rPr>
        <w:t xml:space="preserve">　「所以我们到底聊了啥？」</w:t>
      </w:r>
      <w:r>
        <w:rPr>
          <w:color w:val="6E6A70"/>
          <w:sz w:val="18"/>
        </w:rPr>
        <w:br/>
        <w:t>情绪：懂了个啥（发懵 +3，120 分钟）；需求：社交+5</w:t>
      </w:r>
    </w:p>
    <w:p>
      <w:pPr>
        <w:pStyle w:val="Heading3"/>
      </w:pPr>
      <w:r>
        <w:t>32. 消息的长度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朋友发来一段总计可能有五分钟语音。{名字}看着这些进度条，感觉收到了一部没有海报的电影。</w:t>
      </w:r>
    </w:p>
    <w:p>
      <w:r>
        <w:rPr>
          <w:b/>
        </w:rPr>
        <w:t>选项 A：认真听完。</w:t>
      </w:r>
    </w:p>
    <w:p>
      <w:pPr>
        <w:pStyle w:val="ListBullet"/>
      </w:pPr>
      <w:r>
        <w:t>结果 1：对方确实遇到了一些烦心事。{名字}耐心回应后，电话那边轻松了不少------乐善好施，人生的信条。</w:t>
      </w:r>
      <w:r>
        <w:rPr>
          <w:b/>
          <w:color w:val="8A6446"/>
        </w:rPr>
        <w:t xml:space="preserve">　「日行一善，心情真好。」</w:t>
      </w:r>
      <w:r>
        <w:rPr>
          <w:color w:val="6E6A70"/>
          <w:sz w:val="18"/>
        </w:rPr>
        <w:br/>
        <w:t>情绪：帮朋友解忧（小得意 +3，240 分钟）；需求：社交+15</w:t>
      </w:r>
    </w:p>
    <w:p>
      <w:pPr>
        <w:pStyle w:val="ListBullet"/>
      </w:pPr>
      <w:r>
        <w:t>结果 2：好吧，其实前四分半都是铺垫。最后的问题是：今晚到底吃什么？</w:t>
      </w:r>
      <w:r>
        <w:rPr>
          <w:b/>
          <w:color w:val="8A6446"/>
        </w:rPr>
        <w:t xml:space="preserve">　「五分钟，就为了问吃啥？」</w:t>
      </w:r>
      <w:r>
        <w:rPr>
          <w:color w:val="6E6A70"/>
          <w:sz w:val="18"/>
        </w:rPr>
        <w:br/>
        <w:t>情绪：原来问吃啥（好无聊 +3，120 分钟）；需求：社交+8</w:t>
      </w:r>
    </w:p>
    <w:p>
      <w:r>
        <w:rPr>
          <w:b/>
        </w:rPr>
        <w:t>选项 B：请对方先概括重点。</w:t>
      </w:r>
    </w:p>
    <w:p>
      <w:pPr>
        <w:pStyle w:val="ListBullet"/>
      </w:pPr>
      <w:r>
        <w:t>结果 1：对方用一句话说明白了，{名字}很快给出了建议。</w:t>
      </w:r>
      <w:r>
        <w:rPr>
          <w:b/>
          <w:color w:val="8A6446"/>
        </w:rPr>
        <w:t xml:space="preserve">　「一句话的事嘛~」</w:t>
      </w:r>
      <w:r>
        <w:rPr>
          <w:color w:val="6E6A70"/>
          <w:sz w:val="18"/>
        </w:rPr>
        <w:br/>
        <w:t>情绪：一句话说清（美滋滋 +2，150 分钟）；需求：社交+8</w:t>
      </w:r>
    </w:p>
    <w:p>
      <w:pPr>
        <w:pStyle w:val="ListBullet"/>
      </w:pPr>
      <w:r>
        <w:t>结果 2：对方发来一段四分钟语音，并说明已经尽量精简。</w:t>
      </w:r>
      <w:r>
        <w:rPr>
          <w:b/>
          <w:color w:val="8A6446"/>
        </w:rPr>
        <w:t xml:space="preserve">　「这叫精简版？！」</w:t>
      </w:r>
      <w:r>
        <w:rPr>
          <w:color w:val="6E6A70"/>
          <w:sz w:val="18"/>
        </w:rPr>
        <w:br/>
        <w:t>情绪：精简版四分钟（发懵 +3，120 分钟）；需求：社交+5</w:t>
      </w:r>
    </w:p>
    <w:p>
      <w:pPr>
        <w:pStyle w:val="Heading3"/>
      </w:pPr>
      <w:r>
        <w:t>33. 一张看不懂的照片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朋友发来一张模糊照片，说太绝了。{名字}看不出绝在哪里，甚至看不出是什么。</w:t>
      </w:r>
    </w:p>
    <w:p>
      <w:r>
        <w:rPr>
          <w:b/>
        </w:rPr>
        <w:t>选项 A：问清楚拍的是什么。</w:t>
      </w:r>
    </w:p>
    <w:p>
      <w:pPr>
        <w:pStyle w:val="ListBullet"/>
      </w:pPr>
      <w:r>
        <w:t>结果 1：对方兴致勃勃地解释，两人因此聊了好一会儿。</w:t>
      </w:r>
      <w:r>
        <w:rPr>
          <w:b/>
          <w:color w:val="8A6446"/>
        </w:rPr>
        <w:t xml:space="preserve">　「原来拍的是这个！」</w:t>
      </w:r>
      <w:r>
        <w:rPr>
          <w:color w:val="6E6A70"/>
          <w:sz w:val="18"/>
        </w:rPr>
        <w:br/>
        <w:t>情绪：聊得很开心（美滋滋 +2，180 分钟）；需求：社交+12</w:t>
      </w:r>
    </w:p>
    <w:p>
      <w:pPr>
        <w:pStyle w:val="ListBullet"/>
      </w:pPr>
      <w:r>
        <w:t>结果 2：对方重新发了一遍。{名字}才发现，刚才研究的是一张没加载出来的缩略图。</w:t>
      </w:r>
      <w:r>
        <w:rPr>
          <w:b/>
          <w:color w:val="8A6446"/>
        </w:rPr>
        <w:t xml:space="preserve">　「我研究了半天缩略图……」</w:t>
      </w:r>
      <w:r>
        <w:rPr>
          <w:color w:val="6E6A70"/>
          <w:sz w:val="18"/>
        </w:rPr>
        <w:br/>
        <w:t>情绪：研究缩略图（难为情 +2，120 分钟）</w:t>
      </w:r>
    </w:p>
    <w:p>
      <w:r>
        <w:rPr>
          <w:b/>
        </w:rPr>
        <w:t>选项 B：回复确实，太绝了。</w:t>
      </w:r>
    </w:p>
    <w:p>
      <w:pPr>
        <w:pStyle w:val="ListBullet"/>
      </w:pPr>
      <w:r>
        <w:t>结果 1：恰好接对了话，对方开心地继续分享。</w:t>
      </w:r>
      <w:r>
        <w:rPr>
          <w:b/>
          <w:color w:val="8A6446"/>
        </w:rPr>
        <w:t xml:space="preserve">　「蒙对了，嘿嘿。」</w:t>
      </w:r>
      <w:r>
        <w:rPr>
          <w:color w:val="6E6A70"/>
          <w:sz w:val="18"/>
        </w:rPr>
        <w:br/>
        <w:t>情绪：恰好接对了（调皮 +3，150 分钟）；需求：社交+8</w:t>
      </w:r>
    </w:p>
    <w:p>
      <w:pPr>
        <w:pStyle w:val="ListBullet"/>
      </w:pPr>
      <w:r>
        <w:t>结果 2：对方追问：你也觉得坏得没法修了？{名字}赶紧重新看了一眼图片。</w:t>
      </w:r>
      <w:r>
        <w:rPr>
          <w:b/>
          <w:color w:val="8A6446"/>
        </w:rPr>
        <w:t xml:space="preserve">　「坏了？哪里坏了？快看看！」</w:t>
      </w:r>
      <w:r>
        <w:rPr>
          <w:color w:val="6E6A70"/>
          <w:sz w:val="18"/>
        </w:rPr>
        <w:br/>
        <w:t>情绪：差点穿帮（焦虑 +3，120 分钟）</w:t>
      </w:r>
    </w:p>
    <w:p>
      <w:pPr>
        <w:pStyle w:val="Heading3"/>
      </w:pPr>
      <w:r>
        <w:t>34. 突然开始的语音通话</w:t>
      </w:r>
    </w:p>
    <w:p>
      <w:r>
        <w:rPr>
          <w:i/>
          <w:color w:val="6E6A70"/>
          <w:sz w:val="18"/>
        </w:rPr>
        <w:t>触发：玩手机中 或 闲着 或 孤单</w:t>
      </w:r>
    </w:p>
    <w:p>
      <w:r>
        <w:t>朋友直接打来语音电话。{名字}还没准备好聊天，但已经清了清嗓子。</w:t>
      </w:r>
    </w:p>
    <w:p>
      <w:r>
        <w:rPr>
          <w:b/>
        </w:rPr>
        <w:t>选项 A：接听。</w:t>
      </w:r>
    </w:p>
    <w:p>
      <w:pPr>
        <w:pStyle w:val="ListBullet"/>
      </w:pPr>
      <w:r>
        <w:t>结果 1：两人随意聊了些小事，时间过得很快。</w:t>
      </w:r>
      <w:r>
        <w:rPr>
          <w:b/>
          <w:color w:val="8A6446"/>
        </w:rPr>
        <w:t xml:space="preserve">　「聊着聊着天都黑了。」</w:t>
      </w:r>
      <w:r>
        <w:rPr>
          <w:color w:val="6E6A70"/>
          <w:sz w:val="18"/>
        </w:rPr>
        <w:br/>
        <w:t>情绪：闲聊好时光（美滋滋 +3，240 分钟）；需求：社交+18</w:t>
      </w:r>
    </w:p>
    <w:p>
      <w:pPr>
        <w:pStyle w:val="ListBullet"/>
      </w:pPr>
      <w:r>
        <w:t>结果 2：对方只是误拨。{名字}准备好的开场白，暂时没有使用机会。</w:t>
      </w:r>
      <w:r>
        <w:rPr>
          <w:b/>
          <w:color w:val="8A6446"/>
        </w:rPr>
        <w:t xml:space="preserve">　「开场白白练了……」</w:t>
      </w:r>
      <w:r>
        <w:rPr>
          <w:color w:val="6E6A70"/>
          <w:sz w:val="18"/>
        </w:rPr>
        <w:br/>
        <w:t>情绪：被误拨了（发懵 +3，120 分钟）</w:t>
      </w:r>
    </w:p>
    <w:p>
      <w:r>
        <w:rPr>
          <w:b/>
        </w:rPr>
        <w:t>选项 B：先发消息问什么事。</w:t>
      </w:r>
    </w:p>
    <w:p>
      <w:pPr>
        <w:pStyle w:val="ListBullet"/>
      </w:pPr>
      <w:r>
        <w:t>结果 1：对方简明说明了情况，几条消息就把事情解决了。</w:t>
      </w:r>
      <w:r>
        <w:rPr>
          <w:b/>
          <w:color w:val="8A6446"/>
        </w:rPr>
        <w:t xml:space="preserve">　「打字也能搞定嘛。」</w:t>
      </w:r>
      <w:r>
        <w:rPr>
          <w:color w:val="6E6A70"/>
          <w:sz w:val="18"/>
        </w:rPr>
        <w:br/>
        <w:t>情绪：几条就搞定（小得意 +2，120 分钟）；需求：社交+5</w:t>
      </w:r>
    </w:p>
    <w:p>
      <w:pPr>
        <w:pStyle w:val="ListBullet"/>
      </w:pPr>
      <w:r>
        <w:t>结果 2：对方说没什么，只是想听听{名字}的声音。{名字}又清了一次嗓子。</w:t>
      </w:r>
      <w:r>
        <w:rPr>
          <w:b/>
          <w:color w:val="8A6446"/>
        </w:rPr>
        <w:t xml:space="preserve">　「咳咳……突然有点害羞。」</w:t>
      </w:r>
      <w:r>
        <w:rPr>
          <w:color w:val="6E6A70"/>
          <w:sz w:val="18"/>
        </w:rPr>
        <w:br/>
        <w:t>情绪：被想念了（心动 +4，240 分钟）；需求：社交+10</w:t>
      </w:r>
    </w:p>
    <w:p>
      <w:pPr>
        <w:pStyle w:val="Heading3"/>
      </w:pPr>
      <w:r>
        <w:t>35. 管理员</w:t>
      </w:r>
    </w:p>
    <w:p>
      <w:r>
        <w:rPr>
          <w:i/>
          <w:color w:val="6E6A70"/>
          <w:sz w:val="18"/>
        </w:rPr>
        <w:t>触发：玩手机中 或 用电脑中 或 看屏幕中</w:t>
      </w:r>
    </w:p>
    <w:p>
      <w:r>
        <w:t>群提示：{名字}已成为管理员，但{名字}刚知道这事。</w:t>
      </w:r>
    </w:p>
    <w:p>
      <w:r>
        <w:rPr>
          <w:b/>
        </w:rPr>
        <w:t>选项 A：认真履行职责。</w:t>
      </w:r>
    </w:p>
    <w:p>
      <w:pPr>
        <w:pStyle w:val="ListBullet"/>
      </w:pPr>
      <w:r>
        <w:t>结果 1：清理了几条广告，群里有人专门道谢："谢谢管理员惹。"</w:t>
      </w:r>
      <w:r>
        <w:rPr>
          <w:b/>
          <w:color w:val="8A6446"/>
        </w:rPr>
        <w:t xml:space="preserve">　「管理员上岗，干得不错！」</w:t>
      </w:r>
      <w:r>
        <w:rPr>
          <w:color w:val="6E6A70"/>
          <w:sz w:val="18"/>
        </w:rPr>
        <w:br/>
        <w:t>情绪：被谢谢管理员（小得意 +3，240 分钟）；需求：社交+8</w:t>
      </w:r>
    </w:p>
    <w:p>
      <w:pPr>
        <w:pStyle w:val="ListBullet"/>
      </w:pPr>
      <w:r>
        <w:t>结果 2：只是刚提醒大家文明聊天，就被回："妈呀大姐，这素在干什么。"</w:t>
      </w:r>
      <w:r>
        <w:rPr>
          <w:b/>
          <w:color w:val="8A6446"/>
        </w:rPr>
        <w:t xml:space="preserve">　「我只是想维持秩序啊！」</w:t>
      </w:r>
      <w:r>
        <w:rPr>
          <w:color w:val="6E6A70"/>
          <w:sz w:val="18"/>
        </w:rPr>
        <w:br/>
        <w:t>情绪：被叫大姐（气鼓鼓 +3，150 分钟）</w:t>
      </w:r>
    </w:p>
    <w:p>
      <w:r>
        <w:rPr>
          <w:b/>
        </w:rPr>
        <w:t>选项 B：询问能不能卸任。</w:t>
      </w:r>
    </w:p>
    <w:p>
      <w:pPr>
        <w:pStyle w:val="ListBullet"/>
      </w:pPr>
      <w:r>
        <w:t>结果 1：群主爽快同意，{名字}恢复安静围观。</w:t>
      </w:r>
      <w:r>
        <w:rPr>
          <w:b/>
          <w:color w:val="8A6446"/>
        </w:rPr>
        <w:t xml:space="preserve">　「卸任了，继续潜水~」</w:t>
      </w:r>
      <w:r>
        <w:rPr>
          <w:color w:val="6E6A70"/>
          <w:sz w:val="18"/>
        </w:rPr>
        <w:br/>
        <w:t>情绪：卸任一身轻（美滋滋 +2，120 分钟）</w:t>
      </w:r>
    </w:p>
    <w:p>
      <w:pPr>
        <w:pStyle w:val="ListBullet"/>
      </w:pPr>
      <w:r>
        <w:t>结果 2：群主说，只有{名字}会用管理员功能。{名字}一时不知道算不算夸奖。群主补了一句："真的，只有你。"</w:t>
      </w:r>
      <w:r>
        <w:rPr>
          <w:b/>
          <w:color w:val="8A6446"/>
        </w:rPr>
        <w:t xml:space="preserve">　「只有我会用……这算夸吗？」</w:t>
      </w:r>
      <w:r>
        <w:rPr>
          <w:color w:val="6E6A70"/>
          <w:sz w:val="18"/>
        </w:rPr>
        <w:br/>
        <w:t>情绪：只有你会用（难为情 +2，150 分钟）</w:t>
      </w:r>
    </w:p>
    <w:p>
      <w:pPr>
        <w:pStyle w:val="Heading3"/>
      </w:pPr>
      <w:r>
        <w:t>36. 朋友更换了头像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新头像是一颗很有心事的红色番茄。</w:t>
      </w:r>
    </w:p>
    <w:p>
      <w:r>
        <w:rPr>
          <w:b/>
        </w:rPr>
        <w:t>选项 A：夸一句很特别。</w:t>
      </w:r>
    </w:p>
    <w:p>
      <w:pPr>
        <w:pStyle w:val="ListBullet"/>
      </w:pPr>
      <w:r>
        <w:t>结果 1：对方很高兴，分享了最近迷上的插画。</w:t>
      </w:r>
      <w:r>
        <w:rPr>
          <w:b/>
          <w:color w:val="8A6446"/>
        </w:rPr>
        <w:t xml:space="preserve">　「这插画我也爱了！」</w:t>
      </w:r>
      <w:r>
        <w:rPr>
          <w:color w:val="6E6A70"/>
          <w:sz w:val="18"/>
        </w:rPr>
        <w:br/>
        <w:t>情绪：看了好插画（灵光一闪 +2，150 分钟）；需求：社交+8</w:t>
      </w:r>
    </w:p>
    <w:p>
      <w:pPr>
        <w:pStyle w:val="ListBullet"/>
      </w:pPr>
      <w:r>
        <w:t>结果 2：对方说，这就是自己现在的精神状态。{名字}把准备好的蔬菜笑话删掉了。</w:t>
      </w:r>
      <w:r>
        <w:rPr>
          <w:b/>
          <w:color w:val="8A6446"/>
        </w:rPr>
        <w:t xml:space="preserve">　「笑话删掉，先抱抱番茄。」</w:t>
      </w:r>
      <w:r>
        <w:rPr>
          <w:color w:val="6E6A70"/>
          <w:sz w:val="18"/>
        </w:rPr>
        <w:br/>
        <w:t>情绪：删掉了笑话（难为情 +2，120 分钟）</w:t>
      </w:r>
    </w:p>
    <w:p>
      <w:r>
        <w:rPr>
          <w:b/>
        </w:rPr>
        <w:t>选项 B：问这是什么菜。</w:t>
      </w:r>
    </w:p>
    <w:p>
      <w:pPr>
        <w:pStyle w:val="ListBullet"/>
      </w:pPr>
      <w:r>
        <w:t>结果 1：两人聊着聊着开始交换菜谱，晚饭也有了思路。</w:t>
      </w:r>
      <w:r>
        <w:rPr>
          <w:b/>
          <w:color w:val="8A6446"/>
        </w:rPr>
        <w:t xml:space="preserve">　「今晚吃啥有着落了。」</w:t>
      </w:r>
      <w:r>
        <w:rPr>
          <w:color w:val="6E6A70"/>
          <w:sz w:val="18"/>
        </w:rPr>
        <w:br/>
        <w:t>情绪：晚饭有思路（美滋滋 +2，180 分钟）；需求：社交+8</w:t>
      </w:r>
    </w:p>
    <w:p>
      <w:pPr>
        <w:pStyle w:val="ListBullet"/>
      </w:pPr>
      <w:r>
        <w:t>结果 2：对方说那是莴苣。{名字}放大图片，又去搜了一遍莴苣。</w:t>
      </w:r>
      <w:r>
        <w:rPr>
          <w:b/>
          <w:color w:val="8A6446"/>
        </w:rPr>
        <w:t xml:space="preserve">　「莴苣……长这样吗？」</w:t>
      </w:r>
      <w:r>
        <w:rPr>
          <w:color w:val="6E6A70"/>
          <w:sz w:val="18"/>
        </w:rPr>
        <w:br/>
        <w:t>情绪：番茄是莴苣（发懵 +3，120 分钟）</w:t>
      </w:r>
    </w:p>
    <w:p>
      <w:pPr>
        <w:pStyle w:val="Heading3"/>
      </w:pPr>
      <w:r>
        <w:t>37. 起一个名字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朋友问，新买的扫地机器人叫什么好。</w:t>
      </w:r>
    </w:p>
    <w:p>
      <w:r>
        <w:rPr>
          <w:b/>
        </w:rPr>
        <w:t>选项 A：取个威风的名字。</w:t>
      </w:r>
    </w:p>
    <w:p>
      <w:pPr>
        <w:pStyle w:val="ListBullet"/>
      </w:pPr>
      <w:r>
        <w:t>结果 1：碎屑终结者顺利当选，对方立刻改好了设备名称。</w:t>
      </w:r>
      <w:r>
        <w:rPr>
          <w:b/>
          <w:color w:val="8A6446"/>
        </w:rPr>
        <w:t xml:space="preserve">　「碎屑终结者，出击！」</w:t>
      </w:r>
      <w:r>
        <w:rPr>
          <w:color w:val="6E6A70"/>
          <w:sz w:val="18"/>
        </w:rPr>
        <w:br/>
        <w:t>情绪：起名被采纳（小得意 +2，180 分钟）；需求：社交+5</w:t>
      </w:r>
    </w:p>
    <w:p>
      <w:pPr>
        <w:pStyle w:val="ListBullet"/>
      </w:pPr>
      <w:r>
        <w:t>结果 2：没过多久，对方发来消息：终结者被地毯扣住了，请求支援。</w:t>
      </w:r>
      <w:r>
        <w:rPr>
          <w:b/>
          <w:color w:val="8A6446"/>
        </w:rPr>
        <w:t xml:space="preserve">　「终结者，坚持住！」</w:t>
      </w:r>
      <w:r>
        <w:rPr>
          <w:color w:val="6E6A70"/>
          <w:sz w:val="18"/>
        </w:rPr>
        <w:br/>
        <w:t>情绪：终结者被困（调皮 +3，150 分钟）</w:t>
      </w:r>
    </w:p>
    <w:p>
      <w:r>
        <w:rPr>
          <w:b/>
        </w:rPr>
        <w:t>选项 B：取个亲切的名字。</w:t>
      </w:r>
    </w:p>
    <w:p>
      <w:pPr>
        <w:pStyle w:val="ListBullet"/>
      </w:pPr>
      <w:r>
        <w:t>结果 1：名字很贴切，对方每次提起都忍不住笑。</w:t>
      </w:r>
      <w:r>
        <w:rPr>
          <w:b/>
          <w:color w:val="8A6446"/>
        </w:rPr>
        <w:t xml:space="preserve">　「这名字，起得真妙！」</w:t>
      </w:r>
      <w:r>
        <w:rPr>
          <w:color w:val="6E6A70"/>
          <w:sz w:val="18"/>
        </w:rPr>
        <w:br/>
        <w:t>情绪：名字很贴切（美滋滋 +2，150 分钟）；需求：社交+5</w:t>
      </w:r>
    </w:p>
    <w:p>
      <w:pPr>
        <w:pStyle w:val="ListBullet"/>
      </w:pPr>
      <w:r>
        <w:t>结果 2：名字恰好和对方一位亲戚重名。朋友在家庭群里解释了好几句。</w:t>
      </w:r>
      <w:r>
        <w:rPr>
          <w:b/>
          <w:color w:val="8A6446"/>
        </w:rPr>
        <w:t xml:space="preserve">　「呃，这真不是故意的。」</w:t>
      </w:r>
      <w:r>
        <w:rPr>
          <w:color w:val="6E6A70"/>
          <w:sz w:val="18"/>
        </w:rPr>
        <w:br/>
        <w:t>情绪：撞名亲戚了（难为情 +2，150 分钟）</w:t>
      </w:r>
    </w:p>
    <w:p>
      <w:pPr>
        <w:pStyle w:val="Heading3"/>
      </w:pPr>
      <w:r>
        <w:t>38. 正在输入中......</w:t>
      </w:r>
    </w:p>
    <w:p>
      <w:r>
        <w:rPr>
          <w:i/>
          <w:color w:val="6E6A70"/>
          <w:sz w:val="18"/>
        </w:rPr>
        <w:t>触发：玩手机中 或 看屏幕中</w:t>
      </w:r>
    </w:p>
    <w:p>
      <w:r>
        <w:t>对方正在输入。怎么停了。又开始输入。......{名字}逐渐坐直。</w:t>
      </w:r>
    </w:p>
    <w:p>
      <w:r>
        <w:rPr>
          <w:b/>
        </w:rPr>
        <w:t>选项 A：耐心等。</w:t>
      </w:r>
    </w:p>
    <w:p>
      <w:pPr>
        <w:pStyle w:val="ListBullet"/>
      </w:pPr>
      <w:r>
        <w:t>结果 1：一段认真组织过的话发了过来。{名字}也仔细想了想才开始回复。</w:t>
      </w:r>
      <w:r>
        <w:rPr>
          <w:b/>
          <w:color w:val="8A6446"/>
        </w:rPr>
        <w:t xml:space="preserve">　「认真的话要认真回。」</w:t>
      </w:r>
      <w:r>
        <w:rPr>
          <w:color w:val="6E6A70"/>
          <w:sz w:val="18"/>
        </w:rPr>
        <w:br/>
        <w:t>情绪：认真的对话（专心致志 +3，150 分钟）；需求：社交+10</w:t>
      </w:r>
    </w:p>
    <w:p>
      <w:pPr>
        <w:pStyle w:val="ListBullet"/>
      </w:pPr>
      <w:r>
        <w:t>结果 2：最后只收到两个字：哈哈。{名字}觉得，前面的准备时间有够充分。</w:t>
      </w:r>
      <w:r>
        <w:rPr>
          <w:b/>
          <w:color w:val="8A6446"/>
        </w:rPr>
        <w:t xml:space="preserve">　「等了半天，就俩字？」</w:t>
      </w:r>
      <w:r>
        <w:rPr>
          <w:color w:val="6E6A70"/>
          <w:sz w:val="18"/>
        </w:rPr>
        <w:br/>
        <w:t>情绪：只等来哈哈（好无聊 +3，120 分钟）</w:t>
      </w:r>
    </w:p>
    <w:p>
      <w:r>
        <w:rPr>
          <w:b/>
        </w:rPr>
        <w:t>选项 B：主动发个轻松的话题。</w:t>
      </w:r>
    </w:p>
    <w:p>
      <w:pPr>
        <w:pStyle w:val="ListBullet"/>
      </w:pPr>
      <w:r>
        <w:t>结果 1：对方顺势聊起来，原本的犹豫慢慢消散。</w:t>
      </w:r>
      <w:r>
        <w:rPr>
          <w:b/>
          <w:color w:val="8A6446"/>
        </w:rPr>
        <w:t xml:space="preserve">　「换个话题，轻松多了~」</w:t>
      </w:r>
      <w:r>
        <w:rPr>
          <w:color w:val="6E6A70"/>
          <w:sz w:val="18"/>
        </w:rPr>
        <w:br/>
        <w:t>情绪：顺利聊开了（美滋滋 +2，150 分钟）；需求：社交+10</w:t>
      </w:r>
    </w:p>
    <w:p>
      <w:pPr>
        <w:pStyle w:val="ListBullet"/>
      </w:pPr>
      <w:r>
        <w:t>结果 2：对方说刚才打了很长一段，又被新消息打断思路。窗口重新开始显示正在输入。</w:t>
      </w:r>
      <w:r>
        <w:rPr>
          <w:b/>
          <w:color w:val="8A6446"/>
        </w:rPr>
        <w:t xml:space="preserve">　「又在输入了……我等着。」</w:t>
      </w:r>
      <w:r>
        <w:rPr>
          <w:color w:val="6E6A70"/>
          <w:sz w:val="18"/>
        </w:rPr>
        <w:br/>
        <w:t>情绪：又在输入中（焦虑 +3，120 分钟）</w:t>
      </w:r>
    </w:p>
    <w:p>
      <w:pPr>
        <w:pStyle w:val="Heading3"/>
      </w:pPr>
      <w:r>
        <w:t>39. 宣布早睡</w:t>
      </w:r>
    </w:p>
    <w:p>
      <w:r>
        <w:rPr>
          <w:i/>
          <w:color w:val="6E6A70"/>
          <w:sz w:val="18"/>
        </w:rPr>
        <w:t>触发：傍晚 或 夜里</w:t>
      </w:r>
    </w:p>
    <w:p>
      <w:r>
        <w:t>朋友发消息：从今天开始，十点以后绝不上网。问题是现在几点了？</w:t>
      </w:r>
    </w:p>
    <w:p>
      <w:r>
        <w:rPr>
          <w:b/>
        </w:rPr>
        <w:t>选项 A：善意指出时间。</w:t>
      </w:r>
    </w:p>
    <w:p>
      <w:pPr>
        <w:pStyle w:val="ListBullet"/>
      </w:pPr>
      <w:r>
        <w:t>结果 1：对方笑着道了晚安，终于放下手机。</w:t>
      </w:r>
      <w:r>
        <w:rPr>
          <w:b/>
          <w:color w:val="8A6446"/>
        </w:rPr>
        <w:t xml:space="preserve">　「晚安，明天见！」</w:t>
      </w:r>
      <w:r>
        <w:rPr>
          <w:color w:val="6E6A70"/>
          <w:sz w:val="18"/>
        </w:rPr>
        <w:br/>
        <w:t>情绪：朋友去睡了（美滋滋 +2，120 分钟）；需求：社交+5</w:t>
      </w:r>
    </w:p>
    <w:p>
      <w:pPr>
        <w:pStyle w:val="ListBullet"/>
      </w:pPr>
      <w:r>
        <w:t>结果 2：对方解释，今天只是宣布，正式执行从下一个今天开始。</w:t>
      </w:r>
      <w:r>
        <w:rPr>
          <w:b/>
          <w:color w:val="8A6446"/>
        </w:rPr>
        <w:t xml:space="preserve">　「下一个今天，是哪天？」</w:t>
      </w:r>
      <w:r>
        <w:rPr>
          <w:color w:val="6E6A70"/>
          <w:sz w:val="18"/>
        </w:rPr>
        <w:br/>
        <w:t>情绪：下一个今天（调皮 +3，120 分钟）</w:t>
      </w:r>
    </w:p>
    <w:p>
      <w:r>
        <w:rPr>
          <w:b/>
        </w:rPr>
        <w:t>选项 B：表示支持。</w:t>
      </w:r>
    </w:p>
    <w:p>
      <w:pPr>
        <w:pStyle w:val="ListBullet"/>
      </w:pPr>
      <w:r>
        <w:t>结果 1：对方很受鼓舞，决定现在就去睡。</w:t>
      </w:r>
      <w:r>
        <w:rPr>
          <w:b/>
          <w:color w:val="8A6446"/>
        </w:rPr>
        <w:t xml:space="preserve">　「早睡加油，我也去睡！」</w:t>
      </w:r>
      <w:r>
        <w:rPr>
          <w:color w:val="6E6A70"/>
          <w:sz w:val="18"/>
        </w:rPr>
        <w:br/>
        <w:t>情绪：鼓励了朋友（小得意 +2，150 分钟）；需求：社交+5</w:t>
      </w:r>
    </w:p>
    <w:p>
      <w:pPr>
        <w:pStyle w:val="ListBullet"/>
      </w:pPr>
      <w:r>
        <w:t>结果 2：两人认真讨论早睡的好处，等聊完，时间又晚了不少。</w:t>
      </w:r>
      <w:r>
        <w:rPr>
          <w:b/>
          <w:color w:val="8A6446"/>
        </w:rPr>
        <w:t xml:space="preserve">　「讨论早睡讨论到半夜……」</w:t>
      </w:r>
      <w:r>
        <w:rPr>
          <w:color w:val="6E6A70"/>
          <w:sz w:val="18"/>
        </w:rPr>
        <w:br/>
        <w:t>情绪：又聊晚了（浑身难受 +2，150 分钟）；需求：精力-8，社交+8</w:t>
      </w:r>
    </w:p>
    <w:p>
      <w:pPr>
        <w:pStyle w:val="Heading3"/>
      </w:pPr>
      <w:r>
        <w:t>40. 版本差异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{名字}和朋友回忆一件旧事。两人的版本里，丢脸的都是对方。</w:t>
      </w:r>
    </w:p>
    <w:p>
      <w:r>
        <w:rPr>
          <w:b/>
        </w:rPr>
        <w:t>选项 A：翻旧聊天记录查证。</w:t>
      </w:r>
    </w:p>
    <w:p>
      <w:pPr>
        <w:pStyle w:val="ListBullet"/>
      </w:pPr>
      <w:r>
        <w:t>结果 1：记录证明{名字}没记错，{名字}终于可以心平气和地继续笑了。</w:t>
      </w:r>
      <w:r>
        <w:rPr>
          <w:b/>
          <w:color w:val="8A6446"/>
        </w:rPr>
        <w:t xml:space="preserve">　「看吧，我就说我没记错！」</w:t>
      </w:r>
      <w:r>
        <w:rPr>
          <w:color w:val="6E6A70"/>
          <w:sz w:val="18"/>
        </w:rPr>
        <w:br/>
        <w:t>情绪：我没记错（小得意 +3，240 分钟）；需求：社交+8</w:t>
      </w:r>
    </w:p>
    <w:p>
      <w:pPr>
        <w:pStyle w:val="ListBullet"/>
      </w:pPr>
      <w:r>
        <w:t>结果 2：两个人都记错了，而且当时的实际情况比现在说的更丢脸。</w:t>
      </w:r>
      <w:r>
        <w:rPr>
          <w:b/>
          <w:color w:val="8A6446"/>
        </w:rPr>
        <w:t xml:space="preserve">　「这段记录……还是删了吧。」</w:t>
      </w:r>
      <w:r>
        <w:rPr>
          <w:color w:val="6E6A70"/>
          <w:sz w:val="18"/>
        </w:rPr>
        <w:br/>
        <w:t>情绪：都记错了（难为情 +3，180 分钟）；需求：社交+8</w:t>
      </w:r>
    </w:p>
    <w:p>
      <w:r>
        <w:rPr>
          <w:b/>
        </w:rPr>
        <w:t>选项 B：同意这是一次集体失误。</w:t>
      </w:r>
    </w:p>
    <w:p>
      <w:pPr>
        <w:pStyle w:val="ListBullet"/>
      </w:pPr>
      <w:r>
        <w:t>结果 1：双方笑着接受了这个说法，不再追究细节。</w:t>
      </w:r>
      <w:r>
        <w:rPr>
          <w:b/>
          <w:color w:val="8A6446"/>
        </w:rPr>
        <w:t xml:space="preserve">　「集体失误，扯平啦。」</w:t>
      </w:r>
      <w:r>
        <w:rPr>
          <w:color w:val="6E6A70"/>
          <w:sz w:val="18"/>
        </w:rPr>
        <w:br/>
        <w:t>情绪：笑着和解（美滋滋 +2，150 分钟）；需求：社交+8</w:t>
      </w:r>
    </w:p>
    <w:p>
      <w:pPr>
        <w:pStyle w:val="ListBullet"/>
      </w:pPr>
      <w:r>
        <w:t>结果 2：对方回复：你终于承认了。{名字}开始重新审视这份口头和解。</w:t>
      </w:r>
      <w:r>
        <w:rPr>
          <w:b/>
          <w:color w:val="8A6446"/>
        </w:rPr>
        <w:t xml:space="preserve">　「等等，承认什么了？」</w:t>
      </w:r>
      <w:r>
        <w:rPr>
          <w:color w:val="6E6A70"/>
          <w:sz w:val="18"/>
        </w:rPr>
        <w:br/>
        <w:t>情绪：和解有诈（气鼓鼓 +3，120 分钟）</w:t>
      </w:r>
    </w:p>
    <w:p>
      <w:pPr>
        <w:pStyle w:val="Heading3"/>
      </w:pPr>
      <w:r>
        <w:t>41. 行</w:t>
      </w:r>
    </w:p>
    <w:p>
      <w:r>
        <w:rPr>
          <w:i/>
          <w:color w:val="6E6A70"/>
          <w:sz w:val="18"/>
        </w:rPr>
        <w:t>触发：玩手机中 或 看屏幕中</w:t>
      </w:r>
    </w:p>
    <w:p>
      <w:r>
        <w:t>{名字}发了很长一段话，对方只回复一个行字。</w:t>
      </w:r>
    </w:p>
    <w:p>
      <w:r>
        <w:rPr>
          <w:b/>
        </w:rPr>
        <w:t>选项 A：继续确认对方的想法。</w:t>
      </w:r>
    </w:p>
    <w:p>
      <w:pPr>
        <w:pStyle w:val="ListBullet"/>
      </w:pPr>
      <w:r>
        <w:t>结果 1：对方只是手头忙，解释清楚后，{名字}终于不再多想。</w:t>
      </w:r>
      <w:r>
        <w:rPr>
          <w:b/>
          <w:color w:val="8A6446"/>
        </w:rPr>
        <w:t xml:space="preserve">　「原来只是忙，那就好。」</w:t>
      </w:r>
      <w:r>
        <w:rPr>
          <w:color w:val="6E6A70"/>
          <w:sz w:val="18"/>
        </w:rPr>
        <w:br/>
        <w:t>情绪：不再多想（美滋滋 +2，120 分钟）；需求：社交+5</w:t>
      </w:r>
    </w:p>
    <w:p>
      <w:pPr>
        <w:pStyle w:val="ListBullet"/>
      </w:pPr>
      <w:r>
        <w:t>结果 2：对方开始逐条回复，内容比{名字}原来的消息还长。{名字}坐稳，准备认真阅读。</w:t>
      </w:r>
      <w:r>
        <w:rPr>
          <w:b/>
          <w:color w:val="8A6446"/>
        </w:rPr>
        <w:t xml:space="preserve">　「好家伙，比我写的还长。」</w:t>
      </w:r>
      <w:r>
        <w:rPr>
          <w:color w:val="6E6A70"/>
          <w:sz w:val="18"/>
        </w:rPr>
        <w:br/>
        <w:t>情绪：回复超长（专心致志 +3，150 分钟）；需求：社交+5</w:t>
      </w:r>
    </w:p>
    <w:p>
      <w:r>
        <w:rPr>
          <w:b/>
        </w:rPr>
        <w:t>选项 B：接受这个回复。</w:t>
      </w:r>
    </w:p>
    <w:p>
      <w:pPr>
        <w:pStyle w:val="ListBullet"/>
      </w:pPr>
      <w:r>
        <w:t>结果 1：事情顺利定下来了，{名字}很快去忙别的。</w:t>
      </w:r>
      <w:r>
        <w:rPr>
          <w:b/>
          <w:color w:val="8A6446"/>
        </w:rPr>
        <w:t xml:space="preserve">　「定了，下一件事！」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2：{名字}忍不住反复点开消息，试图从同一个字里看出语气变化。</w:t>
      </w:r>
      <w:r>
        <w:rPr>
          <w:b/>
          <w:color w:val="8A6446"/>
        </w:rPr>
        <w:t xml:space="preserve">　「这个行字……是哪种行？」</w:t>
      </w:r>
      <w:r>
        <w:rPr>
          <w:color w:val="6E6A70"/>
          <w:sz w:val="18"/>
        </w:rPr>
        <w:br/>
        <w:t>情绪：一个字反复看（焦虑 +4，150 分钟）</w:t>
      </w:r>
    </w:p>
    <w:p>
      <w:pPr>
        <w:pStyle w:val="Heading3"/>
      </w:pPr>
      <w:r>
        <w:t>42. 一部神作</w:t>
      </w:r>
    </w:p>
    <w:p>
      <w:r>
        <w:rPr>
          <w:i/>
          <w:color w:val="6E6A70"/>
          <w:sz w:val="18"/>
        </w:rPr>
        <w:t>触发：玩手机中 或 看屏幕中 或 看电视中</w:t>
      </w:r>
    </w:p>
    <w:p>
      <w:r>
        <w:t>朋友推荐了一部据说很棒的片子，并强调千万别看剧透，接着连续发来十几条介绍。</w:t>
      </w:r>
    </w:p>
    <w:p>
      <w:r>
        <w:rPr>
          <w:b/>
        </w:rPr>
        <w:t>选项 A：提醒对方先停一下。</w:t>
      </w:r>
    </w:p>
    <w:p>
      <w:pPr>
        <w:pStyle w:val="ListBullet"/>
      </w:pPr>
      <w:r>
        <w:t>结果 1：对方及时收住，{名字}保住了自己观看的机会。</w:t>
      </w:r>
      <w:r>
        <w:rPr>
          <w:b/>
          <w:color w:val="8A6446"/>
        </w:rPr>
        <w:t xml:space="preserve">　「好险，差点就知道了。」</w:t>
      </w:r>
      <w:r>
        <w:rPr>
          <w:color w:val="6E6A70"/>
          <w:sz w:val="18"/>
        </w:rPr>
        <w:br/>
        <w:t>情绪：躲过剧透（美滋滋 +2，150 分钟）</w:t>
      </w:r>
    </w:p>
    <w:p>
      <w:pPr>
        <w:pStyle w:val="ListBullet"/>
      </w:pPr>
      <w:r>
        <w:t>结果 2：对方回复：放心，真正重要的是最后那个......{名字}看见剧透的时候已经晚了。</w:t>
      </w:r>
      <w:r>
        <w:rPr>
          <w:b/>
          <w:color w:val="8A6446"/>
        </w:rPr>
        <w:t xml:space="preserve">　「晚了……我全知道了。」</w:t>
      </w:r>
      <w:r>
        <w:rPr>
          <w:color w:val="6E6A70"/>
          <w:sz w:val="18"/>
        </w:rPr>
        <w:br/>
        <w:t>情绪：被剧透了（失落 +2，180 分钟）</w:t>
      </w:r>
    </w:p>
    <w:p>
      <w:r>
        <w:rPr>
          <w:b/>
        </w:rPr>
        <w:t>选项 B：让对方说尽兴。</w:t>
      </w:r>
    </w:p>
    <w:p>
      <w:pPr>
        <w:pStyle w:val="ListBullet"/>
      </w:pPr>
      <w:r>
        <w:t>结果 1：对方讲得很开心，{名字}也因此对作品更有兴趣。</w:t>
      </w:r>
      <w:r>
        <w:rPr>
          <w:b/>
          <w:color w:val="8A6446"/>
        </w:rPr>
        <w:t xml:space="preserve">　「被说得好想看！」</w:t>
      </w:r>
      <w:r>
        <w:rPr>
          <w:color w:val="6E6A70"/>
          <w:sz w:val="18"/>
        </w:rPr>
        <w:br/>
        <w:t>情绪：想看这部了（元气满满 +2，150 分钟）；需求：社交+8</w:t>
      </w:r>
    </w:p>
    <w:p>
      <w:pPr>
        <w:pStyle w:val="ListBullet"/>
      </w:pPr>
      <w:r>
        <w:t>结果 2：被剧透得一败涂地！{名字}还没看第一集就已经能够评价最后一集的处理方式了。</w:t>
      </w:r>
      <w:r>
        <w:rPr>
          <w:b/>
          <w:color w:val="8A6446"/>
        </w:rPr>
        <w:t xml:space="preserve">　「我还没看呢，就看完了！」</w:t>
      </w:r>
      <w:r>
        <w:rPr>
          <w:color w:val="6E6A70"/>
          <w:sz w:val="18"/>
        </w:rPr>
        <w:br/>
        <w:t>情绪：被剧透全集（气鼓鼓 +4，240 分钟）；需求：社交+5</w:t>
      </w:r>
    </w:p>
    <w:p>
      <w:pPr>
        <w:pStyle w:val="Heading3"/>
      </w:pPr>
      <w:r>
        <w:t>43. 发错窗口</w:t>
      </w:r>
    </w:p>
    <w:p>
      <w:r>
        <w:rPr>
          <w:i/>
          <w:color w:val="6E6A70"/>
          <w:sz w:val="18"/>
        </w:rPr>
        <w:t>触发：玩手机中 或 看屏幕中</w:t>
      </w:r>
    </w:p>
    <w:p>
      <w:r>
        <w:t>{名字}原本想向另一个人解释自己为什么准备结束聊天，却把不太想聊了发给了正在聊天的人。</w:t>
      </w:r>
    </w:p>
    <w:p>
      <w:r>
        <w:rPr>
          <w:b/>
        </w:rPr>
        <w:t>选项 A：直接解释自己需要休息。</w:t>
      </w:r>
    </w:p>
    <w:p>
      <w:pPr>
        <w:pStyle w:val="ListBullet"/>
      </w:pPr>
      <w:r>
        <w:t>结果 1：对方表示理解，约好以后再聊。</w:t>
      </w:r>
      <w:r>
        <w:rPr>
          <w:b/>
          <w:color w:val="8A6446"/>
        </w:rPr>
        <w:t xml:space="preserve">　「还好对方懂我。」</w:t>
      </w:r>
      <w:r>
        <w:rPr>
          <w:color w:val="6E6A70"/>
          <w:sz w:val="18"/>
        </w:rPr>
        <w:br/>
        <w:t>情绪：对方很理解（美滋滋 +2，120 分钟）；需求：社交+5</w:t>
      </w:r>
    </w:p>
    <w:p>
      <w:pPr>
        <w:pStyle w:val="ListBullet"/>
      </w:pPr>
      <w:r>
        <w:t>结果 2：对方有点失落，回了句好吧。怎么会有这么尴尬的事！</w:t>
      </w:r>
      <w:r>
        <w:rPr>
          <w:b/>
          <w:color w:val="8A6446"/>
        </w:rPr>
        <w:t xml:space="preserve">　「想找个地缝钻进去……」</w:t>
      </w:r>
      <w:r>
        <w:rPr>
          <w:color w:val="6E6A70"/>
          <w:sz w:val="18"/>
        </w:rPr>
        <w:br/>
        <w:t>情绪：尴尬到想逃（难为情 +3，240 分钟）</w:t>
      </w:r>
    </w:p>
    <w:p>
      <w:r>
        <w:rPr>
          <w:b/>
        </w:rPr>
        <w:t>选项 B：委婉表示不太想聊这个话题。</w:t>
      </w:r>
    </w:p>
    <w:p>
      <w:pPr>
        <w:pStyle w:val="ListBullet"/>
      </w:pPr>
      <w:r>
        <w:t>结果 1：对方自然地换了话题，气氛很快恢复。</w:t>
      </w:r>
      <w:r>
        <w:rPr>
          <w:b/>
          <w:color w:val="8A6446"/>
        </w:rPr>
        <w:t xml:space="preserve">　「圆回来了，呼~」</w:t>
      </w:r>
      <w:r>
        <w:rPr>
          <w:color w:val="6E6A70"/>
          <w:sz w:val="18"/>
        </w:rPr>
        <w:br/>
        <w:t>情绪：化险为夷（小得意 +2，120 分钟）</w:t>
      </w:r>
    </w:p>
    <w:p>
      <w:pPr>
        <w:pStyle w:val="ListBullet"/>
      </w:pPr>
      <w:r>
        <w:t>结果 2：对方问：我们刚才不是在互道晚安吗？看来还是坦白比较省事。</w:t>
      </w:r>
      <w:r>
        <w:rPr>
          <w:b/>
          <w:color w:val="8A6446"/>
        </w:rPr>
        <w:t xml:space="preserve">　「下次还是直说吧。」</w:t>
      </w:r>
      <w:r>
        <w:rPr>
          <w:color w:val="6E6A70"/>
          <w:sz w:val="18"/>
        </w:rPr>
        <w:br/>
        <w:t>情绪：还是坦白吧（难为情 +2，150 分钟）</w:t>
      </w:r>
    </w:p>
    <w:p>
      <w:pPr>
        <w:pStyle w:val="Heading3"/>
      </w:pPr>
      <w:r>
        <w:t>44. 开始记账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朋友展示本月账单，表示要严格控制非必要开支。截图底部还有一笔高级记账软件会员费。</w:t>
      </w:r>
    </w:p>
    <w:p>
      <w:r>
        <w:rPr>
          <w:b/>
        </w:rPr>
        <w:t>选项 A：温和提醒这笔支出。</w:t>
      </w:r>
    </w:p>
    <w:p>
      <w:pPr>
        <w:pStyle w:val="ListBullet"/>
      </w:pPr>
      <w:r>
        <w:t>结果 1：对方愣了一下，决定先用免费功能试试。</w:t>
      </w:r>
      <w:r>
        <w:rPr>
          <w:b/>
          <w:color w:val="8A6446"/>
        </w:rPr>
        <w:t xml:space="preserve">　「劝住了，免费版够用。」</w:t>
      </w:r>
      <w:r>
        <w:rPr>
          <w:color w:val="6E6A70"/>
          <w:sz w:val="18"/>
        </w:rPr>
        <w:br/>
        <w:t>情绪：劝住了朋友（小得意 +2，150 分钟）</w:t>
      </w:r>
    </w:p>
    <w:p>
      <w:pPr>
        <w:pStyle w:val="ListBullet"/>
      </w:pPr>
      <w:r>
        <w:t>结果 2：对方认真解释这是为了省钱的必要投资，并发来了购买链接。</w:t>
      </w:r>
      <w:r>
        <w:rPr>
          <w:b/>
          <w:color w:val="8A6446"/>
        </w:rPr>
        <w:t xml:space="preserve">　「为省钱先花钱，懂了。」</w:t>
      </w:r>
      <w:r>
        <w:rPr>
          <w:color w:val="6E6A70"/>
          <w:sz w:val="18"/>
        </w:rPr>
        <w:br/>
        <w:t>情绪：收到购买链接（发懵 +3，120 分钟）</w:t>
      </w:r>
    </w:p>
    <w:p>
      <w:r>
        <w:rPr>
          <w:b/>
        </w:rPr>
        <w:t>选项 B：夸奖对方开始行动。</w:t>
      </w:r>
    </w:p>
    <w:p>
      <w:pPr>
        <w:pStyle w:val="ListBullet"/>
      </w:pPr>
      <w:r>
        <w:t>结果 1：对方受到鼓励，两人交换了几个简单的省钱办法。</w:t>
      </w:r>
      <w:r>
        <w:rPr>
          <w:b/>
          <w:color w:val="8A6446"/>
        </w:rPr>
        <w:t xml:space="preserve">　「省钱小招，学到了！」</w:t>
      </w:r>
      <w:r>
        <w:rPr>
          <w:color w:val="6E6A70"/>
          <w:sz w:val="18"/>
        </w:rPr>
        <w:br/>
        <w:t>情绪：交换省钱招（美滋滋 +2，150 分钟）；需求：社交+8</w:t>
      </w:r>
    </w:p>
    <w:p>
      <w:pPr>
        <w:pStyle w:val="ListBullet"/>
      </w:pPr>
      <w:r>
        <w:t>结果 2：对方邀请{名字}一起参加付费省钱课程，说两个人报名更划算。</w:t>
      </w:r>
      <w:r>
        <w:rPr>
          <w:b/>
          <w:color w:val="8A6446"/>
        </w:rPr>
        <w:t xml:space="preserve">　「两个人报名……更划算吗？」</w:t>
      </w:r>
      <w:r>
        <w:rPr>
          <w:color w:val="6E6A70"/>
          <w:sz w:val="18"/>
        </w:rPr>
        <w:br/>
        <w:t>情绪：被拉去报课（浑身难受 +2，120 分钟）</w:t>
      </w:r>
    </w:p>
    <w:p>
      <w:pPr>
        <w:pStyle w:val="Heading3"/>
      </w:pPr>
      <w:r>
        <w:t>45. 客观评价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朋友问：你觉得我是个容易纠结的人吗？</w:t>
      </w:r>
    </w:p>
    <w:p>
      <w:r>
        <w:rPr>
          <w:b/>
        </w:rPr>
        <w:t>选项 A："有一点"</w:t>
      </w:r>
    </w:p>
    <w:p>
      <w:pPr>
        <w:pStyle w:val="ListBullet"/>
      </w:pPr>
      <w:r>
        <w:t>结果 1：对方想了想，承认自己确实经常拿不定主意。</w:t>
      </w:r>
      <w:r>
        <w:rPr>
          <w:b/>
          <w:color w:val="8A6446"/>
        </w:rPr>
        <w:t xml:space="preserve">　「说实话也挺好的。」</w:t>
      </w:r>
      <w:r>
        <w:rPr>
          <w:color w:val="6E6A70"/>
          <w:sz w:val="18"/>
        </w:rPr>
        <w:br/>
        <w:t>情绪：坦诚被接受（美滋滋 +2，120 分钟）；需求：社交+5</w:t>
      </w:r>
    </w:p>
    <w:p>
      <w:pPr>
        <w:pStyle w:val="ListBullet"/>
      </w:pPr>
      <w:r>
        <w:t>结果 2：对方追问这一点到底是多少，两人的聊天开始出现百分比。</w:t>
      </w:r>
      <w:r>
        <w:rPr>
          <w:b/>
          <w:color w:val="8A6446"/>
        </w:rPr>
        <w:t xml:space="preserve">　「一点点，大概百分之十？」</w:t>
      </w:r>
      <w:r>
        <w:rPr>
          <w:color w:val="6E6A70"/>
          <w:sz w:val="18"/>
        </w:rPr>
        <w:br/>
        <w:t>情绪：聊出百分比（发懵 +3，120 分钟）</w:t>
      </w:r>
    </w:p>
    <w:p>
      <w:r>
        <w:rPr>
          <w:b/>
        </w:rPr>
        <w:t>选项 B：问对方自己怎么想。</w:t>
      </w:r>
    </w:p>
    <w:p>
      <w:pPr>
        <w:pStyle w:val="ListBullet"/>
      </w:pPr>
      <w:r>
        <w:t>结果 1：对方说着说着理清了思路，最后认真感谢了{名字}。</w:t>
      </w:r>
      <w:r>
        <w:rPr>
          <w:b/>
          <w:color w:val="8A6446"/>
        </w:rPr>
        <w:t xml:space="preserve">　「理清思路，不客气啦~」</w:t>
      </w:r>
      <w:r>
        <w:rPr>
          <w:color w:val="6E6A70"/>
          <w:sz w:val="18"/>
        </w:rPr>
        <w:br/>
        <w:t>情绪：被认真感谢（小得意 +3，180 分钟）；需求：社交+10</w:t>
      </w:r>
    </w:p>
    <w:p>
      <w:pPr>
        <w:pStyle w:val="ListBullet"/>
      </w:pPr>
      <w:r>
        <w:t>结果 2：对方表示自己也不确定。问题又原封不动地回到了{名字}面前。</w:t>
      </w:r>
      <w:r>
        <w:rPr>
          <w:b/>
          <w:color w:val="8A6446"/>
        </w:rPr>
        <w:t xml:space="preserve">　「问题又回到我这了……」</w:t>
      </w:r>
      <w:r>
        <w:rPr>
          <w:color w:val="6E6A70"/>
          <w:sz w:val="18"/>
        </w:rPr>
        <w:br/>
        <w:t>情绪：问题又回来（好无聊 +3，120 分钟）</w:t>
      </w:r>
    </w:p>
    <w:p>
      <w:pPr>
        <w:pStyle w:val="Heading3"/>
      </w:pPr>
      <w:r>
        <w:t>46. 被推荐给陌生人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朋友说，自己把{名字}推荐给别人了，因为{名字}很会聊天。</w:t>
      </w:r>
    </w:p>
    <w:p>
      <w:r>
        <w:rPr>
          <w:b/>
        </w:rPr>
        <w:t>选项 A：问清是什么情况。</w:t>
      </w:r>
    </w:p>
    <w:p>
      <w:pPr>
        <w:pStyle w:val="ListBullet"/>
      </w:pPr>
      <w:r>
        <w:t>结果 1：原来是介绍一位兴趣相近的网友，几个人很快聊到了一起。</w:t>
      </w:r>
      <w:r>
        <w:rPr>
          <w:b/>
          <w:color w:val="8A6446"/>
        </w:rPr>
        <w:t xml:space="preserve">　「又多了个能聊的朋友！」</w:t>
      </w:r>
      <w:r>
        <w:rPr>
          <w:color w:val="6E6A70"/>
          <w:sz w:val="18"/>
        </w:rPr>
        <w:br/>
        <w:t>情绪：认识新网友（美滋滋 +3，240 分钟）；需求：社交+15</w:t>
      </w:r>
    </w:p>
    <w:p>
      <w:pPr>
        <w:pStyle w:val="ListBullet"/>
      </w:pPr>
      <w:r>
        <w:t>结果 2：对方正在找能长期听自己倾诉的人。{名字}提前说明了自己能陪聊的时间。</w:t>
      </w:r>
      <w:r>
        <w:rPr>
          <w:b/>
          <w:color w:val="8A6446"/>
        </w:rPr>
        <w:t xml:space="preserve">　「先说好，我只陪聊到十点。」</w:t>
      </w:r>
      <w:r>
        <w:rPr>
          <w:color w:val="6E6A70"/>
          <w:sz w:val="18"/>
        </w:rPr>
        <w:br/>
        <w:t>情绪：先说好时间（焦虑 +3，120 分钟）</w:t>
      </w:r>
    </w:p>
    <w:p>
      <w:r>
        <w:rPr>
          <w:b/>
        </w:rPr>
        <w:t>选项 B：坦白自己其实比较慢热。</w:t>
      </w:r>
    </w:p>
    <w:p>
      <w:pPr>
        <w:pStyle w:val="ListBullet"/>
      </w:pPr>
      <w:r>
        <w:t>结果 1：朋友表示理解，以后会先问{名字}的意见。</w:t>
      </w:r>
      <w:r>
        <w:rPr>
          <w:b/>
          <w:color w:val="8A6446"/>
        </w:rPr>
        <w:t xml:space="preserve">　「有这么懂我的朋友真好。」</w:t>
      </w:r>
      <w:r>
        <w:rPr>
          <w:color w:val="6E6A70"/>
          <w:sz w:val="18"/>
        </w:rPr>
        <w:br/>
        <w:t>情绪：朋友很体贴（美滋滋 +2，120 分钟）；需求：社交+5</w:t>
      </w:r>
    </w:p>
    <w:p>
      <w:pPr>
        <w:pStyle w:val="ListBullet"/>
      </w:pPr>
      <w:r>
        <w:t>结果 2：朋友回复：我就是这么介绍的，神秘，而且有深度。</w:t>
      </w:r>
      <w:r>
        <w:rPr>
          <w:b/>
          <w:color w:val="8A6446"/>
        </w:rPr>
        <w:t xml:space="preserve">　「神秘又有深度？我喜欢！」</w:t>
      </w:r>
      <w:r>
        <w:rPr>
          <w:color w:val="6E6A70"/>
          <w:sz w:val="18"/>
        </w:rPr>
        <w:br/>
        <w:t>情绪：神秘有深度（小得意 +2，150 分钟）</w:t>
      </w:r>
    </w:p>
    <w:p>
      <w:pPr>
        <w:pStyle w:val="Heading3"/>
      </w:pPr>
      <w:r>
        <w:t>47. 深夜重大问题</w:t>
      </w:r>
    </w:p>
    <w:p>
      <w:r>
        <w:rPr>
          <w:i/>
          <w:color w:val="6E6A70"/>
          <w:sz w:val="18"/>
        </w:rPr>
        <w:t>触发：夜里</w:t>
      </w:r>
    </w:p>
    <w:p>
      <w:r>
        <w:t>凌晨，朋友问：如果抹了黄油的面包总是黄油朝下，猫又总能脚朝下，那么把它们......</w:t>
      </w:r>
    </w:p>
    <w:p>
      <w:r>
        <w:rPr>
          <w:b/>
        </w:rPr>
        <w:t>选项 A：认真讨论。</w:t>
      </w:r>
    </w:p>
    <w:p>
      <w:pPr>
        <w:pStyle w:val="ListBullet"/>
      </w:pPr>
      <w:r>
        <w:t>结果 1：两人胡扯了很久，最后一致决定让猫远离早餐。</w:t>
      </w:r>
      <w:r>
        <w:rPr>
          <w:b/>
          <w:color w:val="8A6446"/>
        </w:rPr>
        <w:t xml:space="preserve">　「结论：猫别碰早餐。」</w:t>
      </w:r>
      <w:r>
        <w:rPr>
          <w:color w:val="6E6A70"/>
          <w:sz w:val="18"/>
        </w:rPr>
        <w:br/>
        <w:t>情绪：猫远离早餐（调皮 +4，180 分钟）；需求：社交+10</w:t>
      </w:r>
    </w:p>
    <w:p>
      <w:pPr>
        <w:pStyle w:val="ListBullet"/>
      </w:pPr>
      <w:r>
        <w:t>结果 2：等终于停下来，两个人都该睡觉了，好困啊！</w:t>
      </w:r>
      <w:r>
        <w:rPr>
          <w:b/>
          <w:color w:val="8A6446"/>
        </w:rPr>
        <w:t xml:space="preserve">　「哈欠……天快亮了吧。」</w:t>
      </w:r>
      <w:r>
        <w:rPr>
          <w:color w:val="6E6A70"/>
          <w:sz w:val="18"/>
        </w:rPr>
        <w:br/>
        <w:t>情绪：聊到好困（发懵 +3，150 分钟）；需求：精力-10，社交+8</w:t>
      </w:r>
    </w:p>
    <w:p>
      <w:r>
        <w:rPr>
          <w:b/>
        </w:rPr>
        <w:t>选项 B：回复先让猫睡觉。</w:t>
      </w:r>
    </w:p>
    <w:p>
      <w:pPr>
        <w:pStyle w:val="ListBullet"/>
      </w:pPr>
      <w:r>
        <w:t>结果 1：对方笑着道了晚安，这场理论研究暂时结束。</w:t>
      </w:r>
      <w:r>
        <w:rPr>
          <w:b/>
          <w:color w:val="8A6446"/>
        </w:rPr>
        <w:t xml:space="preserve">　「猫和面包，都去睡吧。」</w:t>
      </w:r>
      <w:r>
        <w:rPr>
          <w:color w:val="6E6A70"/>
          <w:sz w:val="18"/>
        </w:rPr>
        <w:br/>
        <w:t>情绪：晚安收工（美滋滋 +2，120 分钟）；需求：社交+5</w:t>
      </w:r>
    </w:p>
    <w:p>
      <w:pPr>
        <w:pStyle w:val="ListBullet"/>
      </w:pPr>
      <w:r>
        <w:t>结果 2：对方开始搜索猫每天睡多久，又发来一段新发现。</w:t>
      </w:r>
      <w:r>
        <w:rPr>
          <w:b/>
          <w:color w:val="8A6446"/>
        </w:rPr>
        <w:t xml:space="preserve">　「猫都睡了，我们还醒着。」</w:t>
      </w:r>
      <w:r>
        <w:rPr>
          <w:color w:val="6E6A70"/>
          <w:sz w:val="18"/>
        </w:rPr>
        <w:br/>
        <w:t>情绪：猫睡多久（好无聊 +3，120 分钟）</w:t>
      </w:r>
    </w:p>
    <w:p>
      <w:pPr>
        <w:pStyle w:val="Heading3"/>
      </w:pPr>
      <w:r>
        <w:t>48. 一笔数字奇怪的转账</w:t>
      </w:r>
    </w:p>
    <w:p>
      <w:r>
        <w:rPr>
          <w:i/>
          <w:color w:val="6E6A70"/>
          <w:sz w:val="18"/>
        </w:rPr>
        <w:t>触发：玩手机中 或 看屏幕中</w:t>
      </w:r>
    </w:p>
    <w:p>
      <w:r>
        <w:t>朋友转来一小笔钱，备注：上次的。{名字}不记得上次发生过什么。</w:t>
      </w:r>
    </w:p>
    <w:p>
      <w:r>
        <w:rPr>
          <w:b/>
        </w:rPr>
        <w:t>选项 A：问清楚再收。</w:t>
      </w:r>
    </w:p>
    <w:p>
      <w:pPr>
        <w:pStyle w:val="ListBullet"/>
      </w:pPr>
      <w:r>
        <w:t>结果 1：原来是很久以前的一笔小借款，{名字}已经忘了，对方却一直记着。</w:t>
      </w:r>
      <w:r>
        <w:rPr>
          <w:b/>
          <w:color w:val="8A6446"/>
        </w:rPr>
        <w:t xml:space="preserve">　「我都忘了，你还记着。」</w:t>
      </w:r>
      <w:r>
        <w:rPr>
          <w:color w:val="6E6A70"/>
          <w:sz w:val="18"/>
        </w:rPr>
        <w:br/>
        <w:t>情绪：朋友真靠谱（美滋滋 +2，180 分钟）</w:t>
      </w:r>
    </w:p>
    <w:p>
      <w:pPr>
        <w:pStyle w:val="ListBullet"/>
      </w:pPr>
      <w:r>
        <w:t>结果 2：对方发错了人，连忙道谢，{名字}也省去了一场后续误会。</w:t>
      </w:r>
      <w:r>
        <w:rPr>
          <w:b/>
          <w:color w:val="8A6446"/>
        </w:rPr>
        <w:t xml:space="preserve">　「发错人啦，幸好问了。」</w:t>
      </w:r>
      <w:r>
        <w:rPr>
          <w:color w:val="6E6A70"/>
          <w:sz w:val="18"/>
        </w:rPr>
        <w:br/>
        <w:t>情绪：避免了误会（小得意 +2，120 分钟）</w:t>
      </w:r>
    </w:p>
    <w:p>
      <w:r>
        <w:rPr>
          <w:b/>
        </w:rPr>
        <w:t>选项 B：先查自己的聊天记录。</w:t>
      </w:r>
    </w:p>
    <w:p>
      <w:pPr>
        <w:pStyle w:val="ListBullet"/>
      </w:pPr>
      <w:r>
        <w:t>结果 1：找到了来由，{名字}顺便重看了一段以前的有趣对话。</w:t>
      </w:r>
      <w:r>
        <w:rPr>
          <w:b/>
          <w:color w:val="8A6446"/>
        </w:rPr>
        <w:t xml:space="preserve">　「顺便重温了旧时光~」</w:t>
      </w:r>
      <w:r>
        <w:rPr>
          <w:color w:val="6E6A70"/>
          <w:sz w:val="18"/>
        </w:rPr>
        <w:br/>
        <w:t>情绪：重看旧对话（美滋滋 +2，150 分钟）</w:t>
      </w:r>
    </w:p>
    <w:p>
      <w:pPr>
        <w:pStyle w:val="ListBullet"/>
      </w:pPr>
      <w:r>
        <w:t>结果 2：这笔没查清，却发现自己也有一笔钱忘了还给对方（好像更多）。</w:t>
      </w:r>
      <w:r>
        <w:rPr>
          <w:b/>
          <w:color w:val="8A6446"/>
        </w:rPr>
        <w:t xml:space="preserve">　「糟了，原来我欠更多……」</w:t>
      </w:r>
      <w:r>
        <w:rPr>
          <w:color w:val="6E6A70"/>
          <w:sz w:val="18"/>
        </w:rPr>
        <w:br/>
        <w:t>情绪：我也欠钱了（难为情 +3，180 分钟）</w:t>
      </w:r>
    </w:p>
    <w:p>
      <w:pPr>
        <w:pStyle w:val="Heading3"/>
      </w:pPr>
      <w:r>
        <w:t>49. 被拉进了兴趣群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群名是轻松生活交流。群公告足足有二十条。</w:t>
      </w:r>
    </w:p>
    <w:p>
      <w:r>
        <w:rPr>
          <w:b/>
        </w:rPr>
        <w:t>选项 A：先看看大家聊什么。</w:t>
      </w:r>
    </w:p>
    <w:p>
      <w:pPr>
        <w:pStyle w:val="ListBullet"/>
      </w:pPr>
      <w:r>
        <w:t>结果 1：群里分享了一个很实用的小技巧，{名字}马上记了下来。</w:t>
      </w:r>
      <w:r>
        <w:rPr>
          <w:b/>
          <w:color w:val="8A6446"/>
        </w:rPr>
        <w:t xml:space="preserve">　「这招有用，记下记下。」</w:t>
      </w:r>
      <w:r>
        <w:rPr>
          <w:color w:val="6E6A70"/>
          <w:sz w:val="18"/>
        </w:rPr>
        <w:br/>
        <w:t>情绪：学到小技巧（灵光一闪 +2，150 分钟）</w:t>
      </w:r>
    </w:p>
    <w:p>
      <w:pPr>
        <w:pStyle w:val="ListBullet"/>
      </w:pPr>
      <w:r>
        <w:t>结果 2：大家正在认真讨论如何收纳暂时不用的收纳盒，{名字}决定先潜水。</w:t>
      </w:r>
      <w:r>
        <w:rPr>
          <w:b/>
          <w:color w:val="8A6446"/>
        </w:rPr>
        <w:t xml:space="preserve">　「收纳盒还要收纳？潜了。」</w:t>
      </w:r>
      <w:r>
        <w:rPr>
          <w:color w:val="6E6A70"/>
          <w:sz w:val="18"/>
        </w:rPr>
        <w:br/>
        <w:t>情绪：收纳盒的收纳（好无聊 +3，120 分钟）</w:t>
      </w:r>
    </w:p>
    <w:p>
      <w:r>
        <w:rPr>
          <w:b/>
        </w:rPr>
        <w:t>选项 B：礼貌退群。</w:t>
      </w:r>
    </w:p>
    <w:p>
      <w:pPr>
        <w:pStyle w:val="ListBullet"/>
      </w:pPr>
      <w:r>
        <w:t>结果 1：朋友表示理解，{名字}的消息列表重新安静了。</w:t>
      </w:r>
      <w:r>
        <w:rPr>
          <w:b/>
          <w:color w:val="8A6446"/>
        </w:rPr>
        <w:t xml:space="preserve">　「世界清静了。」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2：朋友发现自己拉错群了，真正用来闲聊的那个群没有公告，只有很多表情包。</w:t>
      </w:r>
      <w:r>
        <w:rPr>
          <w:b/>
          <w:color w:val="8A6446"/>
        </w:rPr>
        <w:t xml:space="preserve">　「原来我该去表情包群！」</w:t>
      </w:r>
      <w:r>
        <w:rPr>
          <w:color w:val="6E6A70"/>
          <w:sz w:val="18"/>
        </w:rPr>
        <w:br/>
        <w:t>情绪：拉错群了（调皮 +3，120 分钟）</w:t>
      </w:r>
    </w:p>
    <w:p>
      <w:pPr>
        <w:pStyle w:val="Heading3"/>
      </w:pPr>
      <w:r>
        <w:t>50. 请您假装懂行</w:t>
      </w:r>
    </w:p>
    <w:p>
      <w:r>
        <w:rPr>
          <w:i/>
          <w:color w:val="6E6A70"/>
          <w:sz w:val="18"/>
        </w:rPr>
        <w:t>触发：玩手机中 或 看屏幕中</w:t>
      </w:r>
    </w:p>
    <w:p>
      <w:r>
        <w:t>朋友想发一张精致晚餐照片，请{名字}留一句听起来很专业的评论。</w:t>
      </w:r>
    </w:p>
    <w:p>
      <w:r>
        <w:rPr>
          <w:b/>
        </w:rPr>
        <w:t>选项 A："层次很丰富"</w:t>
      </w:r>
    </w:p>
    <w:p>
      <w:pPr>
        <w:pStyle w:val="ListBullet"/>
      </w:pPr>
      <w:r>
        <w:t>结果 1：对方满意地回复，两人默契地完成了这次配合。</w:t>
      </w:r>
      <w:r>
        <w:rPr>
          <w:b/>
          <w:color w:val="8A6446"/>
        </w:rPr>
        <w:t xml:space="preserve">　「配合默契，不愧是我。」</w:t>
      </w:r>
      <w:r>
        <w:rPr>
          <w:color w:val="6E6A70"/>
          <w:sz w:val="18"/>
        </w:rPr>
        <w:br/>
        <w:t>情绪：默契配合（调皮 +3，150 分钟）；需求：社交+5</w:t>
      </w:r>
    </w:p>
    <w:p>
      <w:pPr>
        <w:pStyle w:val="ListBullet"/>
      </w:pPr>
      <w:r>
        <w:t>结果 2：有人认真追问具体是哪种层次。{名字}把图片重新放大，看了很久，表示我哪知道，还是删评吧。</w:t>
      </w:r>
      <w:r>
        <w:rPr>
          <w:b/>
          <w:color w:val="8A6446"/>
        </w:rPr>
        <w:t xml:space="preserve">　「层次？我哪知道啊……」</w:t>
      </w:r>
      <w:r>
        <w:rPr>
          <w:color w:val="6E6A70"/>
          <w:sz w:val="18"/>
        </w:rPr>
        <w:br/>
        <w:t>情绪：被追问层次（难为情 +3，180 分钟）</w:t>
      </w:r>
    </w:p>
    <w:p>
      <w:r>
        <w:rPr>
          <w:b/>
        </w:rPr>
        <w:t>选项 B："这个擦桌布我家也有，确实不错"。</w:t>
      </w:r>
    </w:p>
    <w:p>
      <w:pPr>
        <w:pStyle w:val="ListBullet"/>
      </w:pPr>
      <w:r>
        <w:t>结果 1：评论区因此聊起了各自的餐具，照片下面热闹起来。</w:t>
      </w:r>
      <w:r>
        <w:rPr>
          <w:b/>
          <w:color w:val="8A6446"/>
        </w:rPr>
        <w:t xml:space="preserve">　「擦桌布带火了评论区！」</w:t>
      </w:r>
      <w:r>
        <w:rPr>
          <w:color w:val="6E6A70"/>
          <w:sz w:val="18"/>
        </w:rPr>
        <w:br/>
        <w:t>情绪：评论区热闹（美滋滋 +2，150 分钟）；需求：社交+8</w:t>
      </w:r>
    </w:p>
    <w:p>
      <w:pPr>
        <w:pStyle w:val="ListBullet"/>
      </w:pPr>
      <w:r>
        <w:t>结果 2：对方私信发来一串省略号，原本计划好的高级感没有顺利建立。</w:t>
      </w:r>
      <w:r>
        <w:rPr>
          <w:b/>
          <w:color w:val="8A6446"/>
        </w:rPr>
        <w:t xml:space="preserve">　「高级感……好像被我擦掉了。」</w:t>
      </w:r>
      <w:r>
        <w:rPr>
          <w:color w:val="6E6A70"/>
          <w:sz w:val="18"/>
        </w:rPr>
        <w:br/>
        <w:t>情绪：高级感崩了（浑身难受 +2，120 分钟）</w:t>
      </w:r>
    </w:p>
    <w:p>
      <w:pPr>
        <w:pStyle w:val="Heading3"/>
      </w:pPr>
      <w:r>
        <w:t>51. 忘了回复的消息</w:t>
      </w:r>
    </w:p>
    <w:p>
      <w:r>
        <w:rPr>
          <w:i/>
          <w:color w:val="6E6A70"/>
          <w:sz w:val="18"/>
        </w:rPr>
        <w:t>触发：玩手机中 或 看屏幕中 或 闲着 或 孤单</w:t>
      </w:r>
    </w:p>
    <w:p>
      <w:r>
        <w:t>{名字}发现一条三天前的消息。脑海里明明已经回复过，怎么回事呢？</w:t>
      </w:r>
    </w:p>
    <w:p>
      <w:r>
        <w:rPr>
          <w:b/>
        </w:rPr>
        <w:t>选项 A：道歉并补上回复。</w:t>
      </w:r>
    </w:p>
    <w:p>
      <w:pPr>
        <w:pStyle w:val="ListBullet"/>
      </w:pPr>
      <w:r>
        <w:t>结果 1：对方完全不介意，聊天很自然地继续了。</w:t>
      </w:r>
      <w:r>
        <w:rPr>
          <w:b/>
          <w:color w:val="8A6446"/>
        </w:rPr>
        <w:t xml:space="preserve">　「还好还好，没被记仇~」</w:t>
      </w:r>
      <w:r>
        <w:rPr>
          <w:color w:val="6E6A70"/>
          <w:sz w:val="18"/>
        </w:rPr>
        <w:br/>
        <w:t>情绪：对方不介意（美滋滋 +2，150 分钟）；需求：社交+10</w:t>
      </w:r>
    </w:p>
    <w:p>
      <w:pPr>
        <w:pStyle w:val="ListBullet"/>
      </w:pPr>
      <w:r>
        <w:t>结果 2：对方也忘了原本想说什么，两个人一起向上翻记录。</w:t>
      </w:r>
      <w:r>
        <w:rPr>
          <w:b/>
          <w:color w:val="8A6446"/>
        </w:rPr>
        <w:t xml:space="preserve">　「原来大家记性都一样。」</w:t>
      </w:r>
      <w:r>
        <w:rPr>
          <w:color w:val="6E6A70"/>
          <w:sz w:val="18"/>
        </w:rPr>
        <w:br/>
        <w:t>情绪：一起翻记录（调皮 +3，120 分钟）；需求：社交+8</w:t>
      </w:r>
    </w:p>
    <w:p>
      <w:r>
        <w:rPr>
          <w:b/>
        </w:rPr>
        <w:t>选项 B：用新话题自然开场。</w:t>
      </w:r>
    </w:p>
    <w:p>
      <w:pPr>
        <w:pStyle w:val="ListBullet"/>
      </w:pPr>
      <w:r>
        <w:t>结果 1：新话题很合适，双方很快聊得热闹。</w:t>
      </w:r>
      <w:r>
        <w:rPr>
          <w:b/>
          <w:color w:val="8A6446"/>
        </w:rPr>
        <w:t xml:space="preserve">　「话题选得好，我真会聊！」</w:t>
      </w:r>
      <w:r>
        <w:rPr>
          <w:color w:val="6E6A70"/>
          <w:sz w:val="18"/>
        </w:rPr>
        <w:br/>
        <w:t>情绪：新话题聊嗨了（美滋滋 +3，240 分钟）；需求：社交+12</w:t>
      </w:r>
    </w:p>
    <w:p>
      <w:pPr>
        <w:pStyle w:val="ListBullet"/>
      </w:pPr>
      <w:r>
        <w:t>结果 2：对方先问：所以我上次那个问题呢？{名字}还是补上了迟到的回复。</w:t>
      </w:r>
      <w:r>
        <w:rPr>
          <w:b/>
          <w:color w:val="8A6446"/>
        </w:rPr>
        <w:t xml:space="preserve">　「躲不过去啊，乖乖补上……」</w:t>
      </w:r>
      <w:r>
        <w:rPr>
          <w:color w:val="6E6A70"/>
          <w:sz w:val="18"/>
        </w:rPr>
        <w:br/>
        <w:t>情绪：迟到回复被抓（难为情 +2，120 分钟）；需求：社交+5</w:t>
      </w:r>
    </w:p>
    <w:p>
      <w:pPr>
        <w:pStyle w:val="Heading3"/>
      </w:pPr>
      <w:r>
        <w:t>52. 冷战</w:t>
      </w:r>
    </w:p>
    <w:p>
      <w:r>
        <w:rPr>
          <w:i/>
          <w:color w:val="6E6A70"/>
          <w:sz w:val="18"/>
        </w:rPr>
        <w:t>触发：玩手机中 或 看屏幕中 或 闲着 或 孤单</w:t>
      </w:r>
    </w:p>
    <w:p>
      <w:r>
        <w:t>朋友问{名字}是不是生气了。{名字}一直以为两人的关系很正常。</w:t>
      </w:r>
    </w:p>
    <w:p>
      <w:r>
        <w:rPr>
          <w:b/>
        </w:rPr>
        <w:t>选项 A：解释最近只是比较安静。</w:t>
      </w:r>
    </w:p>
    <w:p>
      <w:pPr>
        <w:pStyle w:val="ListBullet"/>
      </w:pPr>
      <w:r>
        <w:t>结果 1：对方松了口气，误会很快解开。</w:t>
      </w:r>
      <w:r>
        <w:rPr>
          <w:b/>
          <w:color w:val="8A6446"/>
        </w:rPr>
        <w:t xml:space="preserve">　「呼，原来是虚惊一场。」</w:t>
      </w:r>
      <w:r>
        <w:rPr>
          <w:color w:val="6E6A70"/>
          <w:sz w:val="18"/>
        </w:rPr>
        <w:br/>
        <w:t>情绪：误会解开了（美滋滋 +2，150 分钟）；需求：社交+8</w:t>
      </w:r>
    </w:p>
    <w:p>
      <w:pPr>
        <w:pStyle w:val="ListBullet"/>
      </w:pPr>
      <w:r>
        <w:t>结果 2：对方列出了好几项证据。{名字}第一次知道自己少发一个表情也会被留意。</w:t>
      </w:r>
      <w:r>
        <w:rPr>
          <w:b/>
          <w:color w:val="8A6446"/>
        </w:rPr>
        <w:t xml:space="preserve">　「少个表情都被记住了？！」</w:t>
      </w:r>
      <w:r>
        <w:rPr>
          <w:color w:val="6E6A70"/>
          <w:sz w:val="18"/>
        </w:rPr>
        <w:br/>
        <w:t>情绪：被列了证据（难为情 +3，240 分钟）；需求：社交+3</w:t>
      </w:r>
    </w:p>
    <w:p>
      <w:r>
        <w:rPr>
          <w:b/>
        </w:rPr>
        <w:t>选项 B：问对方为什么这么想。</w:t>
      </w:r>
    </w:p>
    <w:p>
      <w:pPr>
        <w:pStyle w:val="ListBullet"/>
      </w:pPr>
      <w:r>
        <w:t>结果 1：原来只是一句话理解错了，解释之后，两个人都笑了。</w:t>
      </w:r>
      <w:r>
        <w:rPr>
          <w:b/>
          <w:color w:val="8A6446"/>
        </w:rPr>
        <w:t xml:space="preserve">　「一句话的误会，笑死。」</w:t>
      </w:r>
      <w:r>
        <w:rPr>
          <w:color w:val="6E6A70"/>
          <w:sz w:val="18"/>
        </w:rPr>
        <w:br/>
        <w:t>情绪：一起笑了（美滋滋 +2，150 分钟）；需求：社交+10</w:t>
      </w:r>
    </w:p>
    <w:p>
      <w:pPr>
        <w:pStyle w:val="ListBullet"/>
      </w:pPr>
      <w:r>
        <w:t>结果 2：对方说，因为{名字}昨天没给自己的动态点赞。{名字}重新打开了那个几乎没看的应用。</w:t>
      </w:r>
      <w:r>
        <w:rPr>
          <w:b/>
          <w:color w:val="8A6446"/>
        </w:rPr>
        <w:t xml:space="preserve">　「点个赞也算外交吗……」</w:t>
      </w:r>
      <w:r>
        <w:rPr>
          <w:color w:val="6E6A70"/>
          <w:sz w:val="18"/>
        </w:rPr>
        <w:br/>
        <w:t>情绪：为点赞赔罪（发懵 +3，150 分钟）；需求：社交+5</w:t>
      </w:r>
    </w:p>
    <w:p>
      <w:pPr>
        <w:pStyle w:val="Heading3"/>
      </w:pPr>
      <w:r>
        <w:t>53. 梦里有你</w:t>
      </w:r>
    </w:p>
    <w:p>
      <w:r>
        <w:rPr>
          <w:i/>
          <w:color w:val="6E6A70"/>
          <w:sz w:val="18"/>
        </w:rPr>
        <w:t>触发：玩手机中 或 看屏幕中 或 闲着 或 孤单</w:t>
      </w:r>
    </w:p>
    <w:p>
      <w:r>
        <w:t>对方说，梦见{名字}变成了一个电饭锅，而且不肯煮饭。</w:t>
      </w:r>
    </w:p>
    <w:p>
      <w:r>
        <w:rPr>
          <w:b/>
        </w:rPr>
        <w:t>选项 A：问自己最后有没有煮。</w:t>
      </w:r>
    </w:p>
    <w:p>
      <w:pPr>
        <w:pStyle w:val="ListBullet"/>
      </w:pPr>
      <w:r>
        <w:t>结果 1：对方详细讲起梦里的情节，两人聊得很开心。</w:t>
      </w:r>
      <w:r>
        <w:rPr>
          <w:b/>
          <w:color w:val="8A6446"/>
        </w:rPr>
        <w:t xml:space="preserve">　「梦里的我还挺有个性。」</w:t>
      </w:r>
      <w:r>
        <w:rPr>
          <w:color w:val="6E6A70"/>
          <w:sz w:val="18"/>
        </w:rPr>
        <w:br/>
        <w:t>情绪：梦话聊得开心（调皮 +4，180 分钟）；需求：社交+10</w:t>
      </w:r>
    </w:p>
    <w:p>
      <w:pPr>
        <w:pStyle w:val="ListBullet"/>
      </w:pPr>
      <w:r>
        <w:t>结果 2：对方说{名字}后来只肯煮粥。{名字}莫名觉得，梦里的自己还可以更有追求。</w:t>
      </w:r>
      <w:r>
        <w:rPr>
          <w:b/>
          <w:color w:val="8A6446"/>
        </w:rPr>
        <w:t xml:space="preserve">　「当电饭锅也要有追求啊。」</w:t>
      </w:r>
      <w:r>
        <w:rPr>
          <w:color w:val="6E6A70"/>
          <w:sz w:val="18"/>
        </w:rPr>
        <w:br/>
        <w:t>情绪：梦里只肯煮粥（发懵 +3，120 分钟）</w:t>
      </w:r>
    </w:p>
    <w:p>
      <w:r>
        <w:rPr>
          <w:b/>
        </w:rPr>
        <w:t>选项 B：声明梦里的行为与本人无关。</w:t>
      </w:r>
    </w:p>
    <w:p>
      <w:pPr>
        <w:pStyle w:val="ListBullet"/>
      </w:pPr>
      <w:r>
        <w:t>结果 1：对方被逗笑，表示会去追究梦里的电饭锅。</w:t>
      </w:r>
      <w:r>
        <w:rPr>
          <w:b/>
          <w:color w:val="8A6446"/>
        </w:rPr>
        <w:t xml:space="preserve">　「那口锅我可不认识！」</w:t>
      </w:r>
      <w:r>
        <w:rPr>
          <w:color w:val="6E6A70"/>
          <w:sz w:val="18"/>
        </w:rPr>
        <w:br/>
        <w:t>情绪：逗笑了对方（小得意 +2，150 分钟）；需求：社交+8</w:t>
      </w:r>
    </w:p>
    <w:p>
      <w:pPr>
        <w:pStyle w:val="ListBullet"/>
      </w:pPr>
      <w:r>
        <w:t>结果 2：对方要求{名字}证明现实中会做饭，聊天逐渐变成了一场菜谱交流。</w:t>
      </w:r>
      <w:r>
        <w:rPr>
          <w:b/>
          <w:color w:val="8A6446"/>
        </w:rPr>
        <w:t xml:space="preserve">　「从梦聊到菜谱，好远~」</w:t>
      </w:r>
      <w:r>
        <w:rPr>
          <w:color w:val="6E6A70"/>
          <w:sz w:val="18"/>
        </w:rPr>
        <w:br/>
        <w:t>情绪：聊成菜谱交流（灵光一闪 +2，150 分钟）；需求：社交+10</w:t>
      </w:r>
    </w:p>
    <w:p>
      <w:pPr>
        <w:pStyle w:val="Heading3"/>
      </w:pPr>
      <w:r>
        <w:t>54. 分享欲的时差</w:t>
      </w:r>
    </w:p>
    <w:p>
      <w:r>
        <w:rPr>
          <w:i/>
          <w:color w:val="6E6A70"/>
          <w:sz w:val="18"/>
        </w:rPr>
        <w:t>触发：玩手机中 或 看屏幕中 或 闲着 或 孤单</w:t>
      </w:r>
    </w:p>
    <w:p>
      <w:r>
        <w:t>{名字}刚想讲今天的趣事，朋友正好发来一句我跟你说个事。两条消息撞在了一起。</w:t>
      </w:r>
    </w:p>
    <w:p>
      <w:r>
        <w:rPr>
          <w:b/>
        </w:rPr>
        <w:t>选项 A：让对方先说。</w:t>
      </w:r>
    </w:p>
    <w:p>
      <w:pPr>
        <w:pStyle w:val="ListBullet"/>
      </w:pPr>
      <w:r>
        <w:t>结果 1：对方说完后也认真听了{名字}的故事，两个人都有话可讲。</w:t>
      </w:r>
      <w:r>
        <w:rPr>
          <w:b/>
          <w:color w:val="8A6446"/>
        </w:rPr>
        <w:t xml:space="preserve">　「你一段我一段，刚刚好。」</w:t>
      </w:r>
      <w:r>
        <w:rPr>
          <w:color w:val="6E6A70"/>
          <w:sz w:val="18"/>
        </w:rPr>
        <w:br/>
        <w:t>情绪：互相听故事（美滋滋 +3，240 分钟）；需求：社交+12</w:t>
      </w:r>
    </w:p>
    <w:p>
      <w:pPr>
        <w:pStyle w:val="ListBullet"/>
      </w:pPr>
      <w:r>
        <w:t>结果 2：对方讲得太投入，{名字}等到最后已经忘了自己原本准备怎样开头。</w:t>
      </w:r>
      <w:r>
        <w:rPr>
          <w:b/>
          <w:color w:val="8A6446"/>
        </w:rPr>
        <w:t xml:space="preserve">　「呃，我刚才想说啥来着？」</w:t>
      </w:r>
      <w:r>
        <w:rPr>
          <w:color w:val="6E6A70"/>
          <w:sz w:val="18"/>
        </w:rPr>
        <w:br/>
        <w:t>情绪：忘了怎么开头（发懵 +3，120 分钟）；需求：社交+5</w:t>
      </w:r>
    </w:p>
    <w:p>
      <w:r>
        <w:rPr>
          <w:b/>
        </w:rPr>
        <w:t>选项 B：提议一人一段轮流讲。</w:t>
      </w:r>
    </w:p>
    <w:p>
      <w:pPr>
        <w:pStyle w:val="ListBullet"/>
      </w:pPr>
      <w:r>
        <w:t>结果 1：两个故事交替进行，聊天比平时还热闹。</w:t>
      </w:r>
      <w:r>
        <w:rPr>
          <w:b/>
          <w:color w:val="8A6446"/>
        </w:rPr>
        <w:t xml:space="preserve">　「轮流讲，比连续剧还热闹！」</w:t>
      </w:r>
      <w:r>
        <w:rPr>
          <w:color w:val="6E6A70"/>
          <w:sz w:val="18"/>
        </w:rPr>
        <w:br/>
        <w:t>情绪：轮流讲故事（调皮 +4，240 分钟）；需求：社交+12，开心+5</w:t>
      </w:r>
    </w:p>
    <w:p>
      <w:pPr>
        <w:pStyle w:val="ListBullet"/>
      </w:pPr>
      <w:r>
        <w:t>结果 2：讲着讲着，双方都混淆了情节，不确定到底是谁把盐加进了咖啡。</w:t>
      </w:r>
      <w:r>
        <w:rPr>
          <w:b/>
          <w:color w:val="8A6446"/>
        </w:rPr>
        <w:t xml:space="preserve">　「盐到底是谁加的啊……」</w:t>
      </w:r>
      <w:r>
        <w:rPr>
          <w:color w:val="6E6A70"/>
          <w:sz w:val="18"/>
        </w:rPr>
        <w:br/>
        <w:t>情绪：谁加的盐（发懵 +3，120 分钟）；需求：社交+8</w:t>
      </w:r>
    </w:p>
    <w:p>
      <w:pPr>
        <w:pStyle w:val="Heading3"/>
      </w:pPr>
      <w:r>
        <w:t>55. 小众忧郁款</w:t>
      </w:r>
    </w:p>
    <w:p>
      <w:r>
        <w:rPr>
          <w:i/>
          <w:color w:val="6E6A70"/>
          <w:sz w:val="18"/>
        </w:rPr>
        <w:t>触发：玩手机中 或 看屏幕中 或 闲着 或 无聊 或 孤单</w:t>
      </w:r>
    </w:p>
    <w:p>
      <w:r>
        <w:t>{名字}想发一句有深度的朋友圈，却暂时没有深度可用。</w:t>
      </w:r>
    </w:p>
    <w:p>
      <w:r>
        <w:rPr>
          <w:b/>
        </w:rPr>
        <w:t>选项 A："有些事，懂的都懂"</w:t>
      </w:r>
    </w:p>
    <w:p>
      <w:pPr>
        <w:pStyle w:val="ListBullet"/>
      </w:pPr>
      <w:r>
        <w:t>结果 1：朋友纷纷来问近况，{名字}顺势和几位久没联系的人聊了起来。</w:t>
      </w:r>
      <w:r>
        <w:rPr>
          <w:b/>
          <w:color w:val="8A6446"/>
        </w:rPr>
        <w:t xml:space="preserve">　「一句懂的都懂，换来老朋友。」</w:t>
      </w:r>
      <w:r>
        <w:rPr>
          <w:color w:val="6E6A70"/>
          <w:sz w:val="18"/>
        </w:rPr>
        <w:br/>
        <w:t>情绪：和老友叙旧（美滋滋 +3，300 分钟）；需求：社交+15</w:t>
      </w:r>
    </w:p>
    <w:p>
      <w:pPr>
        <w:pStyle w:val="ListBullet"/>
      </w:pPr>
      <w:r>
        <w:t>结果 2：大家追问究竟发生了什么，{名字}只好解释，今天其实挺普通的。</w:t>
      </w:r>
      <w:r>
        <w:rPr>
          <w:b/>
          <w:color w:val="8A6446"/>
        </w:rPr>
        <w:t xml:space="preserve">　「其实……真没什么事啦。」</w:t>
      </w:r>
      <w:r>
        <w:rPr>
          <w:color w:val="6E6A70"/>
          <w:sz w:val="18"/>
        </w:rPr>
        <w:br/>
        <w:t>情绪：其实挺普通（难为情 +2，150 分钟）；需求：社交+5</w:t>
      </w:r>
    </w:p>
    <w:p>
      <w:r>
        <w:rPr>
          <w:b/>
        </w:rPr>
        <w:t>选项 B："今天的饭很好吃"</w:t>
      </w:r>
    </w:p>
    <w:p>
      <w:pPr>
        <w:pStyle w:val="ListBullet"/>
      </w:pPr>
      <w:r>
        <w:t>结果 1：评论区聊起了各自的晚饭，简单又热闹。</w:t>
      </w:r>
      <w:r>
        <w:rPr>
          <w:b/>
          <w:color w:val="8A6446"/>
        </w:rPr>
        <w:t xml:space="preserve">　「大家的晚饭都好香啊！」</w:t>
      </w:r>
      <w:r>
        <w:rPr>
          <w:color w:val="6E6A70"/>
          <w:sz w:val="18"/>
        </w:rPr>
        <w:br/>
        <w:t>情绪：晚饭话题热闹（美滋滋 +2，180 分钟）；需求：社交+10</w:t>
      </w:r>
    </w:p>
    <w:p>
      <w:pPr>
        <w:pStyle w:val="ListBullet"/>
      </w:pPr>
      <w:r>
        <w:t>结果 2：大家都在求做法。{名字}看着垃圾桶里的速食包装，思考该从哪一步开始介绍。</w:t>
      </w:r>
      <w:r>
        <w:rPr>
          <w:b/>
          <w:color w:val="8A6446"/>
        </w:rPr>
        <w:t xml:space="preserve">　「第一步……撕开包装？」</w:t>
      </w:r>
      <w:r>
        <w:rPr>
          <w:color w:val="6E6A70"/>
          <w:sz w:val="18"/>
        </w:rPr>
        <w:br/>
        <w:t>情绪：速食包装露馅（难为情 +2，150 分钟）；需求：社交+5</w:t>
      </w:r>
    </w:p>
    <w:p>
      <w:pPr>
        <w:pStyle w:val="Heading3"/>
      </w:pPr>
      <w:r>
        <w:t>56. 练习夸人</w:t>
      </w:r>
    </w:p>
    <w:p>
      <w:r>
        <w:rPr>
          <w:i/>
          <w:color w:val="6E6A70"/>
          <w:sz w:val="18"/>
        </w:rPr>
        <w:t>触发：玩手机中 或 看屏幕中 或 闲着 或 孤单</w:t>
      </w:r>
    </w:p>
    <w:p>
      <w:r>
        <w:t>朋友说最近在练习真诚表达，并夸{名字}是一个很有自己作息的人。</w:t>
      </w:r>
    </w:p>
    <w:p>
      <w:r>
        <w:rPr>
          <w:b/>
        </w:rPr>
        <w:t>选项 A：接受这份努力。</w:t>
      </w:r>
    </w:p>
    <w:p>
      <w:pPr>
        <w:pStyle w:val="ListBullet"/>
      </w:pPr>
      <w:r>
        <w:t>结果 1：对方放松下来，后面的夸奖终于自然了许多。</w:t>
      </w:r>
      <w:r>
        <w:rPr>
          <w:b/>
          <w:color w:val="8A6446"/>
        </w:rPr>
        <w:t xml:space="preserve">　「嘿嘿，夸着夸着就顺了。」</w:t>
      </w:r>
      <w:r>
        <w:rPr>
          <w:color w:val="6E6A70"/>
          <w:sz w:val="18"/>
        </w:rPr>
        <w:br/>
        <w:t>情绪：收到真诚夸奖（美滋滋 +2，180 分钟）；需求：社交+8</w:t>
      </w:r>
    </w:p>
    <w:p>
      <w:pPr>
        <w:pStyle w:val="ListBullet"/>
      </w:pPr>
      <w:r>
        <w:t>结果 2：{名字}客气地道完谢，开始认真回忆自己最近到底几点睡觉。</w:t>
      </w:r>
      <w:r>
        <w:rPr>
          <w:b/>
          <w:color w:val="8A6446"/>
        </w:rPr>
        <w:t xml:space="preserve">　「我几点睡的来着……」</w:t>
      </w:r>
      <w:r>
        <w:rPr>
          <w:color w:val="6E6A70"/>
          <w:sz w:val="18"/>
        </w:rPr>
        <w:br/>
        <w:t>情绪：回想作息（发懵 +3，120 分钟）</w:t>
      </w:r>
    </w:p>
    <w:p>
      <w:r>
        <w:rPr>
          <w:b/>
        </w:rPr>
        <w:t>选项 B：回赠一句夸奖。</w:t>
      </w:r>
    </w:p>
    <w:p>
      <w:pPr>
        <w:pStyle w:val="ListBullet"/>
      </w:pPr>
      <w:r>
        <w:t>结果 1：两人开始比赛谁能把普通特点说得更郑重，聊得停不下来。</w:t>
      </w:r>
      <w:r>
        <w:rPr>
          <w:b/>
          <w:color w:val="8A6446"/>
        </w:rPr>
        <w:t xml:space="preserve">　「互夸大赛，我不会输！」</w:t>
      </w:r>
      <w:r>
        <w:rPr>
          <w:color w:val="6E6A70"/>
          <w:sz w:val="18"/>
        </w:rPr>
        <w:br/>
        <w:t>情绪：郑重互夸（调皮 +4，240 分钟）；需求：社交+12</w:t>
      </w:r>
    </w:p>
    <w:p>
      <w:pPr>
        <w:pStyle w:val="ListBullet"/>
      </w:pPr>
      <w:r>
        <w:t>结果 2：对方认真记下了{名字}的措辞准备下次拿去夸别人。</w:t>
      </w:r>
      <w:r>
        <w:rPr>
          <w:b/>
          <w:color w:val="8A6446"/>
        </w:rPr>
        <w:t xml:space="preserve">　「我的措辞被借走了，骄傲！」</w:t>
      </w:r>
      <w:r>
        <w:rPr>
          <w:color w:val="6E6A70"/>
          <w:sz w:val="18"/>
        </w:rPr>
        <w:br/>
        <w:t>情绪：措辞被借走（小得意 +2，150 分钟）；需求：社交+5</w:t>
      </w:r>
    </w:p>
    <w:p>
      <w:pPr>
        <w:pStyle w:val="Heading3"/>
      </w:pPr>
      <w:r>
        <w:t>57. 撤回的诱惑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朋友撤回了一条消息。{名字}只瞥见开头：其实我一直觉得你......</w:t>
      </w:r>
    </w:p>
    <w:p>
      <w:r>
        <w:rPr>
          <w:b/>
        </w:rPr>
        <w:t>选项 A："觉得我什么？"</w:t>
      </w:r>
    </w:p>
    <w:p>
      <w:pPr>
        <w:pStyle w:val="ListBullet"/>
      </w:pPr>
      <w:r>
        <w:t>结果 1：对方重新发来一句真心夸奖，只是刚才觉得有点不好意思。</w:t>
      </w:r>
      <w:r>
        <w:rPr>
          <w:b/>
          <w:color w:val="8A6446"/>
        </w:rPr>
        <w:t xml:space="preserve">　「原来是想夸我呀，嘿嘿。」</w:t>
      </w:r>
      <w:r>
        <w:rPr>
          <w:color w:val="6E6A70"/>
          <w:sz w:val="18"/>
        </w:rPr>
        <w:br/>
        <w:t>情绪：被真心夸了（心动 +4，300 分钟）；需求：社交+10</w:t>
      </w:r>
    </w:p>
    <w:p>
      <w:pPr>
        <w:pStyle w:val="ListBullet"/>
      </w:pPr>
      <w:r>
        <w:t>结果 2：对方只有沉默。{名字}不知为何变得很烦单燥。</w:t>
      </w:r>
      <w:r>
        <w:rPr>
          <w:b/>
          <w:color w:val="8A6446"/>
        </w:rPr>
        <w:t xml:space="preserve">　「说一半就沉默，好难受！」</w:t>
      </w:r>
      <w:r>
        <w:rPr>
          <w:color w:val="6E6A70"/>
          <w:sz w:val="18"/>
        </w:rPr>
        <w:br/>
        <w:t>情绪：撤回的沉默（焦虑 +4，240 分钟）</w:t>
      </w:r>
    </w:p>
    <w:p>
      <w:r>
        <w:rPr>
          <w:b/>
        </w:rPr>
        <w:t>选项 B：假装没看见。</w:t>
      </w:r>
    </w:p>
    <w:p>
      <w:pPr>
        <w:pStyle w:val="ListBullet"/>
      </w:pPr>
      <w:r>
        <w:t>结果 1：对方稍后重新组织了语言，把想说的话完整发了过来。</w:t>
      </w:r>
      <w:r>
        <w:rPr>
          <w:b/>
          <w:color w:val="8A6446"/>
        </w:rPr>
        <w:t xml:space="preserve">　「这样说完整就好啦。」</w:t>
      </w:r>
      <w:r>
        <w:rPr>
          <w:color w:val="6E6A70"/>
          <w:sz w:val="18"/>
        </w:rPr>
        <w:br/>
        <w:t>情绪：话说完整了（美滋滋 +2，180 分钟）；需求：社交+8</w:t>
      </w:r>
    </w:p>
    <w:p>
      <w:pPr>
        <w:pStyle w:val="ListBullet"/>
      </w:pPr>
      <w:r>
        <w:t>结果 2：{名字}想了很多种可能，最后忍不住再次打开对话框。怎么还是没发。</w:t>
      </w:r>
      <w:r>
        <w:rPr>
          <w:b/>
          <w:color w:val="8A6446"/>
        </w:rPr>
        <w:t xml:space="preserve">　「到底觉得我什么嘛！」</w:t>
      </w:r>
      <w:r>
        <w:rPr>
          <w:color w:val="6E6A70"/>
          <w:sz w:val="18"/>
        </w:rPr>
        <w:br/>
        <w:t>情绪：还是没发（焦虑 +3，150 分钟）</w:t>
      </w:r>
    </w:p>
    <w:p>
      <w:pPr>
        <w:pStyle w:val="Heading3"/>
      </w:pPr>
      <w:r>
        <w:t>58. 群里的免费专家</w:t>
      </w:r>
    </w:p>
    <w:p>
      <w:r>
        <w:rPr>
          <w:i/>
          <w:color w:val="6E6A70"/>
          <w:sz w:val="18"/>
        </w:rPr>
        <w:t>触发：玩手机中 或 用电脑中 或 看屏幕中 或 闲着</w:t>
      </w:r>
    </w:p>
    <w:p>
      <w:r>
        <w:t>群里有人问一个生活问题。{名字}刚好懂一点，但也只懂一点点。</w:t>
      </w:r>
    </w:p>
    <w:p>
      <w:r>
        <w:rPr>
          <w:b/>
        </w:rPr>
        <w:t>选项 A：说明自己知道多少，再分享经验。</w:t>
      </w:r>
    </w:p>
    <w:p>
      <w:pPr>
        <w:pStyle w:val="ListBullet"/>
      </w:pPr>
      <w:r>
        <w:t>结果 1：建议正好派上用场，对方专门回来道了谢。</w:t>
      </w:r>
      <w:r>
        <w:rPr>
          <w:b/>
          <w:color w:val="8A6446"/>
        </w:rPr>
        <w:t xml:space="preserve">　「帮上忙了，有点得意~」</w:t>
      </w:r>
      <w:r>
        <w:rPr>
          <w:color w:val="6E6A70"/>
          <w:sz w:val="18"/>
        </w:rPr>
        <w:br/>
        <w:t>情绪：被专门道谢（小得意 +3，240 分钟）；需求：社交+10</w:t>
      </w:r>
    </w:p>
    <w:p>
      <w:pPr>
        <w:pStyle w:val="ListBullet"/>
      </w:pPr>
      <w:r>
        <w:t>结果 2：对方接着问了更复杂的问题，{名字}坦白不会，帮忙找了一份可靠资料。</w:t>
      </w:r>
      <w:r>
        <w:rPr>
          <w:b/>
          <w:color w:val="8A6446"/>
        </w:rPr>
        <w:t xml:space="preserve">　「我真的只懂一点点啦……」</w:t>
      </w:r>
      <w:r>
        <w:rPr>
          <w:color w:val="6E6A70"/>
          <w:sz w:val="18"/>
        </w:rPr>
        <w:br/>
        <w:t>情绪：坦白不会（难为情 +2，120 分钟）；需求：社交+5</w:t>
      </w:r>
    </w:p>
    <w:p>
      <w:r>
        <w:rPr>
          <w:b/>
        </w:rPr>
        <w:t>选项 B：保持沉默。</w:t>
      </w:r>
    </w:p>
    <w:p>
      <w:pPr>
        <w:pStyle w:val="ListBullet"/>
      </w:pPr>
      <w:r>
        <w:t>结果 1：很快有人给出了准确答案，{名字}放心继续做自己的事。</w:t>
      </w:r>
      <w:r>
        <w:rPr>
          <w:b/>
          <w:color w:val="8A6446"/>
        </w:rPr>
        <w:t xml:space="preserve">　「有人答对了，安心。」</w:t>
      </w:r>
      <w:r>
        <w:rPr>
          <w:color w:val="6E6A70"/>
          <w:sz w:val="18"/>
        </w:rPr>
        <w:br/>
        <w:t>情绪：放心了（美滋滋 +2，120 分钟）</w:t>
      </w:r>
    </w:p>
    <w:p>
      <w:pPr>
        <w:pStyle w:val="ListBullet"/>
      </w:pPr>
      <w:r>
        <w:t>结果 2：另一个人说得非常肯定，内容却明显不对。{名字}的手指在输入框上停了很久。</w:t>
      </w:r>
      <w:r>
        <w:rPr>
          <w:b/>
          <w:color w:val="8A6446"/>
        </w:rPr>
        <w:t xml:space="preserve">　「忍住……不行，好想纠正！」</w:t>
      </w:r>
      <w:r>
        <w:rPr>
          <w:color w:val="6E6A70"/>
          <w:sz w:val="18"/>
        </w:rPr>
        <w:br/>
        <w:t>情绪：忍住没纠错（浑身难受 +2，150 分钟）</w:t>
      </w:r>
    </w:p>
    <w:p>
      <w:pPr>
        <w:pStyle w:val="Heading3"/>
      </w:pPr>
      <w:r>
        <w:t>59. 给朋友当闹钟</w:t>
      </w:r>
    </w:p>
    <w:p>
      <w:r>
        <w:rPr>
          <w:i/>
          <w:color w:val="6E6A70"/>
          <w:sz w:val="18"/>
        </w:rPr>
        <w:t>触发：傍晚 或 夜里 或 玩手机中</w:t>
      </w:r>
    </w:p>
    <w:p>
      <w:r>
        <w:t>朋友请{名字}明早发消息叫醒自己，强调{名字}不叫自己肯定起不来。</w:t>
      </w:r>
    </w:p>
    <w:p>
      <w:r>
        <w:rPr>
          <w:b/>
        </w:rPr>
        <w:t>选项 A：答应，并设好提醒。</w:t>
      </w:r>
    </w:p>
    <w:p>
      <w:pPr>
        <w:pStyle w:val="ListBullet"/>
      </w:pPr>
      <w:r>
        <w:t>结果 1：消息发出后，对方很快醒了，连着发来几句感谢。</w:t>
      </w:r>
      <w:r>
        <w:rPr>
          <w:b/>
          <w:color w:val="8A6446"/>
        </w:rPr>
        <w:t xml:space="preserve">　「人形闹钟，任务完成！」</w:t>
      </w:r>
      <w:r>
        <w:rPr>
          <w:color w:val="6E6A70"/>
          <w:sz w:val="18"/>
        </w:rPr>
        <w:br/>
        <w:t>情绪：成功叫醒朋友（小得意 +3，240 分钟）；需求：社交+10</w:t>
      </w:r>
    </w:p>
    <w:p>
      <w:pPr>
        <w:pStyle w:val="ListBullet"/>
      </w:pPr>
      <w:r>
        <w:t>结果 2：{名字}发了很多条消息，对方醒后才说，手机开着免打扰。</w:t>
      </w:r>
      <w:r>
        <w:rPr>
          <w:b/>
          <w:color w:val="8A6446"/>
        </w:rPr>
        <w:t xml:space="preserve">　「我的消息全被免打扰了？！」</w:t>
      </w:r>
      <w:r>
        <w:rPr>
          <w:color w:val="6E6A70"/>
          <w:sz w:val="18"/>
        </w:rPr>
        <w:br/>
        <w:t>情绪：白发一堆消息（气鼓鼓 +3，150 分钟）；需求：社交+3</w:t>
      </w:r>
    </w:p>
    <w:p>
      <w:r>
        <w:rPr>
          <w:b/>
        </w:rPr>
        <w:t>选项 B：建议对方多设几个闹钟。</w:t>
      </w:r>
    </w:p>
    <w:p>
      <w:pPr>
        <w:pStyle w:val="ListBullet"/>
      </w:pPr>
      <w:r>
        <w:t>结果 1：对方照做，第二天准时起床，还把经验分享给{名字}。</w:t>
      </w:r>
      <w:r>
        <w:rPr>
          <w:b/>
          <w:color w:val="8A6446"/>
        </w:rPr>
        <w:t xml:space="preserve">　「自己起床才是真本事。」</w:t>
      </w:r>
      <w:r>
        <w:rPr>
          <w:color w:val="6E6A70"/>
          <w:sz w:val="18"/>
        </w:rPr>
        <w:br/>
        <w:t>情绪：朋友学会了（美滋滋 +2，150 分钟）；需求：社交+5</w:t>
      </w:r>
    </w:p>
    <w:p>
      <w:pPr>
        <w:pStyle w:val="ListBullet"/>
      </w:pPr>
      <w:r>
        <w:t>结果 2：对方把所有闹钟都改成{名字}的名字，截图发来，表示现在有六个{名字}负责叫醒自己。</w:t>
      </w:r>
      <w:r>
        <w:rPr>
          <w:b/>
          <w:color w:val="8A6446"/>
        </w:rPr>
        <w:t xml:space="preserve">　「六个我同时上岗，好吵。」</w:t>
      </w:r>
      <w:r>
        <w:rPr>
          <w:color w:val="6E6A70"/>
          <w:sz w:val="18"/>
        </w:rPr>
        <w:br/>
        <w:t>情绪：六个我叫醒你（调皮 +3，180 分钟）；需求：社交+8</w:t>
      </w:r>
    </w:p>
    <w:p>
      <w:pPr>
        <w:pStyle w:val="Heading3"/>
      </w:pPr>
      <w:r>
        <w:t>60. 一个过于准确的推荐</w:t>
      </w:r>
    </w:p>
    <w:p>
      <w:r>
        <w:rPr>
          <w:i/>
          <w:color w:val="6E6A70"/>
          <w:sz w:val="18"/>
        </w:rPr>
        <w:t>触发：玩手机中 或 看屏幕中 或 闲着 或 累了</w:t>
      </w:r>
    </w:p>
    <w:p>
      <w:r>
        <w:t>朋友发来一件商品，说看到就想到了{名字}。商品是一条能从头裹到脚的毯子。</w:t>
      </w:r>
    </w:p>
    <w:p>
      <w:r>
        <w:rPr>
          <w:b/>
        </w:rPr>
        <w:t>选项 A：承认对方很了解自己。</w:t>
      </w:r>
    </w:p>
    <w:p>
      <w:pPr>
        <w:pStyle w:val="ListBullet"/>
      </w:pPr>
      <w:r>
        <w:t>结果 1：两人认真讨论了一会儿毯子的优点，{名字}觉得这份推荐确实很贴心。</w:t>
      </w:r>
      <w:r>
        <w:rPr>
          <w:b/>
          <w:color w:val="8A6446"/>
        </w:rPr>
        <w:t xml:space="preserve">　「这毯子……确实很懂我。」</w:t>
      </w:r>
      <w:r>
        <w:rPr>
          <w:color w:val="6E6A70"/>
          <w:sz w:val="18"/>
        </w:rPr>
        <w:br/>
        <w:t>情绪：推荐很贴心（美滋滋 +2，180 分钟）；需求：社交+8</w:t>
      </w:r>
    </w:p>
    <w:p>
      <w:pPr>
        <w:pStyle w:val="ListBullet"/>
      </w:pPr>
      <w:r>
        <w:t>结果 2：对方继续发来一整套适合躺着使用的东西，连水杯支架都考虑到了。</w:t>
      </w:r>
      <w:r>
        <w:rPr>
          <w:b/>
          <w:color w:val="8A6446"/>
        </w:rPr>
        <w:t xml:space="preserve">　「连水杯支架都安排了？」</w:t>
      </w:r>
      <w:r>
        <w:rPr>
          <w:color w:val="6E6A70"/>
          <w:sz w:val="18"/>
        </w:rPr>
        <w:br/>
        <w:t>情绪：躺平全家桶（调皮 +3，150 分钟）；需求：社交+5</w:t>
      </w:r>
    </w:p>
    <w:p>
      <w:r>
        <w:rPr>
          <w:b/>
        </w:rPr>
        <w:t>选项 B：抗议自己没有那么懒。</w:t>
      </w:r>
    </w:p>
    <w:p>
      <w:pPr>
        <w:pStyle w:val="ListBullet"/>
      </w:pPr>
      <w:r>
        <w:t>结果 1：对方笑着改口，说只是觉得{名字}会喜欢柔软的东西。</w:t>
      </w:r>
      <w:r>
        <w:rPr>
          <w:b/>
          <w:color w:val="8A6446"/>
        </w:rPr>
        <w:t xml:space="preserve">　「对嘛，我只是喜欢软的。」</w:t>
      </w:r>
      <w:r>
        <w:rPr>
          <w:color w:val="6E6A70"/>
          <w:sz w:val="18"/>
        </w:rPr>
        <w:br/>
        <w:t>情绪：对方改口了（小得意 +2，120 分钟）；需求：社交+5</w:t>
      </w:r>
    </w:p>
    <w:p>
      <w:pPr>
        <w:pStyle w:val="ListBullet"/>
      </w:pPr>
      <w:r>
        <w:t>结果 2：{名字}刚说完就继续躺着，用脚去够桌边的遥控器。</w:t>
      </w:r>
      <w:r>
        <w:rPr>
          <w:b/>
          <w:color w:val="8A6446"/>
        </w:rPr>
        <w:t xml:space="preserve">　「脚够得着，不算懒吧……」</w:t>
      </w:r>
      <w:r>
        <w:rPr>
          <w:color w:val="6E6A70"/>
          <w:sz w:val="18"/>
        </w:rPr>
        <w:br/>
        <w:t>情绪：用脚够遥控器（难为情 +2，120 分钟）</w:t>
      </w:r>
    </w:p>
    <w:p>
      <w:pPr>
        <w:pStyle w:val="Heading3"/>
      </w:pPr>
      <w:r>
        <w:t>61. 自动续费的纪念日</w:t>
      </w:r>
    </w:p>
    <w:p>
      <w:r>
        <w:rPr>
          <w:i/>
          <w:color w:val="6E6A70"/>
          <w:sz w:val="18"/>
        </w:rPr>
        <w:t>触发：玩手机中 或 用电脑中 或 看屏幕中 或 闲着</w:t>
      </w:r>
    </w:p>
    <w:p>
      <w:r>
        <w:t>一个几乎没用过的软件扣了费，并感谢{名字}长期以来的支持。</w:t>
      </w:r>
    </w:p>
    <w:p>
      <w:r>
        <w:rPr>
          <w:b/>
        </w:rPr>
        <w:t>选项 A：取消续费再申请退款。</w:t>
      </w:r>
    </w:p>
    <w:p>
      <w:pPr>
        <w:pStyle w:val="ListBullet"/>
      </w:pPr>
      <w:r>
        <w:t>结果 1：退款顺利到账，这段{名字}几乎不记得的关系终于结束了。</w:t>
      </w:r>
      <w:r>
        <w:rPr>
          <w:b/>
          <w:color w:val="8A6446"/>
        </w:rPr>
        <w:t xml:space="preserve">　「钱回来了，再也不见！」</w:t>
      </w:r>
      <w:r>
        <w:rPr>
          <w:color w:val="6E6A70"/>
          <w:sz w:val="18"/>
        </w:rPr>
        <w:br/>
        <w:t>情绪：退款到账（美滋滋 +3，240 分钟）</w:t>
      </w:r>
    </w:p>
    <w:p>
      <w:pPr>
        <w:pStyle w:val="ListBullet"/>
      </w:pPr>
      <w:r>
        <w:t>结果 2：退款没有通过，但续费关掉了。{名字}把软件的感谢信也一起删了。</w:t>
      </w:r>
      <w:r>
        <w:rPr>
          <w:b/>
          <w:color w:val="8A6446"/>
        </w:rPr>
        <w:t xml:space="preserve">　「不退钱还感谢我，哼。」</w:t>
      </w:r>
      <w:r>
        <w:rPr>
          <w:color w:val="6E6A70"/>
          <w:sz w:val="18"/>
        </w:rPr>
        <w:br/>
        <w:t>情绪：删了感谢信（气鼓鼓 +3，150 分钟）</w:t>
      </w:r>
    </w:p>
    <w:p>
      <w:r>
        <w:rPr>
          <w:b/>
        </w:rPr>
        <w:t>选项 B：既然付了钱就认真用起来啊！</w:t>
      </w:r>
    </w:p>
    <w:p>
      <w:pPr>
        <w:pStyle w:val="ListBullet"/>
      </w:pPr>
      <w:r>
        <w:t>结果 1：{名字}发现了几个实用功能，觉得这笔钱总算有了去处。</w:t>
      </w:r>
      <w:r>
        <w:rPr>
          <w:b/>
          <w:color w:val="8A6446"/>
        </w:rPr>
        <w:t xml:space="preserve">　「这钱总算没白花！」</w:t>
      </w:r>
      <w:r>
        <w:rPr>
          <w:color w:val="6E6A70"/>
          <w:sz w:val="18"/>
        </w:rPr>
        <w:br/>
        <w:t>情绪：钱有了去处（小得意 +2，180 分钟）</w:t>
      </w:r>
    </w:p>
    <w:p>
      <w:pPr>
        <w:pStyle w:val="ListBullet"/>
      </w:pPr>
      <w:r>
        <w:t>结果 2：{名字}花了一小时学习如何使用一款号称节省时间的软件，暂时还没开始节省。</w:t>
      </w:r>
      <w:r>
        <w:rPr>
          <w:b/>
          <w:color w:val="8A6446"/>
        </w:rPr>
        <w:t xml:space="preserve">　「省时间之前先花时间……」</w:t>
      </w:r>
      <w:r>
        <w:rPr>
          <w:color w:val="6E6A70"/>
          <w:sz w:val="18"/>
        </w:rPr>
        <w:br/>
        <w:t>情绪：还没开始省时（好无聊 +3，150 分钟）；需求：精力-5</w:t>
      </w:r>
    </w:p>
    <w:p>
      <w:pPr>
        <w:pStyle w:val="Heading3"/>
      </w:pPr>
      <w:r>
        <w:t>62. 验证码的审美门槛</w:t>
      </w:r>
    </w:p>
    <w:p>
      <w:r>
        <w:rPr>
          <w:i/>
          <w:color w:val="6E6A70"/>
          <w:sz w:val="18"/>
        </w:rPr>
        <w:t>触发：用电脑中 或 玩手机中 或 看屏幕中</w:t>
      </w:r>
    </w:p>
    <w:p>
      <w:r>
        <w:t>网页要求选出所有包含楼梯的图片。{名字}怀疑其中一张到底算台阶还是坡。</w:t>
      </w:r>
    </w:p>
    <w:p>
      <w:r>
        <w:rPr>
          <w:b/>
        </w:rPr>
        <w:t>选项 A：认真辨认。</w:t>
      </w:r>
    </w:p>
    <w:p>
      <w:pPr>
        <w:pStyle w:val="ListBullet"/>
      </w:pPr>
      <w:r>
        <w:t>结果 1：一次通过，{名字}终于顺利进入网页。</w:t>
      </w:r>
      <w:r>
        <w:rPr>
          <w:b/>
          <w:color w:val="8A6446"/>
        </w:rPr>
        <w:t xml:space="preserve">　「一次就过，我是人类！」</w:t>
      </w:r>
      <w:r>
        <w:rPr>
          <w:color w:val="6E6A70"/>
          <w:sz w:val="18"/>
        </w:rPr>
        <w:br/>
        <w:t>情绪：一次通过（小得意 +2，120 分钟）</w:t>
      </w:r>
    </w:p>
    <w:p>
      <w:pPr>
        <w:pStyle w:val="ListBullet"/>
      </w:pPr>
      <w:r>
        <w:t>结果 2：连续失败后，{名字}觉得自己需要证明一些很基本的事实。</w:t>
      </w:r>
      <w:r>
        <w:rPr>
          <w:b/>
          <w:color w:val="8A6446"/>
        </w:rPr>
        <w:t xml:space="preserve">　「我真的是人啊，相信我！」</w:t>
      </w:r>
      <w:r>
        <w:rPr>
          <w:color w:val="6E6A70"/>
          <w:sz w:val="18"/>
        </w:rPr>
        <w:br/>
        <w:t>情绪：自证是人类（气鼓鼓 +3，150 分钟）</w:t>
      </w:r>
    </w:p>
    <w:p>
      <w:r>
        <w:rPr>
          <w:b/>
        </w:rPr>
        <w:t>选项 B：刷新一组。</w:t>
      </w:r>
    </w:p>
    <w:p>
      <w:pPr>
        <w:pStyle w:val="ListBullet"/>
      </w:pPr>
      <w:r>
        <w:t>结果 1：新题简单得多，很快就通过了。</w:t>
      </w:r>
      <w:r>
        <w:rPr>
          <w:b/>
          <w:color w:val="8A6446"/>
        </w:rPr>
        <w:t xml:space="preserve">　「刷新一下就简单了~」</w:t>
      </w:r>
      <w:r>
        <w:rPr>
          <w:color w:val="6E6A70"/>
          <w:sz w:val="18"/>
        </w:rPr>
        <w:br/>
        <w:t>情绪：刷到简单题（美滋滋 +2，120 分钟）</w:t>
      </w:r>
    </w:p>
    <w:p>
      <w:pPr>
        <w:pStyle w:val="ListBullet"/>
      </w:pPr>
      <w:r>
        <w:t>结果 2：新题要求辨认两个长得很相近的邪恶字母。{名字}暂时告别了建筑问题，进入另一个专业领域。</w:t>
      </w:r>
      <w:r>
        <w:rPr>
          <w:b/>
          <w:color w:val="8A6446"/>
        </w:rPr>
        <w:t xml:space="preserve">　「这俩字母长得也太像了……」</w:t>
      </w:r>
      <w:r>
        <w:rPr>
          <w:color w:val="6E6A70"/>
          <w:sz w:val="18"/>
        </w:rPr>
        <w:br/>
        <w:t>情绪：邪恶字母（发懵 +3，120 分钟）</w:t>
      </w:r>
    </w:p>
    <w:p>
      <w:pPr>
        <w:pStyle w:val="Heading3"/>
      </w:pPr>
      <w:r>
        <w:t>63. 过于私人</w:t>
      </w:r>
    </w:p>
    <w:p>
      <w:r>
        <w:rPr>
          <w:i/>
          <w:color w:val="6E6A70"/>
          <w:sz w:val="18"/>
        </w:rPr>
        <w:t>触发：用电脑中 或 玩手机中 或 看屏幕中</w:t>
      </w:r>
    </w:p>
    <w:p>
      <w:r>
        <w:t>密码提示写着：那个你绝对不会忘的东西。</w:t>
      </w:r>
    </w:p>
    <w:p>
      <w:r>
        <w:rPr>
          <w:b/>
        </w:rPr>
        <w:t>选项 A：逐个尝试重要回忆。</w:t>
      </w:r>
    </w:p>
    <w:p>
      <w:pPr>
        <w:pStyle w:val="ListBullet"/>
      </w:pPr>
      <w:r>
        <w:t>结果 1：终于试对，{名字}看着旧账户，顺便想起了当年设置密码时的自己。</w:t>
      </w:r>
      <w:r>
        <w:rPr>
          <w:b/>
          <w:color w:val="8A6446"/>
        </w:rPr>
        <w:t xml:space="preserve">　「当年的我好有心思。」</w:t>
      </w:r>
      <w:r>
        <w:rPr>
          <w:color w:val="6E6A70"/>
          <w:sz w:val="18"/>
        </w:rPr>
        <w:br/>
        <w:t>情绪：想起当年的我（灵光一闪 +2，240 分钟）</w:t>
      </w:r>
    </w:p>
    <w:p>
      <w:pPr>
        <w:pStyle w:val="ListBullet"/>
      </w:pPr>
      <w:r>
        <w:t>结果 2：尝试次数用完，账户暂时锁定。{名字}只能承认自己绝对不会忘的东西还挺多。</w:t>
      </w:r>
      <w:r>
        <w:rPr>
          <w:b/>
          <w:color w:val="8A6446"/>
        </w:rPr>
        <w:t xml:space="preserve">　「不会忘的东西太多了……」</w:t>
      </w:r>
      <w:r>
        <w:rPr>
          <w:color w:val="6E6A70"/>
          <w:sz w:val="18"/>
        </w:rPr>
        <w:br/>
        <w:t>情绪：账户被锁（失落 +2，180 分钟）</w:t>
      </w:r>
    </w:p>
    <w:p>
      <w:r>
        <w:rPr>
          <w:b/>
        </w:rPr>
        <w:t>选项 B：直接重置密码。</w:t>
      </w:r>
    </w:p>
    <w:p>
      <w:pPr>
        <w:pStyle w:val="ListBullet"/>
      </w:pPr>
      <w:r>
        <w:t>结果 1：重置顺利完成，{名字}重新登录，并认真保存了新密码。</w:t>
      </w:r>
      <w:r>
        <w:rPr>
          <w:b/>
          <w:color w:val="8A6446"/>
        </w:rPr>
        <w:t xml:space="preserve">　「新密码，这次记牢了。」</w:t>
      </w:r>
      <w:r>
        <w:rPr>
          <w:color w:val="6E6A70"/>
          <w:sz w:val="18"/>
        </w:rPr>
        <w:br/>
        <w:t>情绪：新密码存好了（专心致志 +3，120 分钟）</w:t>
      </w:r>
    </w:p>
    <w:p>
      <w:pPr>
        <w:pStyle w:val="ListBullet"/>
      </w:pPr>
      <w:r>
        <w:t>结果 2：系统提示新密码不能与旧密码相同。{名字}盯着提示沉默了一会儿。</w:t>
      </w:r>
      <w:r>
        <w:rPr>
          <w:b/>
          <w:color w:val="8A6446"/>
        </w:rPr>
        <w:t xml:space="preserve">　「你记得旧的，那你告诉我啊！」</w:t>
      </w:r>
      <w:r>
        <w:rPr>
          <w:color w:val="6E6A70"/>
          <w:sz w:val="18"/>
        </w:rPr>
        <w:br/>
        <w:t>情绪：不能和旧的同（浑身难受 +2，120 分钟）</w:t>
      </w:r>
    </w:p>
    <w:p>
      <w:pPr>
        <w:pStyle w:val="Heading3"/>
      </w:pPr>
      <w:r>
        <w:t>64. 愿望博物馆</w:t>
      </w:r>
    </w:p>
    <w:p>
      <w:r>
        <w:rPr>
          <w:i/>
          <w:color w:val="6E6A70"/>
          <w:sz w:val="18"/>
        </w:rPr>
        <w:t>触发：玩手机中 或 用电脑中 或 看屏幕中 或 闲着 或 无聊</w:t>
      </w:r>
    </w:p>
    <w:p>
      <w:r>
        <w:t>{名字}打开购物车，发现里面躺着许多过去的自己想要的东西。</w:t>
      </w:r>
    </w:p>
    <w:p>
      <w:r>
        <w:rPr>
          <w:b/>
        </w:rPr>
        <w:t>选项 A：认真清理。</w:t>
      </w:r>
    </w:p>
    <w:p>
      <w:pPr>
        <w:pStyle w:val="ListBullet"/>
      </w:pPr>
      <w:r>
        <w:t>结果 1：一批已经不需要的商品被删掉，购物车终于清爽了。</w:t>
      </w:r>
      <w:r>
        <w:rPr>
          <w:b/>
          <w:color w:val="8A6446"/>
        </w:rPr>
        <w:t xml:space="preserve">　「清清爽爽，舒服！」</w:t>
      </w:r>
      <w:r>
        <w:rPr>
          <w:color w:val="6E6A70"/>
          <w:sz w:val="18"/>
        </w:rPr>
        <w:br/>
        <w:t>情绪：购物车清爽了（元气满满 +2，150 分钟）</w:t>
      </w:r>
    </w:p>
    <w:p>
      <w:pPr>
        <w:pStyle w:val="ListBullet"/>
      </w:pPr>
      <w:r>
        <w:t>结果 2：重新点开介绍后，{名字}又理解了当时的自己，还顺手加了几件配套商品。</w:t>
      </w:r>
      <w:r>
        <w:rPr>
          <w:b/>
          <w:color w:val="8A6446"/>
        </w:rPr>
        <w:t xml:space="preserve">　「过去的我说得也有道理……」</w:t>
      </w:r>
      <w:r>
        <w:rPr>
          <w:color w:val="6E6A70"/>
          <w:sz w:val="18"/>
        </w:rPr>
        <w:br/>
        <w:t>情绪：理解当时的我（发懵 +3，120 分钟）</w:t>
      </w:r>
    </w:p>
    <w:p>
      <w:r>
        <w:rPr>
          <w:b/>
        </w:rPr>
        <w:t>选项 B：挑一件最实用的购买。</w:t>
      </w:r>
    </w:p>
    <w:p>
      <w:pPr>
        <w:pStyle w:val="ListBullet"/>
      </w:pPr>
      <w:r>
        <w:t>结果 1：买到的东西确实能解决眼前的小麻烦，{名字}很满意。</w:t>
      </w:r>
      <w:r>
        <w:rPr>
          <w:b/>
          <w:color w:val="8A6446"/>
        </w:rPr>
        <w:t xml:space="preserve">　「买得值，小麻烦解决！」</w:t>
      </w:r>
      <w:r>
        <w:rPr>
          <w:color w:val="6E6A70"/>
          <w:sz w:val="18"/>
        </w:rPr>
        <w:br/>
        <w:t>情绪：买到实用货（美滋滋 +2，180 分钟）</w:t>
      </w:r>
    </w:p>
    <w:p>
      <w:pPr>
        <w:pStyle w:val="ListBullet"/>
      </w:pPr>
      <w:r>
        <w:t>结果 2：为了凑免邮，{名字}又加了几样东西，最后花的钱远超最初那一件。</w:t>
      </w:r>
      <w:r>
        <w:rPr>
          <w:b/>
          <w:color w:val="8A6446"/>
        </w:rPr>
        <w:t xml:space="preserve">　「省的邮费，全花出去了……」</w:t>
      </w:r>
      <w:r>
        <w:rPr>
          <w:color w:val="6E6A70"/>
          <w:sz w:val="18"/>
        </w:rPr>
        <w:br/>
        <w:t>情绪：凑单凑超支（浑身难受 +3，240 分钟）</w:t>
      </w:r>
    </w:p>
    <w:p>
      <w:pPr>
        <w:pStyle w:val="Heading3"/>
      </w:pPr>
      <w:r>
        <w:t>65. 差评里的文学天赋</w:t>
      </w:r>
    </w:p>
    <w:p>
      <w:r>
        <w:rPr>
          <w:i/>
          <w:color w:val="6E6A70"/>
          <w:sz w:val="18"/>
        </w:rPr>
        <w:t>触发：玩手机中 或 用电脑中 或 看屏幕中 或 闲着 或 无聊</w:t>
      </w:r>
    </w:p>
    <w:p>
      <w:r>
        <w:t>{名字}只是想买个普通水杯，却在评论区读到一篇跌宕起伏的家庭故事。</w:t>
      </w:r>
    </w:p>
    <w:p>
      <w:r>
        <w:rPr>
          <w:b/>
        </w:rPr>
        <w:t>选项 A：继续读下去。</w:t>
      </w:r>
    </w:p>
    <w:p>
      <w:pPr>
        <w:pStyle w:val="ListBullet"/>
      </w:pPr>
      <w:r>
        <w:t>结果 1：故事写得实在精彩，{名字}甚至忘了自己原本要买什么。</w:t>
      </w:r>
      <w:r>
        <w:rPr>
          <w:b/>
          <w:color w:val="8A6446"/>
        </w:rPr>
        <w:t xml:space="preserve">　「我是来买杯子的吗？」</w:t>
      </w:r>
      <w:r>
        <w:rPr>
          <w:color w:val="6E6A70"/>
          <w:sz w:val="18"/>
        </w:rPr>
        <w:br/>
        <w:t>情绪：评论区追剧（灵光一闪 +2，180 分钟）；需求：开心+10</w:t>
      </w:r>
    </w:p>
    <w:p>
      <w:pPr>
        <w:pStyle w:val="ListBullet"/>
      </w:pPr>
      <w:r>
        <w:t>结果 2：故事在最关键的地方结束了，发布者也没有后续更新。{名字}惦记了一整晚。</w:t>
      </w:r>
      <w:r>
        <w:rPr>
          <w:b/>
          <w:color w:val="8A6446"/>
        </w:rPr>
        <w:t xml:space="preserve">　「后来呢？后来到底怎样了！」</w:t>
      </w:r>
      <w:r>
        <w:rPr>
          <w:color w:val="6E6A70"/>
          <w:sz w:val="18"/>
        </w:rPr>
        <w:br/>
        <w:t>情绪：故事没后续（失落 +2，300 分钟）；需求：开心+5</w:t>
      </w:r>
    </w:p>
    <w:p>
      <w:r>
        <w:rPr>
          <w:b/>
        </w:rPr>
        <w:t>选项 B：回到商品参数。</w:t>
      </w:r>
    </w:p>
    <w:p>
      <w:pPr>
        <w:pStyle w:val="ListBullet"/>
      </w:pPr>
      <w:r>
        <w:t>结果 1：{名字}很快找齐需要的信息，选好了合适的杯子。</w:t>
      </w:r>
      <w:r>
        <w:rPr>
          <w:b/>
          <w:color w:val="8A6446"/>
        </w:rPr>
        <w:t xml:space="preserve">　「就它了，干脆利落。」</w:t>
      </w:r>
      <w:r>
        <w:rPr>
          <w:color w:val="6E6A70"/>
          <w:sz w:val="18"/>
        </w:rPr>
        <w:br/>
        <w:t>情绪：选好杯子（专心致志 +3，120 分钟）</w:t>
      </w:r>
    </w:p>
    <w:p>
      <w:pPr>
        <w:pStyle w:val="ListBullet"/>
      </w:pPr>
      <w:r>
        <w:t>结果 2：参数里写满了漂亮、好用、值得拥有。{名字}翻回评论区，发现故事至少提到了杯子有多大。</w:t>
      </w:r>
      <w:r>
        <w:rPr>
          <w:b/>
          <w:color w:val="8A6446"/>
        </w:rPr>
        <w:t xml:space="preserve">　「还是评论区比较有料。」</w:t>
      </w:r>
      <w:r>
        <w:rPr>
          <w:color w:val="6E6A70"/>
          <w:sz w:val="18"/>
        </w:rPr>
        <w:br/>
        <w:t>情绪：参数全是废话（好无聊 +3，120 分钟）</w:t>
      </w:r>
    </w:p>
    <w:p>
      <w:pPr>
        <w:pStyle w:val="Heading3"/>
      </w:pPr>
      <w:r>
        <w:t>66. 一分钱的胜利</w:t>
      </w:r>
    </w:p>
    <w:p>
      <w:r>
        <w:rPr>
          <w:i/>
          <w:color w:val="6E6A70"/>
          <w:sz w:val="18"/>
        </w:rPr>
        <w:t>触发：玩手机中 或 用电脑中 或 看屏幕中</w:t>
      </w:r>
    </w:p>
    <w:p>
      <w:r>
        <w:t>优惠券领取成功，预计可节省一分钱。</w:t>
      </w:r>
    </w:p>
    <w:p>
      <w:r>
        <w:rPr>
          <w:b/>
        </w:rPr>
        <w:t>选项 A：坚持使用。</w:t>
      </w:r>
    </w:p>
    <w:p>
      <w:pPr>
        <w:pStyle w:val="ListBullet"/>
      </w:pPr>
      <w:r>
        <w:t>结果 1：付款金额真的少了一分钱。{名字}看着订单，认为原则得到了落实。</w:t>
      </w:r>
      <w:r>
        <w:rPr>
          <w:b/>
          <w:color w:val="8A6446"/>
        </w:rPr>
        <w:t xml:space="preserve">　「一分也是钱，原则！」</w:t>
      </w:r>
      <w:r>
        <w:rPr>
          <w:color w:val="6E6A70"/>
          <w:sz w:val="18"/>
        </w:rPr>
        <w:br/>
        <w:t>情绪：原则落实了（小得意 +2，150 分钟）</w:t>
      </w:r>
    </w:p>
    <w:p>
      <w:pPr>
        <w:pStyle w:val="ListBullet"/>
      </w:pPr>
      <w:r>
        <w:t>结果 2：为满足使用门槛，{名字}又买了点东西。这一分钱省得相当隆重。</w:t>
      </w:r>
      <w:r>
        <w:rPr>
          <w:b/>
          <w:color w:val="8A6446"/>
        </w:rPr>
        <w:t xml:space="preserve">　「这一分钱好贵啊……」</w:t>
      </w:r>
      <w:r>
        <w:rPr>
          <w:color w:val="6E6A70"/>
          <w:sz w:val="18"/>
        </w:rPr>
        <w:br/>
        <w:t>情绪：隆重的一分钱（难为情 +2，150 分钟）</w:t>
      </w:r>
    </w:p>
    <w:p>
      <w:r>
        <w:rPr>
          <w:b/>
        </w:rPr>
        <w:t>选项 B：放弃复杂优惠。</w:t>
      </w:r>
    </w:p>
    <w:p>
      <w:pPr>
        <w:pStyle w:val="ListBullet"/>
      </w:pPr>
      <w:r>
        <w:t>结果 1：{名字}直接完成购买，省去了反复比较的时间。</w:t>
      </w:r>
      <w:r>
        <w:rPr>
          <w:b/>
          <w:color w:val="8A6446"/>
        </w:rPr>
        <w:t xml:space="preserve">　「不纠结，省心最重要。」</w:t>
      </w:r>
      <w:r>
        <w:rPr>
          <w:color w:val="6E6A70"/>
          <w:sz w:val="18"/>
        </w:rPr>
        <w:br/>
        <w:t>情绪：干脆利落（美滋滋 +2，120 分钟）</w:t>
      </w:r>
    </w:p>
    <w:p>
      <w:pPr>
        <w:pStyle w:val="ListBullet"/>
      </w:pPr>
      <w:r>
        <w:t>结果 2：页面不断提醒还有优惠没有使用，这到底是什么重要财产......</w:t>
      </w:r>
      <w:r>
        <w:rPr>
          <w:b/>
          <w:color w:val="8A6446"/>
        </w:rPr>
        <w:t xml:space="preserve">　「别催了，就一分钱！」</w:t>
      </w:r>
      <w:r>
        <w:rPr>
          <w:color w:val="6E6A70"/>
          <w:sz w:val="18"/>
        </w:rPr>
        <w:br/>
        <w:t>情绪：优惠在催我（浑身难受 +2，120 分钟）</w:t>
      </w:r>
    </w:p>
    <w:p>
      <w:pPr>
        <w:pStyle w:val="Heading3"/>
      </w:pPr>
      <w:r>
        <w:t>67. 健康应用</w:t>
      </w:r>
    </w:p>
    <w:p>
      <w:r>
        <w:rPr>
          <w:i/>
          <w:color w:val="6E6A70"/>
          <w:sz w:val="18"/>
        </w:rPr>
        <w:t>触发：玩手机中 或 闲着 或 白天 或 早上</w:t>
      </w:r>
    </w:p>
    <w:p>
      <w:r>
        <w:t>手机提醒，{名字}已经连续三天没有完成健身目标，态度明显。</w:t>
      </w:r>
    </w:p>
    <w:p>
      <w:r>
        <w:rPr>
          <w:b/>
        </w:rPr>
        <w:t>选项 A：现在做一组室内伸展。</w:t>
      </w:r>
    </w:p>
    <w:p>
      <w:pPr>
        <w:pStyle w:val="ListBullet"/>
      </w:pPr>
      <w:r>
        <w:t>结果 1：活动完身体舒服了一些，{名字}决定明天也可以做一点。</w:t>
      </w:r>
      <w:r>
        <w:rPr>
          <w:b/>
          <w:color w:val="8A6446"/>
        </w:rPr>
        <w:t xml:space="preserve">　「伸一伸，浑身都松了~」</w:t>
      </w:r>
      <w:r>
        <w:rPr>
          <w:color w:val="6E6A70"/>
          <w:sz w:val="18"/>
        </w:rPr>
        <w:br/>
        <w:t>情绪：伸展真舒服（元气满满 +3，240 分钟）；需求：精力+5</w:t>
      </w:r>
    </w:p>
    <w:p>
      <w:pPr>
        <w:pStyle w:val="ListBullet"/>
      </w:pPr>
      <w:r>
        <w:t>结果 2：软件没有识别到动作，只弹出一句继续加油。{名字}对着手机又伸了一次胳膊。</w:t>
      </w:r>
      <w:r>
        <w:rPr>
          <w:b/>
          <w:color w:val="8A6446"/>
        </w:rPr>
        <w:t xml:space="preserve">　「我真的动了啊，你看！」</w:t>
      </w:r>
      <w:r>
        <w:rPr>
          <w:color w:val="6E6A70"/>
          <w:sz w:val="18"/>
        </w:rPr>
        <w:br/>
        <w:t>情绪：对着手机伸臂（难为情 +2，120 分钟）；需求：精力+3</w:t>
      </w:r>
    </w:p>
    <w:p>
      <w:r>
        <w:rPr>
          <w:b/>
        </w:rPr>
        <w:t>选项 B：关闭提醒。</w:t>
      </w:r>
    </w:p>
    <w:p>
      <w:pPr>
        <w:pStyle w:val="ListBullet"/>
      </w:pPr>
      <w:r>
        <w:t>结果 1：手机终于安静，{名字}可以按自己的安排休息。</w:t>
      </w:r>
      <w:r>
        <w:rPr>
          <w:b/>
          <w:color w:val="8A6446"/>
        </w:rPr>
        <w:t xml:space="preserve">　「清静了，今天好好休息。」</w:t>
      </w:r>
      <w:r>
        <w:rPr>
          <w:color w:val="6E6A70"/>
          <w:sz w:val="18"/>
        </w:rPr>
        <w:br/>
        <w:t>情绪：手机安静了（美滋滋 +2，150 分钟）</w:t>
      </w:r>
    </w:p>
    <w:p>
      <w:pPr>
        <w:pStyle w:val="ListBullet"/>
      </w:pPr>
      <w:r>
        <w:t>结果 2：进入设置时，又看到了其他几项未完成的目标。这次提醒比平时更加集中。</w:t>
      </w:r>
      <w:r>
        <w:rPr>
          <w:b/>
          <w:color w:val="8A6446"/>
        </w:rPr>
        <w:t xml:space="preserve">　「关个提醒还被集体点名……」</w:t>
      </w:r>
      <w:r>
        <w:rPr>
          <w:color w:val="6E6A70"/>
          <w:sz w:val="18"/>
        </w:rPr>
        <w:br/>
        <w:t>情绪：目标集中轰炸（焦虑 +3，180 分钟）</w:t>
      </w:r>
    </w:p>
    <w:p>
      <w:pPr>
        <w:pStyle w:val="Heading3"/>
      </w:pPr>
      <w:r>
        <w:t>68. 替你交朋友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{名字}想输入好的，输入法却补成了好的宝贝。</w:t>
      </w:r>
    </w:p>
    <w:p>
      <w:r>
        <w:rPr>
          <w:b/>
        </w:rPr>
        <w:t>选项 A：快撤回呀！</w:t>
      </w:r>
    </w:p>
    <w:p>
      <w:pPr>
        <w:pStyle w:val="ListBullet"/>
      </w:pPr>
      <w:r>
        <w:t>结果 1：多余的两个字被及时撤回，对话平稳继续------别想太多。</w:t>
      </w:r>
      <w:r>
        <w:rPr>
          <w:b/>
          <w:color w:val="8A6446"/>
        </w:rPr>
        <w:t xml:space="preserve">　「呼，没人看见就好。」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2：检查完忘了发送，对方等了一阵，又问{名字}是不是现在讲不太方便。</w:t>
      </w:r>
      <w:r>
        <w:rPr>
          <w:b/>
          <w:color w:val="8A6446"/>
        </w:rPr>
        <w:t xml:space="preserve">　「撤回了，也忘发了……」</w:t>
      </w:r>
      <w:r>
        <w:rPr>
          <w:color w:val="6E6A70"/>
          <w:sz w:val="18"/>
        </w:rPr>
        <w:br/>
        <w:t>情绪：忘了发送（难为情 +2，120 分钟）；需求：社交+3</w:t>
      </w:r>
    </w:p>
    <w:p>
      <w:r>
        <w:rPr>
          <w:b/>
        </w:rPr>
        <w:t>选项 B：已经发了，就当一次亲切尝试。</w:t>
      </w:r>
    </w:p>
    <w:p>
      <w:pPr>
        <w:pStyle w:val="ListBullet"/>
      </w:pPr>
      <w:r>
        <w:t>结果 1：对方愉快地接住了这个称呼，聊天比平时更轻松。</w:t>
      </w:r>
      <w:r>
        <w:rPr>
          <w:b/>
          <w:color w:val="8A6446"/>
        </w:rPr>
        <w:t xml:space="preserve">　「宝贝就宝贝，挺可爱嘛。」</w:t>
      </w:r>
      <w:r>
        <w:rPr>
          <w:color w:val="6E6A70"/>
          <w:sz w:val="18"/>
        </w:rPr>
        <w:br/>
        <w:t>情绪：宝贝被接住（心动 +4，240 分钟）；需求：社交+10</w:t>
      </w:r>
    </w:p>
    <w:p>
      <w:pPr>
        <w:pStyle w:val="ListBullet"/>
      </w:pPr>
      <w:r>
        <w:t>结果 2：对方回复了一句非常正式的不用。{名字}决定暂时让输入法安静一点。</w:t>
      </w:r>
      <w:r>
        <w:rPr>
          <w:b/>
          <w:color w:val="8A6446"/>
        </w:rPr>
        <w:t xml:space="preserve">　「输入法，你先别说话了。」</w:t>
      </w:r>
      <w:r>
        <w:rPr>
          <w:color w:val="6E6A70"/>
          <w:sz w:val="18"/>
        </w:rPr>
        <w:br/>
        <w:t>情绪：正式的不用（难为情 +3，180 分钟）</w:t>
      </w:r>
    </w:p>
    <w:p>
      <w:pPr>
        <w:pStyle w:val="Heading3"/>
      </w:pPr>
      <w:r>
        <w:t>69. 神秘截图</w:t>
      </w:r>
    </w:p>
    <w:p>
      <w:r>
        <w:rPr>
          <w:i/>
          <w:color w:val="6E6A70"/>
          <w:sz w:val="18"/>
        </w:rPr>
        <w:t>触发：玩手机中 或 闲着 或 无聊</w:t>
      </w:r>
    </w:p>
    <w:p>
      <w:r>
        <w:t>相册里有一张半年前的截图。{名字}当时显然觉得它很重要。</w:t>
      </w:r>
    </w:p>
    <w:p>
      <w:r>
        <w:rPr>
          <w:b/>
        </w:rPr>
        <w:t>选项 A：研究里面的信息。</w:t>
      </w:r>
    </w:p>
    <w:p>
      <w:pPr>
        <w:pStyle w:val="ListBullet"/>
      </w:pPr>
      <w:r>
        <w:t>结果 1：原来是一条实用技巧，{名字}终于把它用在了生活里。</w:t>
      </w:r>
      <w:r>
        <w:rPr>
          <w:b/>
          <w:color w:val="8A6446"/>
        </w:rPr>
        <w:t xml:space="preserve">　「半年前的我真靠谱！」</w:t>
      </w:r>
      <w:r>
        <w:rPr>
          <w:color w:val="6E6A70"/>
          <w:sz w:val="18"/>
        </w:rPr>
        <w:br/>
        <w:t>情绪：截图派上用场（灵光一闪 +2，180 分钟）</w:t>
      </w:r>
    </w:p>
    <w:p>
      <w:pPr>
        <w:pStyle w:val="ListBullet"/>
      </w:pPr>
      <w:r>
        <w:t>结果 2：截图是一张优惠券，活动早就结束。{名字}看着有效期，确认自己曾经确实很有准备。</w:t>
      </w:r>
      <w:r>
        <w:rPr>
          <w:b/>
          <w:color w:val="8A6446"/>
        </w:rPr>
        <w:t xml:space="preserve">　「准备充分，可惜过期了。」</w:t>
      </w:r>
      <w:r>
        <w:rPr>
          <w:color w:val="6E6A70"/>
          <w:sz w:val="18"/>
        </w:rPr>
        <w:br/>
        <w:t>情绪：过期的准备（失落 +2，120 分钟）</w:t>
      </w:r>
    </w:p>
    <w:p>
      <w:r>
        <w:rPr>
          <w:b/>
        </w:rPr>
        <w:t>选项 B：删掉，整理相册。</w:t>
      </w:r>
    </w:p>
    <w:p>
      <w:pPr>
        <w:pStyle w:val="ListBullet"/>
      </w:pPr>
      <w:r>
        <w:t>结果 1：相册清爽了一些，{名字}顺势又删掉了几张重复照片。</w:t>
      </w:r>
      <w:r>
        <w:rPr>
          <w:b/>
          <w:color w:val="8A6446"/>
        </w:rPr>
        <w:t xml:space="preserve">　「删删删，越删越爽！」</w:t>
      </w:r>
      <w:r>
        <w:rPr>
          <w:color w:val="6E6A70"/>
          <w:sz w:val="18"/>
        </w:rPr>
        <w:br/>
        <w:t>情绪：相册清爽了（元气满满 +2，150 分钟）</w:t>
      </w:r>
    </w:p>
    <w:p>
      <w:pPr>
        <w:pStyle w:val="ListBullet"/>
      </w:pPr>
      <w:r>
        <w:t>结果 2：删除后突然想起用途，{名字}赶紧去最近删除里把它找了回来。</w:t>
      </w:r>
      <w:r>
        <w:rPr>
          <w:b/>
          <w:color w:val="8A6446"/>
        </w:rPr>
        <w:t xml:space="preserve">　「等等，它还有用！」</w:t>
      </w:r>
      <w:r>
        <w:rPr>
          <w:color w:val="6E6A70"/>
          <w:sz w:val="18"/>
        </w:rPr>
        <w:br/>
        <w:t>情绪：赶紧捡回来（焦虑 +3，120 分钟）</w:t>
      </w:r>
    </w:p>
    <w:p>
      <w:pPr>
        <w:pStyle w:val="Heading3"/>
      </w:pPr>
      <w:r>
        <w:t>70. 存储空间不足！</w:t>
      </w:r>
    </w:p>
    <w:p>
      <w:r>
        <w:rPr>
          <w:i/>
          <w:color w:val="6E6A70"/>
          <w:sz w:val="18"/>
        </w:rPr>
        <w:t>触发：玩手机中 或 闲着</w:t>
      </w:r>
    </w:p>
    <w:p>
      <w:r>
        <w:t>空间快满了。占地方最多的是一个自称轻量的应用。</w:t>
      </w:r>
    </w:p>
    <w:p>
      <w:r>
        <w:rPr>
          <w:b/>
        </w:rPr>
        <w:t>选项 A：清理缓存。</w:t>
      </w:r>
    </w:p>
    <w:p>
      <w:pPr>
        <w:pStyle w:val="ListBullet"/>
      </w:pPr>
      <w:r>
        <w:t>结果 1：腾出了不少空间，手机终于不再反复提醒。</w:t>
      </w:r>
      <w:r>
        <w:rPr>
          <w:b/>
          <w:color w:val="8A6446"/>
        </w:rPr>
        <w:t xml:space="preserve">　「空间回来了，舒坦~」</w:t>
      </w:r>
      <w:r>
        <w:rPr>
          <w:color w:val="6E6A70"/>
          <w:sz w:val="18"/>
        </w:rPr>
        <w:br/>
        <w:t>情绪：空间腾出来了（美滋滋 +2，150 分钟）</w:t>
      </w:r>
    </w:p>
    <w:p>
      <w:pPr>
        <w:pStyle w:val="ListBullet"/>
      </w:pPr>
      <w:r>
        <w:t>结果 2：没过多久，缓存又长了回来。{名字}感觉自己只是给软件腾出了一块活动场地。</w:t>
      </w:r>
      <w:r>
        <w:rPr>
          <w:b/>
          <w:color w:val="8A6446"/>
        </w:rPr>
        <w:t xml:space="preserve">　「合着我是给它腾地方？」</w:t>
      </w:r>
      <w:r>
        <w:rPr>
          <w:color w:val="6E6A70"/>
          <w:sz w:val="18"/>
        </w:rPr>
        <w:br/>
        <w:t>情绪：缓存又长回（气鼓鼓 +3，150 分钟）</w:t>
      </w:r>
    </w:p>
    <w:p>
      <w:r>
        <w:rPr>
          <w:b/>
        </w:rPr>
        <w:t>选项 B：删除几个不用的应用。</w:t>
      </w:r>
    </w:p>
    <w:p>
      <w:pPr>
        <w:pStyle w:val="ListBullet"/>
      </w:pPr>
      <w:r>
        <w:t>结果 1：桌面干净了，{名字}找常用软件也更方便。</w:t>
      </w:r>
      <w:r>
        <w:rPr>
          <w:b/>
          <w:color w:val="8A6446"/>
        </w:rPr>
        <w:t xml:space="preserve">　「桌面清爽，找东西快多了！」</w:t>
      </w:r>
      <w:r>
        <w:rPr>
          <w:color w:val="6E6A70"/>
          <w:sz w:val="18"/>
        </w:rPr>
        <w:br/>
        <w:t>情绪：桌面干净了（元气满满 +2，150 分钟）</w:t>
      </w:r>
    </w:p>
    <w:p>
      <w:pPr>
        <w:pStyle w:val="ListBullet"/>
      </w:pPr>
      <w:r>
        <w:t>结果 2：一个很久没打开的软件认真询问是否真的舍得离开。{名字}居然停顿了一下。</w:t>
      </w:r>
      <w:r>
        <w:rPr>
          <w:b/>
          <w:color w:val="8A6446"/>
        </w:rPr>
        <w:t xml:space="preserve">　「你这样问，我会心软的……」</w:t>
      </w:r>
      <w:r>
        <w:rPr>
          <w:color w:val="6E6A70"/>
          <w:sz w:val="18"/>
        </w:rPr>
        <w:br/>
        <w:t>情绪：被软件挽留（失落 +2，120 分钟）</w:t>
      </w:r>
    </w:p>
    <w:p>
      <w:pPr>
        <w:pStyle w:val="Heading3"/>
      </w:pPr>
      <w:r>
        <w:t>71. 比自己更了解自己</w:t>
      </w:r>
    </w:p>
    <w:p>
      <w:r>
        <w:rPr>
          <w:i/>
          <w:color w:val="6E6A70"/>
          <w:sz w:val="18"/>
        </w:rPr>
        <w:t>触发：玩手机中 或 看屏幕中 或 闲着 或 累了</w:t>
      </w:r>
    </w:p>
    <w:p>
      <w:r>
        <w:t>{名字}刚想着换个枕头，手机就推来了枕头广告。</w:t>
      </w:r>
    </w:p>
    <w:p>
      <w:r>
        <w:rPr>
          <w:b/>
        </w:rPr>
        <w:t>选项 A：检查推荐和隐私设置。</w:t>
      </w:r>
    </w:p>
    <w:p>
      <w:pPr>
        <w:pStyle w:val="ListBullet"/>
      </w:pPr>
      <w:r>
        <w:t>结果 1：{名字}找到了相关选项，把不需要的推荐关掉了。</w:t>
      </w:r>
      <w:r>
        <w:rPr>
          <w:b/>
          <w:color w:val="8A6446"/>
        </w:rPr>
        <w:t xml:space="preserve">　「关掉！别再偷听我了。」</w:t>
      </w:r>
      <w:r>
        <w:rPr>
          <w:color w:val="6E6A70"/>
          <w:sz w:val="18"/>
        </w:rPr>
        <w:br/>
        <w:t>情绪：关掉推荐（小得意 +2，150 分钟）</w:t>
      </w:r>
    </w:p>
    <w:p>
      <w:pPr>
        <w:pStyle w:val="ListBullet"/>
      </w:pPr>
      <w:r>
        <w:t>结果 2：设置一层套一层，{名字}看完后，对手机的信任比刚才更少了一点。</w:t>
      </w:r>
      <w:r>
        <w:rPr>
          <w:b/>
          <w:color w:val="8A6446"/>
        </w:rPr>
        <w:t xml:space="preserve">　「手机……你到底知道多少？」</w:t>
      </w:r>
      <w:r>
        <w:rPr>
          <w:color w:val="6E6A70"/>
          <w:sz w:val="18"/>
        </w:rPr>
        <w:br/>
        <w:t>情绪：对手机设防（害怕 +3，240 分钟）</w:t>
      </w:r>
    </w:p>
    <w:p>
      <w:r>
        <w:rPr>
          <w:b/>
        </w:rPr>
        <w:t>选项 B：看看它到底推荐什么。</w:t>
      </w:r>
    </w:p>
    <w:p>
      <w:pPr>
        <w:pStyle w:val="ListBullet"/>
      </w:pPr>
      <w:r>
        <w:t>结果 1：广告里的信息确实有参考价值，{名字}对怎么选枕头更有把握了。</w:t>
      </w:r>
      <w:r>
        <w:rPr>
          <w:b/>
          <w:color w:val="8A6446"/>
        </w:rPr>
        <w:t xml:space="preserve">　「原来枕头也有学问。」</w:t>
      </w:r>
      <w:r>
        <w:rPr>
          <w:color w:val="6E6A70"/>
          <w:sz w:val="18"/>
        </w:rPr>
        <w:br/>
        <w:t>情绪：懂了选枕头（专心致志 +3，150 分钟）</w:t>
      </w:r>
    </w:p>
    <w:p>
      <w:pPr>
        <w:pStyle w:val="ListBullet"/>
      </w:pPr>
      <w:r>
        <w:t>结果 2：此后几乎所有广告都是枕头，轮流劝{名字}睡觉。</w:t>
      </w:r>
      <w:r>
        <w:rPr>
          <w:b/>
          <w:color w:val="8A6446"/>
        </w:rPr>
        <w:t xml:space="preserve">　「好好好，我去睡还不行吗。」</w:t>
      </w:r>
      <w:r>
        <w:rPr>
          <w:color w:val="6E6A70"/>
          <w:sz w:val="18"/>
        </w:rPr>
        <w:br/>
        <w:t>情绪：枕头劝我睡（发懵 +3，180 分钟）</w:t>
      </w:r>
    </w:p>
    <w:p>
      <w:pPr>
        <w:pStyle w:val="Heading3"/>
      </w:pPr>
      <w:r>
        <w:t>72. 网络延迟</w:t>
      </w:r>
    </w:p>
    <w:p>
      <w:r>
        <w:rPr>
          <w:i/>
          <w:color w:val="6E6A70"/>
          <w:sz w:val="18"/>
        </w:rPr>
        <w:t>触发：看屏幕中 或 看电视中 或 用电脑中</w:t>
      </w:r>
    </w:p>
    <w:p>
      <w:r>
        <w:t>视频停在一个极其尴尬的表情上，{名字}也替主演着急。</w:t>
      </w:r>
    </w:p>
    <w:p>
      <w:r>
        <w:rPr>
          <w:b/>
        </w:rPr>
        <w:t>选项 A：重启路由器。</w:t>
      </w:r>
    </w:p>
    <w:p>
      <w:pPr>
        <w:pStyle w:val="ListBullet"/>
      </w:pPr>
      <w:r>
        <w:t>结果 1：网络恢复，画面里的人终于完成了那个表情。</w:t>
      </w:r>
      <w:r>
        <w:rPr>
          <w:b/>
          <w:color w:val="8A6446"/>
        </w:rPr>
        <w:t xml:space="preserve">　「终于做完那个表情了！」</w:t>
      </w:r>
      <w:r>
        <w:rPr>
          <w:color w:val="6E6A70"/>
          <w:sz w:val="18"/>
        </w:rPr>
        <w:br/>
        <w:t>情绪：表情终于做完（美滋滋 +2，120 分钟）；需求：开心+5</w:t>
      </w:r>
    </w:p>
    <w:p>
      <w:pPr>
        <w:pStyle w:val="ListBullet"/>
      </w:pPr>
      <w:r>
        <w:t>结果 2：设备需要重新连接，{名字}却忘了密码。视频暂时连卡住的机会都没有了。</w:t>
      </w:r>
      <w:r>
        <w:rPr>
          <w:b/>
          <w:color w:val="8A6446"/>
        </w:rPr>
        <w:t xml:space="preserve">　「密码是啥？连卡都卡不了……」</w:t>
      </w:r>
      <w:r>
        <w:rPr>
          <w:color w:val="6E6A70"/>
          <w:sz w:val="18"/>
        </w:rPr>
        <w:br/>
        <w:t>情绪：忘了网络密码（气鼓鼓 +4，180 分钟）</w:t>
      </w:r>
    </w:p>
    <w:p>
      <w:r>
        <w:rPr>
          <w:b/>
        </w:rPr>
        <w:t>选项 B：趁机做点别的。</w:t>
      </w:r>
    </w:p>
    <w:p>
      <w:pPr>
        <w:pStyle w:val="ListBullet"/>
      </w:pPr>
      <w:r>
        <w:t>结果 1：{名字}清理了一下桌面，回过神时视频也恢复了。</w:t>
      </w:r>
      <w:r>
        <w:rPr>
          <w:b/>
          <w:color w:val="8A6446"/>
        </w:rPr>
        <w:t xml:space="preserve">　「等网的工夫，桌子也干净了。」</w:t>
      </w:r>
      <w:r>
        <w:rPr>
          <w:color w:val="6E6A70"/>
          <w:sz w:val="18"/>
        </w:rPr>
        <w:br/>
        <w:t>情绪：顺手清了桌面（元气满满 +2，150 分钟）；需求：开心+5</w:t>
      </w:r>
    </w:p>
    <w:p>
      <w:pPr>
        <w:pStyle w:val="ListBullet"/>
      </w:pPr>
      <w:r>
        <w:t>结果 2：视频在{名字}离开后自动播放，最关键的情节已经自己演完了。</w:t>
      </w:r>
      <w:r>
        <w:rPr>
          <w:b/>
          <w:color w:val="8A6446"/>
        </w:rPr>
        <w:t xml:space="preserve">　「我不在，你自己演完了？」</w:t>
      </w:r>
      <w:r>
        <w:rPr>
          <w:color w:val="6E6A70"/>
          <w:sz w:val="18"/>
        </w:rPr>
        <w:br/>
        <w:t>情绪：错过关键情节（失落 +2，180 分钟）</w:t>
      </w:r>
    </w:p>
    <w:p>
      <w:pPr>
        <w:pStyle w:val="Heading3"/>
      </w:pPr>
      <w:r>
        <w:t>73. 99%</w:t>
      </w:r>
    </w:p>
    <w:p>
      <w:r>
        <w:rPr>
          <w:i/>
          <w:color w:val="6E6A70"/>
          <w:sz w:val="18"/>
        </w:rPr>
        <w:t>触发：用电脑中 或 看屏幕中</w:t>
      </w:r>
    </w:p>
    <w:p>
      <w:r>
        <w:t>进度已经到百分之九十九。最后那一点可能需要人工搬运。</w:t>
      </w:r>
    </w:p>
    <w:p>
      <w:r>
        <w:rPr>
          <w:b/>
        </w:rPr>
        <w:t>选项 A：耐心等待。</w:t>
      </w:r>
    </w:p>
    <w:p>
      <w:pPr>
        <w:pStyle w:val="ListBullet"/>
      </w:pPr>
      <w:r>
        <w:t>结果 1：好在只卡了一会，下载终于完成。</w:t>
      </w:r>
      <w:r>
        <w:rPr>
          <w:b/>
          <w:color w:val="8A6446"/>
        </w:rPr>
        <w:t xml:space="preserve">　「最后那一点终于搬完了！」</w:t>
      </w:r>
      <w:r>
        <w:rPr>
          <w:color w:val="6E6A70"/>
          <w:sz w:val="18"/>
        </w:rPr>
        <w:br/>
        <w:t>情绪：下载完成（美滋滋 +2，120 分钟）</w:t>
      </w:r>
    </w:p>
    <w:p>
      <w:pPr>
        <w:pStyle w:val="ListBullet"/>
      </w:pPr>
      <w:r>
        <w:t>结果 2：等了很久，页面弹出提示，要求释放更多空间。{名字}重新坐了回去。</w:t>
      </w:r>
      <w:r>
        <w:rPr>
          <w:b/>
          <w:color w:val="8A6446"/>
        </w:rPr>
        <w:t xml:space="preserve">　「空间不够……又要等了。」</w:t>
      </w:r>
      <w:r>
        <w:rPr>
          <w:color w:val="6E6A70"/>
          <w:sz w:val="18"/>
        </w:rPr>
        <w:br/>
        <w:t>情绪：空间又不够（好无聊 +3，150 分钟）</w:t>
      </w:r>
    </w:p>
    <w:p>
      <w:r>
        <w:rPr>
          <w:b/>
        </w:rPr>
        <w:t>选项 B：暂停后继续。</w:t>
      </w:r>
    </w:p>
    <w:p>
      <w:pPr>
        <w:pStyle w:val="ListBullet"/>
      </w:pPr>
      <w:r>
        <w:t>结果 1：进度重新动起来，{名字}觉得自己的操作非常及时。</w:t>
      </w:r>
      <w:r>
        <w:rPr>
          <w:b/>
          <w:color w:val="8A6446"/>
        </w:rPr>
        <w:t xml:space="preserve">　「关键时刻，我出手了！」</w:t>
      </w:r>
      <w:r>
        <w:rPr>
          <w:color w:val="6E6A70"/>
          <w:sz w:val="18"/>
        </w:rPr>
        <w:br/>
        <w:t>情绪：操作很及时（小得意 +2，150 分钟）</w:t>
      </w:r>
    </w:p>
    <w:p>
      <w:pPr>
        <w:pStyle w:val="ListBullet"/>
      </w:pPr>
      <w:r>
        <w:t>结果 2：下载从头开始。{名字}盯着新的百分之一，决定以后少干预一点。</w:t>
      </w:r>
      <w:r>
        <w:rPr>
          <w:b/>
          <w:color w:val="8A6446"/>
        </w:rPr>
        <w:t xml:space="preserve">　「百分之一……再也不乱点了。」</w:t>
      </w:r>
      <w:r>
        <w:rPr>
          <w:color w:val="6E6A70"/>
          <w:sz w:val="18"/>
        </w:rPr>
        <w:br/>
        <w:t>情绪：从头再来（气鼓鼓 +4，180 分钟）</w:t>
      </w:r>
    </w:p>
    <w:p>
      <w:pPr>
        <w:pStyle w:val="Heading3"/>
      </w:pPr>
      <w:r>
        <w:t>74. 智能助手</w:t>
      </w:r>
    </w:p>
    <w:p>
      <w:r>
        <w:rPr>
          <w:i/>
          <w:color w:val="6E6A70"/>
          <w:sz w:val="18"/>
        </w:rPr>
        <w:t>触发：闲着 或 在客厅 或 在卧室</w:t>
      </w:r>
    </w:p>
    <w:p>
      <w:r>
        <w:t>{名字}说放点轻音乐，设备开始播放清洁教学。</w:t>
      </w:r>
    </w:p>
    <w:p>
      <w:r>
        <w:rPr>
          <w:b/>
        </w:rPr>
        <w:t>选项 A：重新说清楚。</w:t>
      </w:r>
    </w:p>
    <w:p>
      <w:pPr>
        <w:pStyle w:val="ListBullet"/>
      </w:pPr>
      <w:r>
        <w:t>结果 1：设备终于放对了内容，房间里响起轻柔的音乐。</w:t>
      </w:r>
      <w:r>
        <w:rPr>
          <w:b/>
          <w:color w:val="8A6446"/>
        </w:rPr>
        <w:t xml:space="preserve">　「对了对了，就是这个！」</w:t>
      </w:r>
      <w:r>
        <w:rPr>
          <w:color w:val="6E6A70"/>
          <w:sz w:val="18"/>
        </w:rPr>
        <w:br/>
        <w:t>情绪：音乐终于对了（美滋滋 +2，180 分钟）；需求：开心+8</w:t>
      </w:r>
    </w:p>
    <w:p>
      <w:pPr>
        <w:pStyle w:val="ListBullet"/>
      </w:pPr>
      <w:r>
        <w:t>结果 2：再次识别错误后，{名字}开始用字正腔圆的播音腔发出请求。</w:t>
      </w:r>
      <w:r>
        <w:rPr>
          <w:b/>
          <w:color w:val="8A6446"/>
        </w:rPr>
        <w:t xml:space="preserve">　「请——播——放——轻——音——乐。」</w:t>
      </w:r>
      <w:r>
        <w:rPr>
          <w:color w:val="6E6A70"/>
          <w:sz w:val="18"/>
        </w:rPr>
        <w:br/>
        <w:t>情绪：播音腔请求（调皮 +3，120 分钟）</w:t>
      </w:r>
    </w:p>
    <w:p>
      <w:r>
        <w:rPr>
          <w:b/>
        </w:rPr>
        <w:t>选项 B：既然来了，就听一听。</w:t>
      </w:r>
    </w:p>
    <w:p>
      <w:pPr>
        <w:pStyle w:val="ListBullet"/>
      </w:pPr>
      <w:r>
        <w:t>结果 1：教程里有个方法很好用，{名字}顺便解决了一处难清理的污渍。</w:t>
      </w:r>
      <w:r>
        <w:rPr>
          <w:b/>
          <w:color w:val="8A6446"/>
        </w:rPr>
        <w:t xml:space="preserve">　「意外收获，污渍拜拜！」</w:t>
      </w:r>
      <w:r>
        <w:rPr>
          <w:color w:val="6E6A70"/>
          <w:sz w:val="18"/>
        </w:rPr>
        <w:br/>
        <w:t>情绪：污渍清掉了（小得意 +2，180 分钟）；需求：清洁+5</w:t>
      </w:r>
    </w:p>
    <w:p>
      <w:pPr>
        <w:pStyle w:val="ListBullet"/>
      </w:pPr>
      <w:r>
        <w:t>结果 2：听完后，{名字}忽然觉得家里到处都需要擦一下，休息计划暂时搁置。</w:t>
      </w:r>
      <w:r>
        <w:rPr>
          <w:b/>
          <w:color w:val="8A6446"/>
        </w:rPr>
        <w:t xml:space="preserve">　「怎么越听越想擦……休息呢？」</w:t>
      </w:r>
      <w:r>
        <w:rPr>
          <w:color w:val="6E6A70"/>
          <w:sz w:val="18"/>
        </w:rPr>
        <w:br/>
        <w:t>情绪：休息被搁置（浑身难受 +2，180 分钟）；需求：精力-8</w:t>
      </w:r>
    </w:p>
    <w:p>
      <w:pPr>
        <w:pStyle w:val="Heading3"/>
      </w:pPr>
      <w:r>
        <w:t>75. 看完这一集就睡</w:t>
      </w:r>
    </w:p>
    <w:p>
      <w:r>
        <w:rPr>
          <w:i/>
          <w:color w:val="6E6A70"/>
          <w:sz w:val="18"/>
        </w:rPr>
        <w:t>触发：傍晚 或 夜里</w:t>
      </w:r>
    </w:p>
    <w:p>
      <w:r>
        <w:t>一集结束，下一集自动开始。</w:t>
      </w:r>
    </w:p>
    <w:p>
      <w:r>
        <w:rPr>
          <w:b/>
        </w:rPr>
        <w:t>选项 A：立刻关闭。</w:t>
      </w:r>
    </w:p>
    <w:p>
      <w:pPr>
        <w:pStyle w:val="ListBullet"/>
      </w:pPr>
      <w:r>
        <w:t>结果 1：及时洗漱上床养成好习惯！</w:t>
      </w:r>
      <w:r>
        <w:rPr>
          <w:b/>
          <w:color w:val="8A6446"/>
        </w:rPr>
        <w:t xml:space="preserve">　「准时上床，我好自律！」</w:t>
      </w:r>
      <w:r>
        <w:rPr>
          <w:color w:val="6E6A70"/>
          <w:sz w:val="18"/>
        </w:rPr>
        <w:br/>
        <w:t>情绪：早早上床（小得意 +3，300 分钟）；需求：清洁+5，精力+10</w:t>
      </w:r>
    </w:p>
    <w:p>
      <w:pPr>
        <w:pStyle w:val="ListBullet"/>
      </w:pPr>
      <w:r>
        <w:t>结果 2：关在悬念最强的地方。躺下以后，{名字}在脑中替编剧写了三个版本的后续。</w:t>
      </w:r>
      <w:r>
        <w:rPr>
          <w:b/>
          <w:color w:val="8A6446"/>
        </w:rPr>
        <w:t xml:space="preserve">　「编剧要是缺人，可以找我。」</w:t>
      </w:r>
      <w:r>
        <w:rPr>
          <w:color w:val="6E6A70"/>
          <w:sz w:val="18"/>
        </w:rPr>
        <w:br/>
        <w:t>情绪：脑补后续（灵光一闪 +2，240 分钟）；需求：精力-5</w:t>
      </w:r>
    </w:p>
    <w:p>
      <w:r>
        <w:rPr>
          <w:b/>
        </w:rPr>
        <w:t>选项 B：再看五分钟。</w:t>
      </w:r>
    </w:p>
    <w:p>
      <w:pPr>
        <w:pStyle w:val="ListBullet"/>
      </w:pPr>
      <w:r>
        <w:t>结果 1：恰好解开一个悬念，{名字}满意地关掉了视频。</w:t>
      </w:r>
      <w:r>
        <w:rPr>
          <w:b/>
          <w:color w:val="8A6446"/>
        </w:rPr>
        <w:t xml:space="preserve">　「刚好解开，睡得安心~」</w:t>
      </w:r>
      <w:r>
        <w:rPr>
          <w:color w:val="6E6A70"/>
          <w:sz w:val="18"/>
        </w:rPr>
        <w:br/>
        <w:t>情绪：悬念解开了（美滋滋 +2，180 分钟）；需求：开心+10</w:t>
      </w:r>
    </w:p>
    <w:p>
      <w:pPr>
        <w:pStyle w:val="ListBullet"/>
      </w:pPr>
      <w:r>
        <w:t>结果 2：五分钟后出现了更大的悬念。{名字}重新看了一眼时间，暂时没有按暂停。</w:t>
      </w:r>
      <w:r>
        <w:rPr>
          <w:b/>
          <w:color w:val="8A6446"/>
        </w:rPr>
        <w:t xml:space="preserve">　「就……再五分钟吧？」</w:t>
      </w:r>
      <w:r>
        <w:rPr>
          <w:color w:val="6E6A70"/>
          <w:sz w:val="18"/>
        </w:rPr>
        <w:br/>
        <w:t>情绪：又一个悬念（焦虑 +3，240 分钟）；需求：开心+8，精力-10</w:t>
      </w:r>
    </w:p>
    <w:p>
      <w:pPr>
        <w:pStyle w:val="Heading3"/>
      </w:pPr>
      <w:r>
        <w:t>76. 欢迎仪式</w:t>
      </w:r>
    </w:p>
    <w:p>
      <w:r>
        <w:rPr>
          <w:i/>
          <w:color w:val="6E6A70"/>
          <w:sz w:val="18"/>
        </w:rPr>
        <w:t>触发：用电脑中 或 玩手机中 或 在书房 或 闲着</w:t>
      </w:r>
    </w:p>
    <w:p>
      <w:r>
        <w:t>{名字}打开学习软件的线上课。软件先颁发了一枚成功开始学习的徽章。</w:t>
      </w:r>
    </w:p>
    <w:p>
      <w:r>
        <w:rPr>
          <w:b/>
        </w:rPr>
        <w:t>选项 A：趁热学完一节。</w:t>
      </w:r>
    </w:p>
    <w:p>
      <w:pPr>
        <w:pStyle w:val="ListBullet"/>
      </w:pPr>
      <w:r>
        <w:t>结果 1：一节课顺利完成，{名字}终于知道自己刚才在学什么了。</w:t>
      </w:r>
      <w:r>
        <w:rPr>
          <w:b/>
          <w:color w:val="8A6446"/>
        </w:rPr>
        <w:t xml:space="preserve">　「原来刚才学的是这个啊！」</w:t>
      </w:r>
      <w:r>
        <w:rPr>
          <w:color w:val="6E6A70"/>
          <w:sz w:val="18"/>
        </w:rPr>
        <w:br/>
        <w:t>情绪：终于学懂了（专心致志 +4，240 分钟）</w:t>
      </w:r>
    </w:p>
    <w:p>
      <w:pPr>
        <w:pStyle w:val="ListBullet"/>
      </w:pPr>
      <w:r>
        <w:t>结果 2：课程比预想难得多。{名字}看了一眼徽章觉得，它发得有些早。</w:t>
      </w:r>
      <w:r>
        <w:rPr>
          <w:b/>
          <w:color w:val="8A6446"/>
        </w:rPr>
        <w:t xml:space="preserve">　「徽章发早了，我还没准备好……」</w:t>
      </w:r>
      <w:r>
        <w:rPr>
          <w:color w:val="6E6A70"/>
          <w:sz w:val="18"/>
        </w:rPr>
        <w:br/>
        <w:t>情绪：课程好难（焦虑 +3，150 分钟）</w:t>
      </w:r>
    </w:p>
    <w:p>
      <w:r>
        <w:rPr>
          <w:b/>
        </w:rPr>
        <w:t>选项 B：先研究学习计划。</w:t>
      </w:r>
    </w:p>
    <w:p>
      <w:pPr>
        <w:pStyle w:val="ListBullet"/>
      </w:pPr>
      <w:r>
        <w:t>结果 1：{名字}排好了适合自己的时间，准备从明天开始认真学。</w:t>
      </w:r>
      <w:r>
        <w:rPr>
          <w:b/>
          <w:color w:val="8A6446"/>
        </w:rPr>
        <w:t xml:space="preserve">　「计划完美，明天正式开学！」</w:t>
      </w:r>
      <w:r>
        <w:rPr>
          <w:color w:val="6E6A70"/>
          <w:sz w:val="18"/>
        </w:rPr>
        <w:br/>
        <w:t>情绪：计划排好了（小得意 +2，150 分钟）</w:t>
      </w:r>
    </w:p>
    <w:p>
      <w:pPr>
        <w:pStyle w:val="ListBullet"/>
      </w:pPr>
      <w:r>
        <w:t>结果 2：又收到一枚完善计划的徽章。知识还没增加，展示栏已经热闹起来。</w:t>
      </w:r>
      <w:r>
        <w:rPr>
          <w:b/>
          <w:color w:val="8A6446"/>
        </w:rPr>
        <w:t xml:space="preserve">　「知识没涨，徽章倒挺会涨。」</w:t>
      </w:r>
      <w:r>
        <w:rPr>
          <w:color w:val="6E6A70"/>
          <w:sz w:val="18"/>
        </w:rPr>
        <w:br/>
        <w:t>情绪：徽章又多一枚（调皮 +3，120 分钟）</w:t>
      </w:r>
    </w:p>
    <w:p>
      <w:pPr>
        <w:pStyle w:val="Heading3"/>
      </w:pPr>
      <w:r>
        <w:t>77. 纠错冲动</w:t>
      </w:r>
    </w:p>
    <w:p>
      <w:r>
        <w:rPr>
          <w:i/>
          <w:color w:val="6E6A70"/>
          <w:sz w:val="18"/>
        </w:rPr>
        <w:t>触发：看屏幕中 或 闲着</w:t>
      </w:r>
    </w:p>
    <w:p>
      <w:r>
        <w:t>{名字}刷到一条明显错误的生活常识。下面有很多人回复学到了。</w:t>
      </w:r>
    </w:p>
    <w:p>
      <w:r>
        <w:rPr>
          <w:b/>
        </w:rPr>
        <w:t>选项 A：附上来源，礼貌纠正。</w:t>
      </w:r>
    </w:p>
    <w:p>
      <w:pPr>
        <w:pStyle w:val="ListBullet"/>
      </w:pPr>
      <w:r>
        <w:t>结果 1：有人认真看完资料，回来向{名字}道谢。</w:t>
      </w:r>
      <w:r>
        <w:rPr>
          <w:b/>
          <w:color w:val="8A6446"/>
        </w:rPr>
        <w:t xml:space="preserve">　「被道谢了，资料没白找~」</w:t>
      </w:r>
      <w:r>
        <w:rPr>
          <w:color w:val="6E6A70"/>
          <w:sz w:val="18"/>
        </w:rPr>
        <w:br/>
        <w:t>情绪：被道谢了（小得意 +3，240 分钟）；需求：社交+5</w:t>
      </w:r>
    </w:p>
    <w:p>
      <w:pPr>
        <w:pStyle w:val="ListBullet"/>
      </w:pPr>
      <w:r>
        <w:t>结果 2：对方开始争论，话题越扯越远。{名字}最后关掉页面，去喝了杯水。</w:t>
      </w:r>
      <w:r>
        <w:rPr>
          <w:b/>
          <w:color w:val="8A6446"/>
        </w:rPr>
        <w:t xml:space="preserve">　「算了，喝水比吵架要紧。」</w:t>
      </w:r>
      <w:r>
        <w:rPr>
          <w:color w:val="6E6A70"/>
          <w:sz w:val="18"/>
        </w:rPr>
        <w:br/>
        <w:t>情绪：越争越远（气鼓鼓 +4，150 分钟）</w:t>
      </w:r>
    </w:p>
    <w:p>
      <w:r>
        <w:rPr>
          <w:b/>
        </w:rPr>
        <w:t>选项 B：划过去。</w:t>
      </w:r>
    </w:p>
    <w:p>
      <w:pPr>
        <w:pStyle w:val="ListBullet"/>
      </w:pPr>
      <w:r>
        <w:t>结果 1：{名字}很快看到了别的内容，没让这件事占用自己的晚上。</w:t>
      </w:r>
      <w:r>
        <w:rPr>
          <w:b/>
          <w:color w:val="8A6446"/>
        </w:rPr>
        <w:t xml:space="preserve">　「不较真，晚上留给自己。」</w:t>
      </w:r>
      <w:r>
        <w:rPr>
          <w:color w:val="6E6A70"/>
          <w:sz w:val="18"/>
        </w:rPr>
        <w:br/>
        <w:t>情绪：放过自己了（美滋滋 +2，120 分钟）</w:t>
      </w:r>
    </w:p>
    <w:p>
      <w:pPr>
        <w:pStyle w:val="ListBullet"/>
      </w:pPr>
      <w:r>
        <w:t>结果 2：平台以为{名字}对此感兴趣，又推来了几条类似内容。</w:t>
      </w:r>
      <w:r>
        <w:rPr>
          <w:b/>
          <w:color w:val="8A6446"/>
        </w:rPr>
        <w:t xml:space="preserve">　「我只是路过，别再推了！」</w:t>
      </w:r>
      <w:r>
        <w:rPr>
          <w:color w:val="6E6A70"/>
          <w:sz w:val="18"/>
        </w:rPr>
        <w:br/>
        <w:t>情绪：又推来了（浑身难受 +2，120 分钟）</w:t>
      </w:r>
    </w:p>
    <w:p>
      <w:pPr>
        <w:pStyle w:val="Heading3"/>
      </w:pPr>
      <w:r>
        <w:t>78. 一条意外受欢迎的动态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{名字}随手发了一句今天不想努力，竟然收到了许多赞。</w:t>
      </w:r>
    </w:p>
    <w:p>
      <w:r>
        <w:rPr>
          <w:b/>
        </w:rPr>
        <w:t>选项 A：继续分享普通日常。</w:t>
      </w:r>
    </w:p>
    <w:p>
      <w:pPr>
        <w:pStyle w:val="ListBullet"/>
      </w:pPr>
      <w:r>
        <w:t>结果 1：朋友们也开始讲自己的小事，评论区变成了轻松的聊天角落。</w:t>
      </w:r>
      <w:r>
        <w:rPr>
          <w:b/>
          <w:color w:val="8A6446"/>
        </w:rPr>
        <w:t xml:space="preserve">　「原来大家都不想努力~」</w:t>
      </w:r>
      <w:r>
        <w:rPr>
          <w:color w:val="6E6A70"/>
          <w:sz w:val="18"/>
        </w:rPr>
        <w:br/>
        <w:t>情绪：评论区真暖（美滋滋 +3，300 分钟）；需求：社交+10</w:t>
      </w:r>
    </w:p>
    <w:p>
      <w:pPr>
        <w:pStyle w:val="ListBullet"/>
      </w:pPr>
      <w:r>
        <w:t>结果 2：{名字}开始反复琢磨下一条该发什么------普通日常忽然需要提前准备了。</w:t>
      </w:r>
      <w:r>
        <w:rPr>
          <w:b/>
          <w:color w:val="8A6446"/>
        </w:rPr>
        <w:t xml:space="preserve">　「随手发的，怎么还要打草稿……」</w:t>
      </w:r>
      <w:r>
        <w:rPr>
          <w:color w:val="6E6A70"/>
          <w:sz w:val="18"/>
        </w:rPr>
        <w:br/>
        <w:t>情绪：下一条发啥（焦虑 +3，150 分钟）</w:t>
      </w:r>
    </w:p>
    <w:p>
      <w:r>
        <w:rPr>
          <w:b/>
        </w:rPr>
        <w:t>选项 B：关掉通知。</w:t>
      </w:r>
    </w:p>
    <w:p>
      <w:pPr>
        <w:pStyle w:val="ListBullet"/>
      </w:pPr>
      <w:r>
        <w:t>结果 1：{名字}把手机放下，安安稳稳地做完了手头的事。</w:t>
      </w:r>
      <w:r>
        <w:rPr>
          <w:b/>
          <w:color w:val="8A6446"/>
        </w:rPr>
        <w:t xml:space="preserve">　「没人打扰，事情做得真快。」</w:t>
      </w:r>
      <w:r>
        <w:rPr>
          <w:color w:val="6E6A70"/>
          <w:sz w:val="18"/>
        </w:rPr>
        <w:br/>
        <w:t>情绪：安稳做完事（专心致志 +3，150 分钟）</w:t>
      </w:r>
    </w:p>
    <w:p>
      <w:pPr>
        <w:pStyle w:val="ListBullet"/>
      </w:pPr>
      <w:r>
        <w:t>结果 2：再打开时，朋友们已经在评论区聊了很久。{名字}往上翻了半天才跟上自己动态里的话题。</w:t>
      </w:r>
      <w:r>
        <w:rPr>
          <w:b/>
          <w:color w:val="8A6446"/>
        </w:rPr>
        <w:t xml:space="preserve">　「我的动态，我竟然插不上话。」</w:t>
      </w:r>
      <w:r>
        <w:rPr>
          <w:color w:val="6E6A70"/>
          <w:sz w:val="18"/>
        </w:rPr>
        <w:br/>
        <w:t>情绪：翻半天楼（发懵 +3，120 分钟）；需求：社交+5</w:t>
      </w:r>
    </w:p>
    <w:p>
      <w:pPr>
        <w:pStyle w:val="Heading3"/>
      </w:pPr>
      <w:r>
        <w:t>79. AI给出的完美计划</w:t>
      </w:r>
    </w:p>
    <w:p>
      <w:r>
        <w:rPr>
          <w:i/>
          <w:color w:val="6E6A70"/>
          <w:sz w:val="18"/>
        </w:rPr>
        <w:t>触发：早上 或 看屏幕中 或 闲着</w:t>
      </w:r>
    </w:p>
    <w:p>
      <w:r>
        <w:t>{名字}请AI规划自己一天。它建议六点起床，并在上午完成运动、学习、整理房间以及大部分人生目标。</w:t>
      </w:r>
    </w:p>
    <w:p>
      <w:r>
        <w:rPr>
          <w:b/>
        </w:rPr>
        <w:t>选项 A：挑一件做得到的开始。</w:t>
      </w:r>
    </w:p>
    <w:p>
      <w:pPr>
        <w:pStyle w:val="ListBullet"/>
      </w:pPr>
      <w:r>
        <w:t>结果 1：一个小目标顺利完成，{名字}觉得今天已经有了不错的开头。</w:t>
      </w:r>
      <w:r>
        <w:rPr>
          <w:b/>
          <w:color w:val="8A6446"/>
        </w:rPr>
        <w:t xml:space="preserve">　「先搞定一件，已经很棒了！」</w:t>
      </w:r>
      <w:r>
        <w:rPr>
          <w:color w:val="6E6A70"/>
          <w:sz w:val="18"/>
        </w:rPr>
        <w:br/>
        <w:t>情绪：开了好头（元气满满 +3，240 分钟）</w:t>
      </w:r>
    </w:p>
    <w:p>
      <w:pPr>
        <w:pStyle w:val="ListBullet"/>
      </w:pPr>
      <w:r>
        <w:t>结果 2：第一项就比想象中累。{名字}决定下次先完善prompt，自己的体力没有人家假设的那么充足。</w:t>
      </w:r>
      <w:r>
        <w:rPr>
          <w:b/>
          <w:color w:val="8A6446"/>
        </w:rPr>
        <w:t xml:space="preserve">　「计划太理想，我太真实。」</w:t>
      </w:r>
      <w:r>
        <w:rPr>
          <w:color w:val="6E6A70"/>
          <w:sz w:val="18"/>
        </w:rPr>
        <w:br/>
        <w:t>情绪：体力不支（浑身难受 +2，150 分钟）；需求：精力-10</w:t>
      </w:r>
    </w:p>
    <w:p>
      <w:r>
        <w:rPr>
          <w:b/>
        </w:rPr>
        <w:t>选项 B：要求它充分考虑躺着。</w:t>
      </w:r>
    </w:p>
    <w:p>
      <w:pPr>
        <w:pStyle w:val="ListBullet"/>
      </w:pPr>
      <w:r>
        <w:t>结果 1：新计划终于留出了休息时间，看起来可以照着做。</w:t>
      </w:r>
      <w:r>
        <w:rPr>
          <w:b/>
          <w:color w:val="8A6446"/>
        </w:rPr>
        <w:t xml:space="preserve">　「这才是人能执行的计划。」</w:t>
      </w:r>
      <w:r>
        <w:rPr>
          <w:color w:val="6E6A70"/>
          <w:sz w:val="18"/>
        </w:rPr>
        <w:br/>
        <w:t>情绪：计划能执行（美滋滋 +2，150 分钟）</w:t>
      </w:r>
    </w:p>
    <w:p>
      <w:pPr>
        <w:pStyle w:val="ListBullet"/>
      </w:pPr>
      <w:r>
        <w:t>结果 2：AI郑重写下有意识地平躺十五分钟。{名字}调整好姿势开始执行。</w:t>
      </w:r>
      <w:r>
        <w:rPr>
          <w:b/>
          <w:color w:val="8A6446"/>
        </w:rPr>
        <w:t xml:space="preserve">　「收到，开始有意识地躺。」</w:t>
      </w:r>
      <w:r>
        <w:rPr>
          <w:color w:val="6E6A70"/>
          <w:sz w:val="18"/>
        </w:rPr>
        <w:br/>
        <w:t>情绪：认真躺平（调皮 +4，150 分钟）；需求：精力+5</w:t>
      </w:r>
    </w:p>
    <w:p>
      <w:pPr>
        <w:pStyle w:val="Heading3"/>
      </w:pPr>
      <w:r>
        <w:t>80. 你像一把椅子</w:t>
      </w:r>
    </w:p>
    <w:p>
      <w:r>
        <w:rPr>
          <w:i/>
          <w:color w:val="6E6A70"/>
          <w:sz w:val="18"/>
        </w:rPr>
        <w:t>触发：看屏幕中 或 闲着 或 无聊</w:t>
      </w:r>
    </w:p>
    <w:p>
      <w:r>
        <w:t>做了个网页小测试，结果写着：稳定、可靠，常被忽略。</w:t>
      </w:r>
    </w:p>
    <w:p>
      <w:r>
        <w:rPr>
          <w:b/>
        </w:rPr>
        <w:t>选项 A：转发给朋友。</w:t>
      </w:r>
    </w:p>
    <w:p>
      <w:pPr>
        <w:pStyle w:val="ListBullet"/>
      </w:pPr>
      <w:r>
        <w:t>结果 1：大家开始分享自己离谱的测试结果，聊天很快热闹起来。</w:t>
      </w:r>
      <w:r>
        <w:rPr>
          <w:b/>
          <w:color w:val="8A6446"/>
        </w:rPr>
        <w:t xml:space="preserve">　「大家的结果一个比一个离谱。」</w:t>
      </w:r>
      <w:r>
        <w:rPr>
          <w:color w:val="6E6A70"/>
          <w:sz w:val="18"/>
        </w:rPr>
        <w:br/>
        <w:t>情绪：测试聊嗨了（调皮 +4，240 分钟）；需求：社交+8，开心+5</w:t>
      </w:r>
    </w:p>
    <w:p>
      <w:pPr>
        <w:pStyle w:val="ListBullet"/>
      </w:pPr>
      <w:r>
        <w:t>结果 2：朋友回复挺准的。{名字}想了想，不知道对方具体认可哪一部分。</w:t>
      </w:r>
      <w:r>
        <w:rPr>
          <w:b/>
          <w:color w:val="8A6446"/>
        </w:rPr>
        <w:t xml:space="preserve">　「挺准……是准在常被忽略吗？」</w:t>
      </w:r>
      <w:r>
        <w:rPr>
          <w:color w:val="6E6A70"/>
          <w:sz w:val="18"/>
        </w:rPr>
        <w:br/>
        <w:t>情绪：挺准是哪准（发懵 +3，120 分钟）</w:t>
      </w:r>
    </w:p>
    <w:p>
      <w:r>
        <w:rPr>
          <w:b/>
        </w:rPr>
        <w:t>选项 B：再测一次。</w:t>
      </w:r>
    </w:p>
    <w:p>
      <w:pPr>
        <w:pStyle w:val="ListBullet"/>
      </w:pPr>
      <w:r>
        <w:t>结果 1：新结果是一盏台灯。{名字}觉得自己的用途正在逐渐丰富。</w:t>
      </w:r>
      <w:r>
        <w:rPr>
          <w:b/>
          <w:color w:val="8A6446"/>
        </w:rPr>
        <w:t xml:space="preserve">　「从椅子升级成台灯了！」</w:t>
      </w:r>
      <w:r>
        <w:rPr>
          <w:color w:val="6E6A70"/>
          <w:sz w:val="18"/>
        </w:rPr>
        <w:br/>
        <w:t>情绪：升级成台灯（调皮 +3，150 分钟）；需求：开心+3</w:t>
      </w:r>
    </w:p>
    <w:p>
      <w:pPr>
        <w:pStyle w:val="ListBullet"/>
      </w:pPr>
      <w:r>
        <w:t>结果 2：结果依然是椅子。{名字}关掉页面并换了个坐姿。</w:t>
      </w:r>
      <w:r>
        <w:rPr>
          <w:b/>
          <w:color w:val="8A6446"/>
        </w:rPr>
        <w:t xml:space="preserve">　「好吧，我就是把好椅子。」</w:t>
      </w:r>
      <w:r>
        <w:rPr>
          <w:color w:val="6E6A70"/>
          <w:sz w:val="18"/>
        </w:rPr>
        <w:br/>
        <w:t>情绪：又是椅子（难为情 +2，120 分钟）</w:t>
      </w:r>
    </w:p>
    <w:p>
      <w:pPr>
        <w:pStyle w:val="Heading3"/>
      </w:pPr>
      <w:r>
        <w:t>81. 隔壁正在拼装什么</w:t>
      </w:r>
    </w:p>
    <w:p>
      <w:r>
        <w:rPr>
          <w:i/>
          <w:color w:val="6E6A70"/>
          <w:sz w:val="18"/>
        </w:rPr>
        <w:t>触发：随时</w:t>
      </w:r>
    </w:p>
    <w:p>
      <w:r>
        <w:t>隔墙传来几声敲击，停了一会儿，又传来一声很长的叹气。</w:t>
      </w:r>
    </w:p>
    <w:p>
      <w:r>
        <w:rPr>
          <w:b/>
        </w:rPr>
        <w:t>选项 A：发消息问需不需要电子版说明书。</w:t>
      </w:r>
    </w:p>
    <w:p>
      <w:pPr>
        <w:pStyle w:val="ListBullet"/>
      </w:pPr>
      <w:r>
        <w:t>结果 1：邻居正好找不到说明书，收到链接后连声道谢。</w:t>
      </w:r>
      <w:r>
        <w:rPr>
          <w:b/>
          <w:color w:val="8A6446"/>
        </w:rPr>
        <w:t xml:space="preserve">　「举手之劳，祝邻居装得顺利~」</w:t>
      </w:r>
      <w:r>
        <w:rPr>
          <w:color w:val="6E6A70"/>
          <w:sz w:val="18"/>
        </w:rPr>
        <w:br/>
        <w:t>情绪：帮到邻居了（美滋滋 +3，240 分钟）；需求：社交+5</w:t>
      </w:r>
    </w:p>
    <w:p>
      <w:pPr>
        <w:pStyle w:val="ListBullet"/>
      </w:pPr>
      <w:r>
        <w:t>结果 2：对方说自己只是在咬一块特别硬的食物。{名字}对这顿饭肃然起敬。</w:t>
      </w:r>
      <w:r>
        <w:rPr>
          <w:b/>
          <w:color w:val="8A6446"/>
        </w:rPr>
        <w:t xml:space="preserve">　「什么食物需要叹着气咬……」</w:t>
      </w:r>
      <w:r>
        <w:rPr>
          <w:color w:val="6E6A70"/>
          <w:sz w:val="18"/>
        </w:rPr>
        <w:br/>
        <w:t>情绪：肃然起敬（发懵 +3，120 分钟）</w:t>
      </w:r>
    </w:p>
    <w:p>
      <w:r>
        <w:rPr>
          <w:b/>
        </w:rPr>
        <w:t>选项 B：戴上耳机。</w:t>
      </w:r>
    </w:p>
    <w:p>
      <w:pPr>
        <w:pStyle w:val="ListBullet"/>
      </w:pPr>
      <w:r>
        <w:t>结果 1：耳机挡住了大部分声音，{名字}可以继续自己的事。</w:t>
      </w:r>
      <w:r>
        <w:rPr>
          <w:b/>
          <w:color w:val="8A6446"/>
        </w:rPr>
        <w:t xml:space="preserve">　「世界安静了，继续干活。」</w:t>
      </w:r>
      <w:r>
        <w:rPr>
          <w:color w:val="6E6A70"/>
          <w:sz w:val="18"/>
        </w:rPr>
        <w:br/>
        <w:t>情绪：耳机真管用（专心致志 +3，150 分钟）</w:t>
      </w:r>
    </w:p>
    <w:p>
      <w:pPr>
        <w:pStyle w:val="ListBullet"/>
      </w:pPr>
      <w:r>
        <w:t>结果 2：------我耳机呢？！接下来是带噪音且漫长的找耳机时间。</w:t>
      </w:r>
      <w:r>
        <w:rPr>
          <w:b/>
          <w:color w:val="8A6446"/>
        </w:rPr>
        <w:t xml:space="preserve">　「耳机呢？！刚才还在手边！」</w:t>
      </w:r>
      <w:r>
        <w:rPr>
          <w:color w:val="6E6A70"/>
          <w:sz w:val="18"/>
        </w:rPr>
        <w:br/>
        <w:t>情绪：耳机去哪了（气鼓鼓 +4，150 分钟）</w:t>
      </w:r>
    </w:p>
    <w:p>
      <w:pPr>
        <w:pStyle w:val="Heading3"/>
      </w:pPr>
      <w:r>
        <w:t>82. 楼上的滚动物</w:t>
      </w:r>
    </w:p>
    <w:p>
      <w:r>
        <w:rPr>
          <w:i/>
          <w:color w:val="6E6A70"/>
          <w:sz w:val="18"/>
        </w:rPr>
        <w:t>触发：随时</w:t>
      </w:r>
    </w:p>
    <w:p>
      <w:r>
        <w:t>天花板上方传来小东西滚动的声音。每次{名字}准备忘记，它就再滚一次。</w:t>
      </w:r>
    </w:p>
    <w:p>
      <w:r>
        <w:rPr>
          <w:b/>
        </w:rPr>
        <w:t>选项 A：发消息询问。</w:t>
      </w:r>
    </w:p>
    <w:p>
      <w:pPr>
        <w:pStyle w:val="ListBullet"/>
      </w:pPr>
      <w:r>
        <w:t>结果 1：原来是椅轮。邻居调整以后，声音很快停了。</w:t>
      </w:r>
      <w:r>
        <w:rPr>
          <w:b/>
          <w:color w:val="8A6446"/>
        </w:rPr>
        <w:t xml:space="preserve">　「原来是椅轮，破案了！」</w:t>
      </w:r>
      <w:r>
        <w:rPr>
          <w:color w:val="6E6A70"/>
          <w:sz w:val="18"/>
        </w:rPr>
        <w:br/>
        <w:t>情绪：声音停了（美滋滋 +2，150 分钟）</w:t>
      </w:r>
    </w:p>
    <w:p>
      <w:pPr>
        <w:pStyle w:val="ListBullet"/>
      </w:pPr>
      <w:r>
        <w:t>结果 2：邻居说自己也听见了，正在找来源。目前这事已经有两位调查者。</w:t>
      </w:r>
      <w:r>
        <w:rPr>
          <w:b/>
          <w:color w:val="8A6446"/>
        </w:rPr>
        <w:t xml:space="preserve">　「调查小组正式成立。」</w:t>
      </w:r>
      <w:r>
        <w:rPr>
          <w:color w:val="6E6A70"/>
          <w:sz w:val="18"/>
        </w:rPr>
        <w:br/>
        <w:t>情绪：联合调查中（调皮 +3，150 分钟）；需求：社交+3</w:t>
      </w:r>
    </w:p>
    <w:p>
      <w:r>
        <w:rPr>
          <w:b/>
        </w:rPr>
        <w:t>选项 B：用背景音乐盖住。</w:t>
      </w:r>
    </w:p>
    <w:p>
      <w:pPr>
        <w:pStyle w:val="ListBullet"/>
      </w:pPr>
      <w:r>
        <w:t>结果 1：音乐很合适，{名字}慢慢不再留意天花板。</w:t>
      </w:r>
      <w:r>
        <w:rPr>
          <w:b/>
          <w:color w:val="8A6446"/>
        </w:rPr>
        <w:t xml:space="preserve">　「有音乐就听不见啦~」</w:t>
      </w:r>
      <w:r>
        <w:rPr>
          <w:color w:val="6E6A70"/>
          <w:sz w:val="18"/>
        </w:rPr>
        <w:br/>
        <w:t>情绪：音乐真合适（专心致志 +3，150 分钟）；需求：开心+5</w:t>
      </w:r>
    </w:p>
    <w:p>
      <w:pPr>
        <w:pStyle w:val="ListBullet"/>
      </w:pPr>
      <w:r>
        <w:t>结果 2：滚动声刚好踩着节拍，{名字}听着听着，开始期待它下一次加入。</w:t>
      </w:r>
      <w:r>
        <w:rPr>
          <w:b/>
          <w:color w:val="8A6446"/>
        </w:rPr>
        <w:t xml:space="preserve">　「来吧，下一拍该你了。」</w:t>
      </w:r>
      <w:r>
        <w:rPr>
          <w:color w:val="6E6A70"/>
          <w:sz w:val="18"/>
        </w:rPr>
        <w:br/>
        <w:t>情绪：等它加入（调皮 +3，120 分钟）</w:t>
      </w:r>
    </w:p>
    <w:p>
      <w:pPr>
        <w:pStyle w:val="Heading3"/>
      </w:pPr>
      <w:r>
        <w:t>83. 失物公告</w:t>
      </w:r>
    </w:p>
    <w:p>
      <w:r>
        <w:rPr>
          <w:i/>
          <w:color w:val="6E6A70"/>
          <w:sz w:val="18"/>
        </w:rPr>
        <w:t>触发：玩手机中 或 看屏幕中 或 闲着 或 在厨房</w:t>
      </w:r>
    </w:p>
    <w:p>
      <w:r>
        <w:t>邻里群里有人发了一张照片，问谁丢了一个盖子。照片里确实是个盖子，仅此而已。</w:t>
      </w:r>
    </w:p>
    <w:p>
      <w:r>
        <w:rPr>
          <w:b/>
        </w:rPr>
        <w:t>选项 A：检查自己家的容器。</w:t>
      </w:r>
    </w:p>
    <w:p>
      <w:pPr>
        <w:pStyle w:val="ListBullet"/>
      </w:pPr>
      <w:r>
        <w:t>结果 1：不是{名字}的，但检查时顺便给几个盒子配上了正确的盖。</w:t>
      </w:r>
      <w:r>
        <w:rPr>
          <w:b/>
          <w:color w:val="8A6446"/>
        </w:rPr>
        <w:t xml:space="preserve">　「盖子没认领，盒子倒配齐了。」</w:t>
      </w:r>
      <w:r>
        <w:rPr>
          <w:color w:val="6E6A70"/>
          <w:sz w:val="18"/>
        </w:rPr>
        <w:br/>
        <w:t>情绪：盒盖配齐了（小得意 +2，150 分钟）</w:t>
      </w:r>
    </w:p>
    <w:p>
      <w:pPr>
        <w:pStyle w:val="ListBullet"/>
      </w:pPr>
      <w:r>
        <w:t>结果 2：{名字}找到了三个没盖子的盒子，忽然理解了这条公告的必要性。</w:t>
      </w:r>
      <w:r>
        <w:rPr>
          <w:b/>
          <w:color w:val="8A6446"/>
        </w:rPr>
        <w:t xml:space="preserve">　「我家的盖子们都去哪了？」</w:t>
      </w:r>
      <w:r>
        <w:rPr>
          <w:color w:val="6E6A70"/>
          <w:sz w:val="18"/>
        </w:rPr>
        <w:br/>
        <w:t>情绪：盖子都去哪（发懵 +3，120 分钟）</w:t>
      </w:r>
    </w:p>
    <w:p>
      <w:r>
        <w:rPr>
          <w:b/>
        </w:rPr>
        <w:t>选项 B：回复请问多大。</w:t>
      </w:r>
    </w:p>
    <w:p>
      <w:pPr>
        <w:pStyle w:val="ListBullet"/>
      </w:pPr>
      <w:r>
        <w:t>结果 1：对方补上了尺寸，失主很快出现。</w:t>
      </w:r>
      <w:r>
        <w:rPr>
          <w:b/>
          <w:color w:val="8A6446"/>
        </w:rPr>
        <w:t xml:space="preserve">　「问对了，盖子回家啦。」</w:t>
      </w:r>
      <w:r>
        <w:rPr>
          <w:color w:val="6E6A70"/>
          <w:sz w:val="18"/>
        </w:rPr>
        <w:br/>
        <w:t>情绪：帮失主找到（美滋滋 +2，150 分钟）</w:t>
      </w:r>
    </w:p>
    <w:p>
      <w:pPr>
        <w:pStyle w:val="ListBullet"/>
      </w:pPr>
      <w:r>
        <w:t>结果 2：对方回答，大概普通盖子那么大。{名字}暂时没有继续提问。</w:t>
      </w:r>
      <w:r>
        <w:rPr>
          <w:b/>
          <w:color w:val="8A6446"/>
        </w:rPr>
        <w:t xml:space="preserve">　「好的，普通盖子那么大。」</w:t>
      </w:r>
      <w:r>
        <w:rPr>
          <w:color w:val="6E6A70"/>
          <w:sz w:val="18"/>
        </w:rPr>
        <w:br/>
        <w:t>情绪：问了个寂寞（好无聊 +3，120 分钟）</w:t>
      </w:r>
    </w:p>
    <w:p>
      <w:pPr>
        <w:pStyle w:val="Heading3"/>
      </w:pPr>
      <w:r>
        <w:t>84. 发生了什么</w:t>
      </w:r>
    </w:p>
    <w:p>
      <w:r>
        <w:rPr>
          <w:i/>
          <w:color w:val="6E6A70"/>
          <w:sz w:val="18"/>
        </w:rPr>
        <w:t>触发：傍晚 或 夜里 或 看电视中 或 闲着</w:t>
      </w:r>
    </w:p>
    <w:p>
      <w:r>
        <w:t>隔壁电视机连续传来震惊的惊呼。{名字}没看节目却已经有点紧张了。</w:t>
      </w:r>
    </w:p>
    <w:p>
      <w:r>
        <w:rPr>
          <w:b/>
        </w:rPr>
        <w:t>选项 A：发消息问节目名字。</w:t>
      </w:r>
    </w:p>
    <w:p>
      <w:pPr>
        <w:pStyle w:val="ListBullet"/>
      </w:pPr>
      <w:r>
        <w:t>结果 1：对方推荐了一部有趣的作品，{名字}记进了待看列表。</w:t>
      </w:r>
      <w:r>
        <w:rPr>
          <w:b/>
          <w:color w:val="8A6446"/>
        </w:rPr>
        <w:t xml:space="preserve">　「待看列表又长了一截~」</w:t>
      </w:r>
      <w:r>
        <w:rPr>
          <w:color w:val="6E6A70"/>
          <w:sz w:val="18"/>
        </w:rPr>
        <w:br/>
        <w:t>情绪：待看又加一部（灵光一闪 +2，150 分钟）</w:t>
      </w:r>
    </w:p>
    <w:p>
      <w:pPr>
        <w:pStyle w:val="ListBullet"/>
      </w:pPr>
      <w:r>
        <w:t>结果 2：对方直接解释了为什么惊呼，连同关键剧情一起说完了。</w:t>
      </w:r>
      <w:r>
        <w:rPr>
          <w:b/>
          <w:color w:val="8A6446"/>
        </w:rPr>
        <w:t xml:space="preserve">　「我只问了名字啊！」</w:t>
      </w:r>
      <w:r>
        <w:rPr>
          <w:color w:val="6E6A70"/>
          <w:sz w:val="18"/>
        </w:rPr>
        <w:br/>
        <w:t>情绪：被剧透了（气鼓鼓 +4，240 分钟）</w:t>
      </w:r>
    </w:p>
    <w:p>
      <w:r>
        <w:rPr>
          <w:b/>
        </w:rPr>
        <w:t>选项 B：不问，自己猜。</w:t>
      </w:r>
    </w:p>
    <w:p>
      <w:pPr>
        <w:pStyle w:val="ListBullet"/>
      </w:pPr>
      <w:r>
        <w:t>结果 1：{名字}编出一个越来越离谱的故事，最后把自己逗笑了。</w:t>
      </w:r>
      <w:r>
        <w:rPr>
          <w:b/>
          <w:color w:val="8A6446"/>
        </w:rPr>
        <w:t xml:space="preserve">　「我编的剧情比节目还离谱。」</w:t>
      </w:r>
      <w:r>
        <w:rPr>
          <w:color w:val="6E6A70"/>
          <w:sz w:val="18"/>
        </w:rPr>
        <w:br/>
        <w:t>情绪：自己逗笑了（调皮 +4，150 分钟）；需求：开心+5</w:t>
      </w:r>
    </w:p>
    <w:p>
      <w:pPr>
        <w:pStyle w:val="ListBullet"/>
      </w:pPr>
      <w:r>
        <w:t>结果 2：想象得太精彩，{名字}反而担心真实节目没有这么好看。</w:t>
      </w:r>
      <w:r>
        <w:rPr>
          <w:b/>
          <w:color w:val="8A6446"/>
        </w:rPr>
        <w:t xml:space="preserve">　「真节目可别让我失望……」</w:t>
      </w:r>
      <w:r>
        <w:rPr>
          <w:color w:val="6E6A70"/>
          <w:sz w:val="18"/>
        </w:rPr>
        <w:br/>
        <w:t>情绪：脑补太精彩（发懵 +3，120 分钟）</w:t>
      </w:r>
    </w:p>
    <w:p>
      <w:pPr>
        <w:pStyle w:val="Heading3"/>
      </w:pPr>
      <w:r>
        <w:t>85. 邻里群里的神秘投票</w:t>
      </w:r>
    </w:p>
    <w:p>
      <w:r>
        <w:rPr>
          <w:i/>
          <w:color w:val="6E6A70"/>
          <w:sz w:val="18"/>
        </w:rPr>
        <w:t>触发：玩手机中 或 看屏幕中 或 闲着</w:t>
      </w:r>
    </w:p>
    <w:p>
      <w:r>
        <w:t>投票题目是大家觉得这样合适吗，没有解释这样是什么。</w:t>
      </w:r>
    </w:p>
    <w:p>
      <w:r>
        <w:rPr>
          <w:b/>
        </w:rPr>
        <w:t>选项 A：先问清楚。</w:t>
      </w:r>
    </w:p>
    <w:p>
      <w:pPr>
        <w:pStyle w:val="ListBullet"/>
      </w:pPr>
      <w:r>
        <w:t>结果 1：发起者发现漏发了图片，连忙补上。</w:t>
      </w:r>
      <w:r>
        <w:rPr>
          <w:b/>
          <w:color w:val="8A6446"/>
        </w:rPr>
        <w:t xml:space="preserve">　「原来是漏了图，难怪。」</w:t>
      </w:r>
      <w:r>
        <w:rPr>
          <w:color w:val="6E6A70"/>
          <w:sz w:val="18"/>
        </w:rPr>
        <w:br/>
        <w:t>情绪：图补上了（美滋滋 +2，120 分钟）</w:t>
      </w:r>
    </w:p>
    <w:p>
      <w:pPr>
        <w:pStyle w:val="ListBullet"/>
      </w:pPr>
      <w:r>
        <w:t>结果 2：大家发现{名字}问得很有条理，顺势请{名字}整理一下后续意见。</w:t>
      </w:r>
      <w:r>
        <w:rPr>
          <w:b/>
          <w:color w:val="8A6446"/>
        </w:rPr>
        <w:t xml:space="preserve">　「问一句，问出一份差事。」</w:t>
      </w:r>
      <w:r>
        <w:rPr>
          <w:color w:val="6E6A70"/>
          <w:sz w:val="18"/>
        </w:rPr>
        <w:br/>
        <w:t>情绪：问出了差事（小得意 +2，150 分钟）</w:t>
      </w:r>
    </w:p>
    <w:p>
      <w:r>
        <w:rPr>
          <w:b/>
        </w:rPr>
        <w:t>选项 B：暂时不投。</w:t>
      </w:r>
    </w:p>
    <w:p>
      <w:pPr>
        <w:pStyle w:val="ListBullet"/>
      </w:pPr>
      <w:r>
        <w:t>结果 1：很快有人提出同样的问题，{名字}安静等到了说明。</w:t>
      </w:r>
      <w:r>
        <w:rPr>
          <w:b/>
          <w:color w:val="8A6446"/>
        </w:rPr>
        <w:t xml:space="preserve">　「不着急，等等就清楚了。」</w:t>
      </w:r>
      <w:r>
        <w:rPr>
          <w:color w:val="6E6A70"/>
          <w:sz w:val="18"/>
        </w:rPr>
        <w:br/>
        <w:t>情绪：不急一时（小得意 +2，120 分钟）</w:t>
      </w:r>
    </w:p>
    <w:p>
      <w:pPr>
        <w:pStyle w:val="ListBullet"/>
      </w:pPr>
      <w:r>
        <w:t>结果 2：其他人纷纷投票，{名字}看着结果怀疑是不是自己漏看了什么。</w:t>
      </w:r>
      <w:r>
        <w:rPr>
          <w:b/>
          <w:color w:val="8A6446"/>
        </w:rPr>
        <w:t xml:space="preserve">　「大家都看懂了？就我没懂？」</w:t>
      </w:r>
      <w:r>
        <w:rPr>
          <w:color w:val="6E6A70"/>
          <w:sz w:val="18"/>
        </w:rPr>
        <w:br/>
        <w:t>情绪：漏看了啥（发懵 +3，120 分钟）</w:t>
      </w:r>
    </w:p>
    <w:p>
      <w:pPr>
        <w:pStyle w:val="Heading3"/>
      </w:pPr>
      <w:r>
        <w:t>86. 一声来自墙后的喷嚏</w:t>
      </w:r>
    </w:p>
    <w:p>
      <w:r>
        <w:rPr>
          <w:i/>
          <w:color w:val="6E6A70"/>
          <w:sz w:val="18"/>
        </w:rPr>
        <w:t>触发：随时</w:t>
      </w:r>
    </w:p>
    <w:p>
      <w:r>
        <w:t>隔壁打了个喷嚏。{名字}下意识说了声保重，说完才想起隔着墙。</w:t>
      </w:r>
    </w:p>
    <w:p>
      <w:r>
        <w:rPr>
          <w:b/>
        </w:rPr>
        <w:t>选项 A：就这样吧。</w:t>
      </w:r>
    </w:p>
    <w:p>
      <w:pPr>
        <w:pStyle w:val="ListBullet"/>
      </w:pPr>
      <w:r>
        <w:t>结果 1：对面传来一句谢谢，双方又各自安静下来。</w:t>
      </w:r>
      <w:r>
        <w:rPr>
          <w:b/>
          <w:color w:val="8A6446"/>
        </w:rPr>
        <w:t xml:space="preserve">　「隔着墙也能被谢谢~」</w:t>
      </w:r>
      <w:r>
        <w:rPr>
          <w:color w:val="6E6A70"/>
          <w:sz w:val="18"/>
        </w:rPr>
        <w:br/>
        <w:t>情绪：隔墙道谢（美滋滋 +2，150 分钟）；需求：社交+3</w:t>
      </w:r>
    </w:p>
    <w:p>
      <w:pPr>
        <w:pStyle w:val="ListBullet"/>
      </w:pPr>
      <w:r>
        <w:t>结果 2：没有任何回应。{名字}坐了一会儿，决定对方大概没听见。</w:t>
      </w:r>
      <w:r>
        <w:rPr>
          <w:b/>
          <w:color w:val="8A6446"/>
        </w:rPr>
        <w:t xml:space="preserve">　「没听见……一定是没听见。」</w:t>
      </w:r>
      <w:r>
        <w:rPr>
          <w:color w:val="6E6A70"/>
          <w:sz w:val="18"/>
        </w:rPr>
        <w:br/>
        <w:t>情绪：对方没听见（难为情 +2，120 分钟）</w:t>
      </w:r>
    </w:p>
    <w:p>
      <w:r>
        <w:rPr>
          <w:b/>
        </w:rPr>
        <w:t>选项 B：轻咳一声，掩饰刚才的话。</w:t>
      </w:r>
    </w:p>
    <w:p>
      <w:pPr>
        <w:pStyle w:val="ListBullet"/>
      </w:pPr>
      <w:r>
        <w:t>结果 1：这声轻咳让{名字}自在了些，事情很快过去。</w:t>
      </w:r>
      <w:r>
        <w:rPr>
          <w:b/>
          <w:color w:val="8A6446"/>
        </w:rPr>
        <w:t xml:space="preserve">　「咳一下，当无事发生。」</w:t>
      </w:r>
      <w:r>
        <w:rPr>
          <w:color w:val="6E6A70"/>
          <w:sz w:val="18"/>
        </w:rPr>
        <w:br/>
        <w:t>情绪：咳过去了（难为情 +2，120 分钟）</w:t>
      </w:r>
    </w:p>
    <w:p>
      <w:pPr>
        <w:pStyle w:val="ListBullet"/>
      </w:pPr>
      <w:r>
        <w:t>结果 2：隔壁反过来说了句你也保重。两个人隔着墙完成了一次简短的健康问候。</w:t>
      </w:r>
      <w:r>
        <w:rPr>
          <w:b/>
          <w:color w:val="8A6446"/>
        </w:rPr>
        <w:t xml:space="preserve">　「隔墙互道保重，真不错。」</w:t>
      </w:r>
      <w:r>
        <w:rPr>
          <w:color w:val="6E6A70"/>
          <w:sz w:val="18"/>
        </w:rPr>
        <w:br/>
        <w:t>情绪：隔墙问候（美滋滋 +3，240 分钟）；需求：社交+5</w:t>
      </w:r>
    </w:p>
    <w:p>
      <w:pPr>
        <w:pStyle w:val="Heading3"/>
      </w:pPr>
      <w:r>
        <w:t>87. 练歌时间</w:t>
      </w:r>
    </w:p>
    <w:p>
      <w:r>
        <w:rPr>
          <w:i/>
          <w:color w:val="6E6A70"/>
          <w:sz w:val="18"/>
        </w:rPr>
        <w:t>触发：白天 或 傍晚 或 闲着</w:t>
      </w:r>
    </w:p>
    <w:p>
      <w:r>
        <w:t>同一句高音反复出现，每次都差一点。</w:t>
      </w:r>
    </w:p>
    <w:p>
      <w:r>
        <w:rPr>
          <w:b/>
        </w:rPr>
        <w:t>选项 A：发消息鼓励。</w:t>
      </w:r>
    </w:p>
    <w:p>
      <w:pPr>
        <w:pStyle w:val="ListBullet"/>
      </w:pPr>
      <w:r>
        <w:t>结果 1：邻居很感动，也意识到声音传得有点远，主动调低了音量。</w:t>
      </w:r>
      <w:r>
        <w:rPr>
          <w:b/>
          <w:color w:val="8A6446"/>
        </w:rPr>
        <w:t xml:space="preserve">　「鼓励有效，音量也降了~」</w:t>
      </w:r>
      <w:r>
        <w:rPr>
          <w:color w:val="6E6A70"/>
          <w:sz w:val="18"/>
        </w:rPr>
        <w:br/>
        <w:t>情绪：邻居很领情（美滋滋 +3，240 分钟）；需求：社交+5</w:t>
      </w:r>
    </w:p>
    <w:p>
      <w:pPr>
        <w:pStyle w:val="ListBullet"/>
      </w:pPr>
      <w:r>
        <w:t>结果 2：对方觉得{名字}很懂音乐，发来完整录音，请{名字}提些专业意见。</w:t>
      </w:r>
      <w:r>
        <w:rPr>
          <w:b/>
          <w:color w:val="8A6446"/>
        </w:rPr>
        <w:t xml:space="preserve">　「我哪懂乐理啊……怎么评？」</w:t>
      </w:r>
      <w:r>
        <w:rPr>
          <w:color w:val="6E6A70"/>
          <w:sz w:val="18"/>
        </w:rPr>
        <w:br/>
        <w:t>情绪：成了乐评人（焦虑 +3，150 分钟）</w:t>
      </w:r>
    </w:p>
    <w:p>
      <w:r>
        <w:rPr>
          <w:b/>
        </w:rPr>
        <w:t>选项 B：默默替对方使劲。</w:t>
      </w:r>
    </w:p>
    <w:p>
      <w:pPr>
        <w:pStyle w:val="ListBullet"/>
      </w:pPr>
      <w:r>
        <w:t>结果 1：高音终于唱上去了，{名字}忍不住跟着点了一下头。</w:t>
      </w:r>
      <w:r>
        <w:rPr>
          <w:b/>
          <w:color w:val="8A6446"/>
        </w:rPr>
        <w:t xml:space="preserve">　「上去了！我也跟着松口气。」</w:t>
      </w:r>
      <w:r>
        <w:rPr>
          <w:color w:val="6E6A70"/>
          <w:sz w:val="18"/>
        </w:rPr>
        <w:br/>
        <w:t>情绪：高音上去了（美滋滋 +3，150 分钟）</w:t>
      </w:r>
    </w:p>
    <w:p>
      <w:pPr>
        <w:pStyle w:val="ListBullet"/>
      </w:pPr>
      <w:r>
        <w:t>结果 2：对方停止练习，{名字}却开始在脑中反复播放那一句，连缺的那一点都记得很清楚。</w:t>
      </w:r>
      <w:r>
        <w:rPr>
          <w:b/>
          <w:color w:val="8A6446"/>
        </w:rPr>
        <w:t xml:space="preserve">　「那一句在我脑子里循环了……」</w:t>
      </w:r>
      <w:r>
        <w:rPr>
          <w:color w:val="6E6A70"/>
          <w:sz w:val="18"/>
        </w:rPr>
        <w:br/>
        <w:t>情绪：高音洗脑（浑身难受 +2，150 分钟）</w:t>
      </w:r>
    </w:p>
    <w:p>
      <w:pPr>
        <w:pStyle w:val="Heading3"/>
      </w:pPr>
      <w:r>
        <w:t>88. 手动艾特</w:t>
      </w:r>
    </w:p>
    <w:p>
      <w:r>
        <w:rPr>
          <w:i/>
          <w:color w:val="6E6A70"/>
          <w:sz w:val="18"/>
        </w:rPr>
        <w:t>触发：玩手机中 或 傍晚 或 夜里 或 闲着</w:t>
      </w:r>
    </w:p>
    <w:p>
      <w:r>
        <w:t>邻里群突然艾特提醒所有人。内容是：打扰一下，有人醒着吗？</w:t>
      </w:r>
    </w:p>
    <w:p>
      <w:r>
        <w:rPr>
          <w:b/>
        </w:rPr>
        <w:t>选项 A："现在醒了"</w:t>
      </w:r>
    </w:p>
    <w:p>
      <w:pPr>
        <w:pStyle w:val="ListBullet"/>
      </w:pPr>
      <w:r>
        <w:t>结果 1：群里有人笑了，发消息的人赶紧道歉并说明正事。</w:t>
      </w:r>
      <w:r>
        <w:rPr>
          <w:b/>
          <w:color w:val="8A6446"/>
        </w:rPr>
        <w:t xml:space="preserve">　「大家笑了，正事也来了。」</w:t>
      </w:r>
      <w:r>
        <w:rPr>
          <w:color w:val="6E6A70"/>
          <w:sz w:val="18"/>
        </w:rPr>
        <w:br/>
        <w:t>情绪：群友被逗笑（调皮 +4，150 分钟）；需求：社交+3</w:t>
      </w:r>
    </w:p>
    <w:p>
      <w:pPr>
        <w:pStyle w:val="ListBullet"/>
      </w:pPr>
      <w:r>
        <w:t>结果 2：对方没听出意思，认真问{名字}是不是睡得不太好。</w:t>
      </w:r>
      <w:r>
        <w:rPr>
          <w:b/>
          <w:color w:val="8A6446"/>
        </w:rPr>
        <w:t xml:space="preserve">　「我睡得挺好的，真的。」</w:t>
      </w:r>
      <w:r>
        <w:rPr>
          <w:color w:val="6E6A70"/>
          <w:sz w:val="18"/>
        </w:rPr>
        <w:br/>
        <w:t>情绪：被关心睡眠（难为情 +2，120 分钟）</w:t>
      </w:r>
    </w:p>
    <w:p>
      <w:r>
        <w:rPr>
          <w:b/>
        </w:rPr>
        <w:t>选项 B：静待对方说事情。</w:t>
      </w:r>
    </w:p>
    <w:p>
      <w:pPr>
        <w:pStyle w:val="ListBullet"/>
      </w:pPr>
      <w:r>
        <w:t>结果 1：原来只是误操作，对方很快解释清楚。</w:t>
      </w:r>
      <w:r>
        <w:rPr>
          <w:b/>
          <w:color w:val="8A6446"/>
        </w:rPr>
        <w:t xml:space="preserve">　「误操作啊，那继续干活。」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2：对方又提醒了一次所有人，想确认刚才的消息有没有成功发出。</w:t>
      </w:r>
      <w:r>
        <w:rPr>
          <w:b/>
          <w:color w:val="8A6446"/>
        </w:rPr>
        <w:t xml:space="preserve">　「发出去了，真的发出去了……」</w:t>
      </w:r>
      <w:r>
        <w:rPr>
          <w:color w:val="6E6A70"/>
          <w:sz w:val="18"/>
        </w:rPr>
        <w:br/>
        <w:t>情绪：又被艾特（好无聊 +3，120 分钟）</w:t>
      </w:r>
    </w:p>
    <w:p>
      <w:pPr>
        <w:pStyle w:val="Heading3"/>
      </w:pPr>
      <w:r>
        <w:t>89. 家里的回声</w:t>
      </w:r>
    </w:p>
    <w:p>
      <w:r>
        <w:rPr>
          <w:i/>
          <w:color w:val="6E6A70"/>
          <w:sz w:val="18"/>
        </w:rPr>
        <w:t>触发：闲着 或 孤单 或 在客厅 或 在卧室</w:t>
      </w:r>
    </w:p>
    <w:p>
      <w:r>
        <w:t>{名字}独自在家哼了一句，隔壁竟然接上了同一首歌的下一句。</w:t>
      </w:r>
    </w:p>
    <w:p>
      <w:r>
        <w:rPr>
          <w:b/>
        </w:rPr>
        <w:t>选项 A：再哼一句。</w:t>
      </w:r>
    </w:p>
    <w:p>
      <w:pPr>
        <w:pStyle w:val="ListBullet"/>
      </w:pPr>
      <w:r>
        <w:t>结果 1：对方又接上了，两个人隔墙唱完了一小段，各自笑了起来。</w:t>
      </w:r>
      <w:r>
        <w:rPr>
          <w:b/>
          <w:color w:val="8A6446"/>
        </w:rPr>
        <w:t xml:space="preserve">　「隔墙合唱，居然挺好听！」</w:t>
      </w:r>
      <w:r>
        <w:rPr>
          <w:color w:val="6E6A70"/>
          <w:sz w:val="18"/>
        </w:rPr>
        <w:br/>
        <w:t>情绪：隔墙合唱（美滋滋 +4，300 分钟）；需求：社交+10，开心+10</w:t>
      </w:r>
    </w:p>
    <w:p>
      <w:pPr>
        <w:pStyle w:val="ListBullet"/>
      </w:pPr>
      <w:r>
        <w:t>结果 2：{名字}唱错了歌词，对面突然安静。{名字}决定到此为止。</w:t>
      </w:r>
      <w:r>
        <w:rPr>
          <w:b/>
          <w:color w:val="8A6446"/>
        </w:rPr>
        <w:t xml:space="preserve">　「唱错词了……到此为止。」</w:t>
      </w:r>
      <w:r>
        <w:rPr>
          <w:color w:val="6E6A70"/>
          <w:sz w:val="18"/>
        </w:rPr>
        <w:br/>
        <w:t>情绪：唱错歌词（难为情 +3，150 分钟）</w:t>
      </w:r>
    </w:p>
    <w:p>
      <w:r>
        <w:rPr>
          <w:b/>
        </w:rPr>
        <w:t>选项 B：安静下来。</w:t>
      </w:r>
    </w:p>
    <w:p>
      <w:pPr>
        <w:pStyle w:val="ListBullet"/>
      </w:pPr>
      <w:r>
        <w:t>结果 1：对面也很快停了，房间重新恢复安静。</w:t>
      </w:r>
      <w:r>
        <w:rPr>
          <w:b/>
          <w:color w:val="8A6446"/>
        </w:rPr>
        <w:t xml:space="preserve">　「嗯，安静也不错。」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2：对方又唱了一句，像是在等{名字}接力。{名字}坐在原地，感觉自己漏参加了谢幕。</w:t>
      </w:r>
      <w:r>
        <w:rPr>
          <w:b/>
          <w:color w:val="8A6446"/>
        </w:rPr>
        <w:t xml:space="preserve">　「好像错过了谢幕……」</w:t>
      </w:r>
      <w:r>
        <w:rPr>
          <w:color w:val="6E6A70"/>
          <w:sz w:val="18"/>
        </w:rPr>
        <w:br/>
        <w:t>情绪：错过接力（失落 +2，150 分钟）</w:t>
      </w:r>
    </w:p>
    <w:p>
      <w:pPr>
        <w:pStyle w:val="Heading3"/>
      </w:pPr>
      <w:r>
        <w:t>90. 缺水</w:t>
      </w:r>
    </w:p>
    <w:p>
      <w:r>
        <w:rPr>
          <w:i/>
          <w:color w:val="6E6A70"/>
          <w:sz w:val="18"/>
        </w:rPr>
        <w:t>触发：白天 或 傍晚 或 玩手机中</w:t>
      </w:r>
    </w:p>
    <w:p>
      <w:r>
        <w:t>通知说今晚可能停水，但没有进一步解释。</w:t>
      </w:r>
    </w:p>
    <w:p>
      <w:r>
        <w:rPr>
          <w:b/>
        </w:rPr>
        <w:t>选项 A：准备适量用水。</w:t>
      </w:r>
    </w:p>
    <w:p>
      <w:pPr>
        <w:pStyle w:val="ListBullet"/>
      </w:pPr>
      <w:r>
        <w:t>结果 1：晚上确实停水了，提前准备的水刚好派上用场。</w:t>
      </w:r>
      <w:r>
        <w:rPr>
          <w:b/>
          <w:color w:val="8A6446"/>
        </w:rPr>
        <w:t xml:space="preserve">　「还好提前存了水！」</w:t>
      </w:r>
      <w:r>
        <w:rPr>
          <w:color w:val="6E6A70"/>
          <w:sz w:val="18"/>
        </w:rPr>
        <w:br/>
        <w:t>情绪：有备无患（小得意 +3，240 分钟）</w:t>
      </w:r>
    </w:p>
    <w:p>
      <w:pPr>
        <w:pStyle w:val="ListBullet"/>
      </w:pPr>
      <w:r>
        <w:t>结果 2：最后没有停水，但{名字}也因此提前完成了洗漱，不用睡前再忙。</w:t>
      </w:r>
      <w:r>
        <w:rPr>
          <w:b/>
          <w:color w:val="8A6446"/>
        </w:rPr>
        <w:t xml:space="preserve">　「没停水，但我已经洗完了~」</w:t>
      </w:r>
      <w:r>
        <w:rPr>
          <w:color w:val="6E6A70"/>
          <w:sz w:val="18"/>
        </w:rPr>
        <w:br/>
        <w:t>情绪：提前洗漱完（美滋滋 +2，150 分钟）；需求：清洁+15</w:t>
      </w:r>
    </w:p>
    <w:p>
      <w:r>
        <w:rPr>
          <w:b/>
        </w:rPr>
        <w:t>选项 B：先等等后续通知。</w:t>
      </w:r>
    </w:p>
    <w:p>
      <w:pPr>
        <w:pStyle w:val="ListBullet"/>
      </w:pPr>
      <w:r>
        <w:t>结果 1：很快收到取消消息，{名字}照常安排自己的晚上。</w:t>
      </w:r>
      <w:r>
        <w:rPr>
          <w:b/>
          <w:color w:val="8A6446"/>
        </w:rPr>
        <w:t xml:space="preserve">　「取消了，晚上照旧。」</w:t>
      </w:r>
      <w:r>
        <w:rPr>
          <w:color w:val="6E6A70"/>
          <w:sz w:val="18"/>
        </w:rPr>
        <w:br/>
        <w:t>情绪：照常过晚上（美滋滋 +2，120 分钟）</w:t>
      </w:r>
    </w:p>
    <w:p>
      <w:pPr>
        <w:pStyle w:val="ListBullet"/>
      </w:pPr>
      <w:r>
        <w:t>结果 2：洗漱到一半，水停了。{名字}看着镜子里的泡沫，决定以后认真对待可能这两个字。</w:t>
      </w:r>
      <w:r>
        <w:rPr>
          <w:b/>
          <w:color w:val="8A6446"/>
        </w:rPr>
        <w:t xml:space="preserve">　「满脸泡沫，水呢？！」</w:t>
      </w:r>
      <w:r>
        <w:rPr>
          <w:color w:val="6E6A70"/>
          <w:sz w:val="18"/>
        </w:rPr>
        <w:br/>
        <w:t>情绪：满脸泡沫（气鼓鼓 +4，240 分钟）；需求：清洁-10</w:t>
      </w:r>
    </w:p>
    <w:p>
      <w:pPr>
        <w:pStyle w:val="Heading3"/>
      </w:pPr>
      <w:r>
        <w:t>91. 给家电起名字</w:t>
      </w:r>
    </w:p>
    <w:p>
      <w:r>
        <w:rPr>
          <w:i/>
          <w:color w:val="6E6A70"/>
          <w:sz w:val="18"/>
        </w:rPr>
        <w:t>触发：在厨房 或 做饭中 或 吃饭中 或 饿了 或 闲着</w:t>
      </w:r>
    </w:p>
    <w:p>
      <w:r>
        <w:t>{名字}觉得天天相处的家电至少该有个称呼。冰箱暂定叫冷静。</w:t>
      </w:r>
    </w:p>
    <w:p>
      <w:r>
        <w:rPr>
          <w:b/>
        </w:rPr>
        <w:t>选项 A：给所有家电都起名。</w:t>
      </w:r>
    </w:p>
    <w:p>
      <w:pPr>
        <w:pStyle w:val="ListBullet"/>
      </w:pPr>
      <w:r>
        <w:t>结果 1：房间忽然亲切起来，{名字}做家务时偶尔还会叫它们一声。</w:t>
      </w:r>
      <w:r>
        <w:rPr>
          <w:b/>
          <w:color w:val="8A6446"/>
        </w:rPr>
        <w:t xml:space="preserve">　「大家好，今天也辛苦啦~」</w:t>
      </w:r>
      <w:r>
        <w:rPr>
          <w:color w:val="6E6A70"/>
          <w:sz w:val="18"/>
        </w:rPr>
        <w:br/>
        <w:t>情绪：家电变亲切（美滋滋 +3，300 分钟）</w:t>
      </w:r>
    </w:p>
    <w:p>
      <w:pPr>
        <w:pStyle w:val="ListBullet"/>
      </w:pPr>
      <w:r>
        <w:t>结果 2：微波炉被命名为热情，热出来的饭却依然中间凉着。{名字}认为它还需要努力。</w:t>
      </w:r>
      <w:r>
        <w:rPr>
          <w:b/>
          <w:color w:val="8A6446"/>
        </w:rPr>
        <w:t xml:space="preserve">　「热情，你中间还是凉的啊。」</w:t>
      </w:r>
      <w:r>
        <w:rPr>
          <w:color w:val="6E6A70"/>
          <w:sz w:val="18"/>
        </w:rPr>
        <w:br/>
        <w:t>情绪：热情还得练（调皮 +3，120 分钟）</w:t>
      </w:r>
    </w:p>
    <w:p>
      <w:r>
        <w:rPr>
          <w:b/>
        </w:rPr>
        <w:t>选项 B：只给冰箱起名。</w:t>
      </w:r>
    </w:p>
    <w:p>
      <w:pPr>
        <w:pStyle w:val="ListBullet"/>
      </w:pPr>
      <w:r>
        <w:t>结果 1：每次打开冰箱{名字}都会想起这个名字，这其实还挺合适的。</w:t>
      </w:r>
      <w:r>
        <w:rPr>
          <w:b/>
          <w:color w:val="8A6446"/>
        </w:rPr>
        <w:t xml:space="preserve">　「冷静，这名字真配你。」</w:t>
      </w:r>
      <w:r>
        <w:rPr>
          <w:color w:val="6E6A70"/>
          <w:sz w:val="18"/>
        </w:rPr>
        <w:br/>
        <w:t>情绪：冷静挺贴切（美滋滋 +2，150 分钟）</w:t>
      </w:r>
    </w:p>
    <w:p>
      <w:pPr>
        <w:pStyle w:val="ListBullet"/>
      </w:pPr>
      <w:r>
        <w:t>结果 2：{名字}对朋友打电话说冷静里还有半块蛋糕，对方沉默了一下，问冷静是谁。</w:t>
      </w:r>
      <w:r>
        <w:rPr>
          <w:b/>
          <w:color w:val="8A6446"/>
        </w:rPr>
        <w:t xml:space="preserve">　「冷静……是冰箱啦。」</w:t>
      </w:r>
      <w:r>
        <w:rPr>
          <w:color w:val="6E6A70"/>
          <w:sz w:val="18"/>
        </w:rPr>
        <w:br/>
        <w:t>情绪：冷静是谁（难为情 +2，120 分钟）；需求：社交+5</w:t>
      </w:r>
    </w:p>
    <w:p>
      <w:pPr>
        <w:pStyle w:val="Heading3"/>
      </w:pPr>
      <w:r>
        <w:t>92. 帅气转身</w:t>
      </w:r>
    </w:p>
    <w:p>
      <w:r>
        <w:rPr>
          <w:i/>
          <w:color w:val="6E6A70"/>
          <w:sz w:val="18"/>
        </w:rPr>
        <w:t>触发：闲着 或 无聊 或 在卧室 或 在浴室</w:t>
      </w:r>
    </w:p>
    <w:p>
      <w:r>
        <w:t>{名字}觉得现在很适合练习说完一句话就转身离开的动作。</w:t>
      </w:r>
    </w:p>
    <w:p>
      <w:r>
        <w:rPr>
          <w:b/>
        </w:rPr>
        <w:t>选项 A：认真排练。</w:t>
      </w:r>
    </w:p>
    <w:p>
      <w:pPr>
        <w:pStyle w:val="ListBullet"/>
      </w:pPr>
      <w:r>
        <w:t>结果 1：练了几次，终于有了点气势。{名字}决定暂时不向任何人展示。</w:t>
      </w:r>
      <w:r>
        <w:rPr>
          <w:b/>
          <w:color w:val="8A6446"/>
        </w:rPr>
        <w:t xml:space="preserve">　「气势有了，先不外传。」</w:t>
      </w:r>
      <w:r>
        <w:rPr>
          <w:color w:val="6E6A70"/>
          <w:sz w:val="18"/>
        </w:rPr>
        <w:br/>
        <w:t>情绪：练出气势（小得意 +3，240 分钟）</w:t>
      </w:r>
    </w:p>
    <w:p>
      <w:pPr>
        <w:pStyle w:val="ListBullet"/>
      </w:pPr>
      <w:r>
        <w:t>结果 2：转身很成功，但转到一半忘了要往哪里走，最后又默默转了回来。</w:t>
      </w:r>
      <w:r>
        <w:rPr>
          <w:b/>
          <w:color w:val="8A6446"/>
        </w:rPr>
        <w:t xml:space="preserve">　「转帅了，可我要去哪来着？」</w:t>
      </w:r>
      <w:r>
        <w:rPr>
          <w:color w:val="6E6A70"/>
          <w:sz w:val="18"/>
        </w:rPr>
        <w:br/>
        <w:t>情绪：转到迷路（难为情 +2，120 分钟）</w:t>
      </w:r>
    </w:p>
    <w:p>
      <w:r>
        <w:rPr>
          <w:b/>
        </w:rPr>
        <w:t>选项 B：改练一个自然的微笑。</w:t>
      </w:r>
    </w:p>
    <w:p>
      <w:pPr>
        <w:pStyle w:val="ListBullet"/>
      </w:pPr>
      <w:r>
        <w:t>结果 1：试着笑了几次，{名字}自己也跟着开心了一点。</w:t>
      </w:r>
      <w:r>
        <w:rPr>
          <w:b/>
          <w:color w:val="8A6446"/>
        </w:rPr>
        <w:t xml:space="preserve">　「笑着笑着就真开心了~」</w:t>
      </w:r>
      <w:r>
        <w:rPr>
          <w:color w:val="6E6A70"/>
          <w:sz w:val="18"/>
        </w:rPr>
        <w:br/>
        <w:t>情绪：笑开心了（美滋滋 +2，150 分钟）</w:t>
      </w:r>
    </w:p>
    <w:p>
      <w:pPr>
        <w:pStyle w:val="ListBullet"/>
      </w:pPr>
      <w:r>
        <w:t>结果 2：照镜子越久，越不知道嘴角应该放在哪里。{名字}决定先让脸自行运作。</w:t>
      </w:r>
      <w:r>
        <w:rPr>
          <w:b/>
          <w:color w:val="8A6446"/>
        </w:rPr>
        <w:t xml:space="preserve">　「嘴角，你自己看着办吧。」</w:t>
      </w:r>
      <w:r>
        <w:rPr>
          <w:color w:val="6E6A70"/>
          <w:sz w:val="18"/>
        </w:rPr>
        <w:br/>
        <w:t>情绪：嘴角迷路（发懵 +3，120 分钟）</w:t>
      </w:r>
    </w:p>
    <w:p>
      <w:pPr>
        <w:pStyle w:val="Heading3"/>
      </w:pPr>
      <w:r>
        <w:t>93. 对着物品发脾气</w:t>
      </w:r>
    </w:p>
    <w:p>
      <w:r>
        <w:rPr>
          <w:i/>
          <w:color w:val="6E6A70"/>
          <w:sz w:val="18"/>
        </w:rPr>
        <w:t>触发：随时</w:t>
      </w:r>
    </w:p>
    <w:p>
      <w:r>
        <w:t>一个抽屉卡住了。{名字}已经对它讲了三遍脏话。</w:t>
      </w:r>
    </w:p>
    <w:p>
      <w:r>
        <w:rPr>
          <w:b/>
        </w:rPr>
        <w:t>选项 A：冷静检查哪里卡住。</w:t>
      </w:r>
    </w:p>
    <w:p>
      <w:pPr>
        <w:pStyle w:val="ListBullet"/>
      </w:pPr>
      <w:r>
        <w:t>结果 1：找到卡住的东西，抽屉终于顺畅打开。</w:t>
      </w:r>
      <w:r>
        <w:rPr>
          <w:b/>
          <w:color w:val="8A6446"/>
        </w:rPr>
        <w:t xml:space="preserve">　「开了！刚才那些话收回。」</w:t>
      </w:r>
      <w:r>
        <w:rPr>
          <w:color w:val="6E6A70"/>
          <w:sz w:val="18"/>
        </w:rPr>
        <w:br/>
        <w:t>情绪：抽屉开了（美滋滋 +2，150 分钟）</w:t>
      </w:r>
    </w:p>
    <w:p>
      <w:pPr>
        <w:pStyle w:val="ListBullet"/>
      </w:pPr>
      <w:r>
        <w:t>结果 2：卡住的正是{名字}昨天硬塞进去的东西。{名字}把它拿出来，没有继续追究责任。</w:t>
      </w:r>
      <w:r>
        <w:rPr>
          <w:b/>
          <w:color w:val="8A6446"/>
        </w:rPr>
        <w:t xml:space="preserve">　「原来凶手是昨天的我……」</w:t>
      </w:r>
      <w:r>
        <w:rPr>
          <w:color w:val="6E6A70"/>
          <w:sz w:val="18"/>
        </w:rPr>
        <w:br/>
        <w:t>情绪：罪魁是自己（难为情 +2，120 分钟）</w:t>
      </w:r>
    </w:p>
    <w:p>
      <w:r>
        <w:rPr>
          <w:b/>
        </w:rPr>
        <w:t>选项 B：先离开一会儿。</w:t>
      </w:r>
    </w:p>
    <w:p>
      <w:pPr>
        <w:pStyle w:val="ListBullet"/>
      </w:pPr>
      <w:r>
        <w:t>结果 1：回来后轻轻调整了一下，抽屉就开了，{名字}也不再生气。</w:t>
      </w:r>
      <w:r>
        <w:rPr>
          <w:b/>
          <w:color w:val="8A6446"/>
        </w:rPr>
        <w:t xml:space="preserve">　「冷静一下，果然好使。」</w:t>
      </w:r>
      <w:r>
        <w:rPr>
          <w:color w:val="6E6A70"/>
          <w:sz w:val="18"/>
        </w:rPr>
        <w:br/>
        <w:t>情绪：气消了（美滋滋 +2，150 分钟）</w:t>
      </w:r>
    </w:p>
    <w:p>
      <w:pPr>
        <w:pStyle w:val="ListBullet"/>
      </w:pPr>
      <w:r>
        <w:t>结果 2：回来时已经忘了要拿什么，抽屉暂时不必作出让步。</w:t>
      </w:r>
      <w:r>
        <w:rPr>
          <w:b/>
          <w:color w:val="8A6446"/>
        </w:rPr>
        <w:t xml:space="preserve">　「我刚才要拿什么来着？」</w:t>
      </w:r>
      <w:r>
        <w:rPr>
          <w:color w:val="6E6A70"/>
          <w:sz w:val="18"/>
        </w:rPr>
        <w:br/>
        <w:t>情绪：忘了拿啥（发懵 +3，120 分钟）</w:t>
      </w:r>
    </w:p>
    <w:p>
      <w:pPr>
        <w:pStyle w:val="Heading3"/>
      </w:pPr>
      <w:r>
        <w:t>94. 那件丢脸的旧事</w:t>
      </w:r>
    </w:p>
    <w:p>
      <w:r>
        <w:rPr>
          <w:i/>
          <w:color w:val="6E6A70"/>
          <w:sz w:val="18"/>
        </w:rPr>
        <w:t>触发：傍晚 或 夜里 或 闲着 或 累了</w:t>
      </w:r>
    </w:p>
    <w:p>
      <w:r>
        <w:t>多年前说错的一句话毫无预告地回到了{名字}脑中。</w:t>
      </w:r>
    </w:p>
    <w:p>
      <w:r>
        <w:rPr>
          <w:b/>
        </w:rPr>
        <w:t>选项 A：提醒自己别人早忘了。</w:t>
      </w:r>
    </w:p>
    <w:p>
      <w:pPr>
        <w:pStyle w:val="ListBullet"/>
      </w:pPr>
      <w:r>
        <w:t>结果 1：大概确实只有自己还记得，慢慢放下了这件事。</w:t>
      </w:r>
      <w:r>
        <w:rPr>
          <w:b/>
          <w:color w:val="8A6446"/>
        </w:rPr>
        <w:t xml:space="preserve">　「别人早忘了，我也忘了吧。」</w:t>
      </w:r>
      <w:r>
        <w:rPr>
          <w:color w:val="6E6A70"/>
          <w:sz w:val="18"/>
        </w:rPr>
        <w:br/>
        <w:t>情绪：放下旧事（美滋滋 +2，150 分钟）</w:t>
      </w:r>
    </w:p>
    <w:p>
      <w:pPr>
        <w:pStyle w:val="ListBullet"/>
      </w:pPr>
      <w:r>
        <w:t>结果 2：为了证明自己记性很好，大脑又提供了另外两件尴尬往事。</w:t>
      </w:r>
      <w:r>
        <w:rPr>
          <w:b/>
          <w:color w:val="8A6446"/>
        </w:rPr>
        <w:t xml:space="preserve">　「大脑，不用加播了谢谢！」</w:t>
      </w:r>
      <w:r>
        <w:rPr>
          <w:color w:val="6E6A70"/>
          <w:sz w:val="18"/>
        </w:rPr>
        <w:br/>
        <w:t>情绪：尴尬连播（难为情 +3，240 分钟）</w:t>
      </w:r>
    </w:p>
    <w:p>
      <w:r>
        <w:rPr>
          <w:b/>
        </w:rPr>
        <w:t>选项 B：联系当时的朋友试着自嘲。</w:t>
      </w:r>
    </w:p>
    <w:p>
      <w:pPr>
        <w:pStyle w:val="ListBullet"/>
      </w:pPr>
      <w:r>
        <w:t>结果 1：对方完全不记得，{名字}终于可以安心把它翻篇。</w:t>
      </w:r>
      <w:r>
        <w:rPr>
          <w:b/>
          <w:color w:val="8A6446"/>
        </w:rPr>
        <w:t xml:space="preserve">　「只有我记得，那就翻篇！」</w:t>
      </w:r>
      <w:r>
        <w:rPr>
          <w:color w:val="6E6A70"/>
          <w:sz w:val="18"/>
        </w:rPr>
        <w:br/>
        <w:t>情绪：终于翻篇（美滋滋 +3，300 分钟）；需求：社交+5</w:t>
      </w:r>
    </w:p>
    <w:p>
      <w:pPr>
        <w:pStyle w:val="ListBullet"/>
      </w:pPr>
      <w:r>
        <w:t>结果 2：对方被成功唤醒了记忆，还热心补充了几个{名字}已经忘记的细节。</w:t>
      </w:r>
      <w:r>
        <w:rPr>
          <w:b/>
          <w:color w:val="8A6446"/>
        </w:rPr>
        <w:t xml:space="preserve">　「怎么还越补越详细了……」</w:t>
      </w:r>
      <w:r>
        <w:rPr>
          <w:color w:val="6E6A70"/>
          <w:sz w:val="18"/>
        </w:rPr>
        <w:br/>
        <w:t>情绪：被补充细节（难为情 +4，300 分钟）；需求：社交+5</w:t>
      </w:r>
    </w:p>
    <w:p>
      <w:pPr>
        <w:pStyle w:val="Heading3"/>
      </w:pPr>
      <w:r>
        <w:t>95. 和未来的自己谈判</w:t>
      </w:r>
    </w:p>
    <w:p>
      <w:r>
        <w:rPr>
          <w:i/>
          <w:color w:val="6E6A70"/>
          <w:sz w:val="18"/>
        </w:rPr>
        <w:t>触发：白天 或 傍晚 或 用电脑中 或 在书房 或 闲着</w:t>
      </w:r>
    </w:p>
    <w:p>
      <w:r>
        <w:t>{名字}准备把一件麻烦事留给明天。明天精神会更好，这句话听起来很熟。</w:t>
      </w:r>
    </w:p>
    <w:p>
      <w:r>
        <w:rPr>
          <w:b/>
        </w:rPr>
        <w:t>选项 A：现在先做十分钟。</w:t>
      </w:r>
    </w:p>
    <w:p>
      <w:pPr>
        <w:pStyle w:val="ListBullet"/>
      </w:pPr>
      <w:r>
        <w:t>结果 1：事情比想象中简单，十分钟还没到就完成了。</w:t>
      </w:r>
      <w:r>
        <w:rPr>
          <w:b/>
          <w:color w:val="8A6446"/>
        </w:rPr>
        <w:t xml:space="preserve">　「十分钟都不用，早该做的！」</w:t>
      </w:r>
      <w:r>
        <w:rPr>
          <w:color w:val="6E6A70"/>
          <w:sz w:val="18"/>
        </w:rPr>
        <w:br/>
        <w:t>情绪：十分钟搞定（元气满满 +3，240 分钟）</w:t>
      </w:r>
    </w:p>
    <w:p>
      <w:pPr>
        <w:pStyle w:val="ListBullet"/>
      </w:pPr>
      <w:r>
        <w:t>结果 2：只做完一部分，但最难开始的那一步已经过去，剩下的有了头绪。</w:t>
      </w:r>
      <w:r>
        <w:rPr>
          <w:b/>
          <w:color w:val="8A6446"/>
        </w:rPr>
        <w:t xml:space="preserve">　「最难的一步过去了。」</w:t>
      </w:r>
      <w:r>
        <w:rPr>
          <w:color w:val="6E6A70"/>
          <w:sz w:val="18"/>
        </w:rPr>
        <w:br/>
        <w:t>情绪：开了个头（专心致志 +3，150 分钟）</w:t>
      </w:r>
    </w:p>
    <w:p>
      <w:r>
        <w:rPr>
          <w:b/>
        </w:rPr>
        <w:t>选项 B：给明天的自己写清楚步骤。</w:t>
      </w:r>
    </w:p>
    <w:p>
      <w:pPr>
        <w:pStyle w:val="ListBullet"/>
      </w:pPr>
      <w:r>
        <w:t>结果 1：第二天照着步骤做，确实顺利了很多。</w:t>
      </w:r>
      <w:r>
        <w:rPr>
          <w:b/>
          <w:color w:val="8A6446"/>
        </w:rPr>
        <w:t xml:space="preserve">　「谢谢昨天的我，好清楚！」</w:t>
      </w:r>
      <w:r>
        <w:rPr>
          <w:color w:val="6E6A70"/>
          <w:sz w:val="18"/>
        </w:rPr>
        <w:br/>
        <w:t>情绪：步骤真好用（小得意 +3，240 分钟）</w:t>
      </w:r>
    </w:p>
    <w:p>
      <w:pPr>
        <w:pStyle w:val="ListBullet"/>
      </w:pPr>
      <w:r>
        <w:t>结果 2：写到关键位置，{名字}留下了到时候想办法几个字。明天的自己依然需要临场发挥。</w:t>
      </w:r>
      <w:r>
        <w:rPr>
          <w:b/>
          <w:color w:val="8A6446"/>
        </w:rPr>
        <w:t xml:space="preserve">　「到时候想办法……明天加油。」</w:t>
      </w:r>
      <w:r>
        <w:rPr>
          <w:color w:val="6E6A70"/>
          <w:sz w:val="18"/>
        </w:rPr>
        <w:br/>
        <w:t>情绪：到时候再说（焦虑 +3，150 分钟）</w:t>
      </w:r>
    </w:p>
    <w:p>
      <w:pPr>
        <w:pStyle w:val="Heading3"/>
      </w:pPr>
      <w:r>
        <w:t>96. 家庭颁奖典礼</w:t>
      </w:r>
    </w:p>
    <w:p>
      <w:r>
        <w:rPr>
          <w:i/>
          <w:color w:val="6E6A70"/>
          <w:sz w:val="18"/>
        </w:rPr>
        <w:t>触发：白天 或 傍晚 或 心情好 或 闲着</w:t>
      </w:r>
    </w:p>
    <w:p>
      <w:r>
        <w:t>{名字}今天完成了一件平时总拖着的事。家里没有观众，但颁奖可以自己来。</w:t>
      </w:r>
    </w:p>
    <w:p>
      <w:r>
        <w:rPr>
          <w:b/>
        </w:rPr>
        <w:t>选项 A：发表获奖感言。</w:t>
      </w:r>
    </w:p>
    <w:p>
      <w:pPr>
        <w:pStyle w:val="ListBullet"/>
      </w:pPr>
      <w:r>
        <w:t>结果 1：{名字}认真感谢了自己的坚持，讲完以后，竟然觉得这件小事很值得庆祝。</w:t>
      </w:r>
      <w:r>
        <w:rPr>
          <w:b/>
          <w:color w:val="8A6446"/>
        </w:rPr>
        <w:t xml:space="preserve">　「感谢我自己，实至名归！」</w:t>
      </w:r>
      <w:r>
        <w:rPr>
          <w:color w:val="6E6A70"/>
          <w:sz w:val="18"/>
        </w:rPr>
        <w:br/>
        <w:t>情绪：值得庆祝（小得意 +3，300 分钟）</w:t>
      </w:r>
    </w:p>
    <w:p>
      <w:pPr>
        <w:pStyle w:val="ListBullet"/>
      </w:pPr>
      <w:r>
        <w:t>结果 2：感言说得越来越投入，{名字}一时忘了自己究竟完成了什么，但还是顺利感谢了所有家电。</w:t>
      </w:r>
      <w:r>
        <w:rPr>
          <w:b/>
          <w:color w:val="8A6446"/>
        </w:rPr>
        <w:t xml:space="preserve">　「感谢冰箱，感谢微波炉……」</w:t>
      </w:r>
      <w:r>
        <w:rPr>
          <w:color w:val="6E6A70"/>
          <w:sz w:val="18"/>
        </w:rPr>
        <w:br/>
        <w:t>情绪：感谢家电（调皮 +3，150 分钟）</w:t>
      </w:r>
    </w:p>
    <w:p>
      <w:r>
        <w:rPr>
          <w:b/>
        </w:rPr>
        <w:t>选项 B：奖励一份小零食。</w:t>
      </w:r>
    </w:p>
    <w:p>
      <w:pPr>
        <w:pStyle w:val="ListBullet"/>
      </w:pPr>
      <w:r>
        <w:t>结果 1：{名字}舒服地吃完零食，决定下次也给自己留一点盼头。</w:t>
      </w:r>
      <w:r>
        <w:rPr>
          <w:b/>
          <w:color w:val="8A6446"/>
        </w:rPr>
        <w:t xml:space="preserve">　「奖品好吃，下次还要。」</w:t>
      </w:r>
      <w:r>
        <w:rPr>
          <w:color w:val="6E6A70"/>
          <w:sz w:val="18"/>
        </w:rPr>
        <w:br/>
        <w:t>情绪：零食奖励（美滋滋 +2，150 分钟）；需求：饱腹+8</w:t>
      </w:r>
    </w:p>
    <w:p>
      <w:pPr>
        <w:pStyle w:val="ListBullet"/>
      </w:pPr>
      <w:r>
        <w:t>结果 2：包装打开时掉出一片碎屑，{名字}看着地板，发现下一项家务已经开始了。</w:t>
      </w:r>
      <w:r>
        <w:rPr>
          <w:b/>
          <w:color w:val="8A6446"/>
        </w:rPr>
        <w:t xml:space="preserve">　「庆功宴刚结束，扫地开始。」</w:t>
      </w:r>
      <w:r>
        <w:rPr>
          <w:color w:val="6E6A70"/>
          <w:sz w:val="18"/>
        </w:rPr>
        <w:br/>
        <w:t>情绪：又要扫地（好无聊 +3，120 分钟）；需求：饱腹+5</w:t>
      </w:r>
    </w:p>
    <w:p>
      <w:pPr>
        <w:pStyle w:val="Heading3"/>
      </w:pPr>
      <w:r>
        <w:t>97. 一场只有自己的辩论</w:t>
      </w:r>
    </w:p>
    <w:p>
      <w:r>
        <w:rPr>
          <w:i/>
          <w:color w:val="6E6A70"/>
          <w:sz w:val="18"/>
        </w:rPr>
        <w:t>触发：看屏幕中 或 闲着</w:t>
      </w:r>
    </w:p>
    <w:p>
      <w:r>
        <w:t>{名字}想买件东西。脑中的一方说值得，另一方说先看看余额。双方都没有离场的打算。</w:t>
      </w:r>
    </w:p>
    <w:p>
      <w:r>
        <w:rPr>
          <w:b/>
        </w:rPr>
        <w:t>选项 A：把理由写下来。</w:t>
      </w:r>
    </w:p>
    <w:p>
      <w:pPr>
        <w:pStyle w:val="ListBullet"/>
      </w:pPr>
      <w:r>
        <w:t>结果 1：写着写着，实际需求清楚了，{名字}终于做出了不再反复的决定。</w:t>
      </w:r>
      <w:r>
        <w:rPr>
          <w:b/>
          <w:color w:val="8A6446"/>
        </w:rPr>
        <w:t xml:space="preserve">　「想清楚了，不再纠结！」</w:t>
      </w:r>
      <w:r>
        <w:rPr>
          <w:color w:val="6E6A70"/>
          <w:sz w:val="18"/>
        </w:rPr>
        <w:br/>
        <w:t>情绪：想清楚了（小得意 +3，240 分钟）</w:t>
      </w:r>
    </w:p>
    <w:p>
      <w:pPr>
        <w:pStyle w:val="ListBullet"/>
      </w:pPr>
      <w:r>
        <w:t>结果 2：{名字}写出一篇论证严密的购买申请，看完以后，连自己都很难拒绝。</w:t>
      </w:r>
      <w:r>
        <w:rPr>
          <w:b/>
          <w:color w:val="8A6446"/>
        </w:rPr>
        <w:t xml:space="preserve">　「这申请写得，我批准了。」</w:t>
      </w:r>
      <w:r>
        <w:rPr>
          <w:color w:val="6E6A70"/>
          <w:sz w:val="18"/>
        </w:rPr>
        <w:br/>
        <w:t>情绪：说服了自己（调皮 +3，150 分钟）</w:t>
      </w:r>
    </w:p>
    <w:p>
      <w:r>
        <w:rPr>
          <w:b/>
        </w:rPr>
        <w:t>选项 B：先等一天。</w:t>
      </w:r>
    </w:p>
    <w:p>
      <w:pPr>
        <w:pStyle w:val="ListBullet"/>
      </w:pPr>
      <w:r>
        <w:t>结果 1：第二天已经不太想买了，{名字}把页面关掉，没再惦记。</w:t>
      </w:r>
      <w:r>
        <w:rPr>
          <w:b/>
          <w:color w:val="8A6446"/>
        </w:rPr>
        <w:t xml:space="preserve">　「冷静一天，钱包保住了。」</w:t>
      </w:r>
      <w:r>
        <w:rPr>
          <w:color w:val="6E6A70"/>
          <w:sz w:val="18"/>
        </w:rPr>
        <w:br/>
        <w:t>情绪：不想买了（美滋滋 +2，150 分钟）</w:t>
      </w:r>
    </w:p>
    <w:p>
      <w:pPr>
        <w:pStyle w:val="ListBullet"/>
      </w:pPr>
      <w:r>
        <w:t>结果 2：第二天更想买了，优惠却刚好结束。{名字}又开始了新一轮辩论。</w:t>
      </w:r>
      <w:r>
        <w:rPr>
          <w:b/>
          <w:color w:val="8A6446"/>
        </w:rPr>
        <w:t xml:space="preserve">　「优惠没了，辩论继续……」</w:t>
      </w:r>
      <w:r>
        <w:rPr>
          <w:color w:val="6E6A70"/>
          <w:sz w:val="18"/>
        </w:rPr>
        <w:br/>
        <w:t>情绪：错过优惠（失落 +3，240 分钟）</w:t>
      </w:r>
    </w:p>
    <w:p>
      <w:pPr>
        <w:pStyle w:val="Heading3"/>
      </w:pPr>
      <w:r>
        <w:t>98. 独居自由</w:t>
      </w:r>
    </w:p>
    <w:p>
      <w:r>
        <w:rPr>
          <w:i/>
          <w:color w:val="6E6A70"/>
          <w:sz w:val="18"/>
        </w:rPr>
        <w:t>触发：吃饭中 或 饿了 或 在厨房 或 做饭中 或 在客厅</w:t>
      </w:r>
    </w:p>
    <w:p>
      <w:r>
        <w:t>{名字}意识到，现在就算端着大碗、裹着毯子坐地上吃饭，也不会有人管。</w:t>
      </w:r>
    </w:p>
    <w:p>
      <w:r>
        <w:rPr>
          <w:b/>
        </w:rPr>
        <w:t>选项 A：执行这个自由的想法。</w:t>
      </w:r>
    </w:p>
    <w:p>
      <w:pPr>
        <w:pStyle w:val="ListBullet"/>
      </w:pPr>
      <w:r>
        <w:t>结果 1：饭很好吃，毯子很暖，{名字}觉得这个位置以后还可以再用。</w:t>
      </w:r>
      <w:r>
        <w:rPr>
          <w:b/>
          <w:color w:val="8A6446"/>
        </w:rPr>
        <w:t xml:space="preserve">　「坐地上吃饭，香！」</w:t>
      </w:r>
      <w:r>
        <w:rPr>
          <w:color w:val="6E6A70"/>
          <w:sz w:val="18"/>
        </w:rPr>
        <w:br/>
        <w:t>情绪：地上真香（美滋滋 +3，240 分钟）；需求：饱腹+25</w:t>
      </w:r>
    </w:p>
    <w:p>
      <w:pPr>
        <w:pStyle w:val="ListBullet"/>
      </w:pPr>
      <w:r>
        <w:t>结果 2：坐下时很舒服，吃完以后却不太方便站起来。{名字}先把碗安置好，再重新研究自己的姿势。</w:t>
      </w:r>
      <w:r>
        <w:rPr>
          <w:b/>
          <w:color w:val="8A6446"/>
        </w:rPr>
        <w:t xml:space="preserve">　「怎么站起来来着……」</w:t>
      </w:r>
      <w:r>
        <w:rPr>
          <w:color w:val="6E6A70"/>
          <w:sz w:val="18"/>
        </w:rPr>
        <w:br/>
        <w:t>情绪：起不来了（浑身难受 +2，120 分钟）；需求：饱腹+25</w:t>
      </w:r>
    </w:p>
    <w:p>
      <w:r>
        <w:rPr>
          <w:b/>
        </w:rPr>
        <w:t>选项 B：还是认真坐到桌前。</w:t>
      </w:r>
    </w:p>
    <w:p>
      <w:pPr>
        <w:pStyle w:val="ListBullet"/>
      </w:pPr>
      <w:r>
        <w:t>结果 1：桌面宽敞，碗筷顺手，{名字}安稳地吃完了一餐。</w:t>
      </w:r>
      <w:r>
        <w:rPr>
          <w:b/>
          <w:color w:val="8A6446"/>
        </w:rPr>
        <w:t xml:space="preserve">　「规规矩矩吃一顿，也挺好。」</w:t>
      </w:r>
      <w:r>
        <w:rPr>
          <w:color w:val="6E6A70"/>
          <w:sz w:val="18"/>
        </w:rPr>
        <w:br/>
        <w:t>情绪：安稳一餐（美滋滋 +2，150 分钟）；需求：饱腹+20</w:t>
      </w:r>
    </w:p>
    <w:p>
      <w:pPr>
        <w:pStyle w:val="ListBullet"/>
      </w:pPr>
      <w:r>
        <w:t>结果 2：吃到一半，{名字}想起刚才的自由，默默把毯子拿来披在了肩上。</w:t>
      </w:r>
      <w:r>
        <w:rPr>
          <w:b/>
          <w:color w:val="8A6446"/>
        </w:rPr>
        <w:t xml:space="preserve">　「自由嘛，还是披一点吧。」</w:t>
      </w:r>
      <w:r>
        <w:rPr>
          <w:color w:val="6E6A70"/>
          <w:sz w:val="18"/>
        </w:rPr>
        <w:br/>
        <w:t>情绪：披上毯子（调皮 +3，150 分钟）；需求：饱腹+20</w:t>
      </w:r>
    </w:p>
    <w:p>
      <w:pPr>
        <w:pStyle w:val="Heading3"/>
      </w:pPr>
      <w:r>
        <w:t>99. 写给这间屋子的投诉</w:t>
      </w:r>
    </w:p>
    <w:p>
      <w:r>
        <w:rPr>
          <w:i/>
          <w:color w:val="6E6A70"/>
          <w:sz w:val="18"/>
        </w:rPr>
        <w:t>触发：随时</w:t>
      </w:r>
    </w:p>
    <w:p>
      <w:r>
        <w:t>{名字}今天被桌角、柜门和卷起的地毯接连惹恼，决定好好整顿。</w:t>
      </w:r>
    </w:p>
    <w:p>
      <w:r>
        <w:rPr>
          <w:b/>
        </w:rPr>
        <w:t>选项 A：列清问题，逐项处理。</w:t>
      </w:r>
    </w:p>
    <w:p>
      <w:pPr>
        <w:pStyle w:val="ListBullet"/>
      </w:pPr>
      <w:r>
        <w:t>结果 1：几处不方便的地方得到调整，{名字}在家走动终于顺畅了些。</w:t>
      </w:r>
      <w:r>
        <w:rPr>
          <w:b/>
          <w:color w:val="8A6446"/>
        </w:rPr>
        <w:t xml:space="preserve">　「终于不撞桌角了！」</w:t>
      </w:r>
      <w:r>
        <w:rPr>
          <w:color w:val="6E6A70"/>
          <w:sz w:val="18"/>
        </w:rPr>
        <w:br/>
        <w:t>情绪：家里顺畅了（小得意 +3，300 分钟）</w:t>
      </w:r>
    </w:p>
    <w:p>
      <w:pPr>
        <w:pStyle w:val="ListBullet"/>
      </w:pPr>
      <w:r>
        <w:t>结果 2：清单越写越长，{名字}看着纸，发现自己正在给自己安排接下来几天的事。</w:t>
      </w:r>
      <w:r>
        <w:rPr>
          <w:b/>
          <w:color w:val="8A6446"/>
        </w:rPr>
        <w:t xml:space="preserve">　「这是给我自己派的活吧……」</w:t>
      </w:r>
      <w:r>
        <w:rPr>
          <w:color w:val="6E6A70"/>
          <w:sz w:val="18"/>
        </w:rPr>
        <w:br/>
        <w:t>情绪：清单好长（焦虑 +3，150 分钟）</w:t>
      </w:r>
    </w:p>
    <w:p>
      <w:r>
        <w:rPr>
          <w:b/>
        </w:rPr>
        <w:t>选项 B：写一封措辞强硬的投诉信。</w:t>
      </w:r>
    </w:p>
    <w:p>
      <w:pPr>
        <w:pStyle w:val="ListBullet"/>
      </w:pPr>
      <w:r>
        <w:t>结果 1：写完后舒服多了，{名字}把信放在一边，暂时原谅了家具。</w:t>
      </w:r>
      <w:r>
        <w:rPr>
          <w:b/>
          <w:color w:val="8A6446"/>
        </w:rPr>
        <w:t xml:space="preserve">　「写完气消了，原谅你们。」</w:t>
      </w:r>
      <w:r>
        <w:rPr>
          <w:color w:val="6E6A70"/>
          <w:sz w:val="18"/>
        </w:rPr>
        <w:br/>
        <w:t>情绪：原谅家具（美滋滋 +2，150 分钟）</w:t>
      </w:r>
    </w:p>
    <w:p>
      <w:pPr>
        <w:pStyle w:val="ListBullet"/>
      </w:pPr>
      <w:r>
        <w:t>结果 2：结尾习惯性写上请尽快整改。{名字}看着收件人一栏，决定明天再处理。</w:t>
      </w:r>
      <w:r>
        <w:rPr>
          <w:b/>
          <w:color w:val="8A6446"/>
        </w:rPr>
        <w:t xml:space="preserve">　「这封信……该寄给谁呢？」</w:t>
      </w:r>
      <w:r>
        <w:rPr>
          <w:color w:val="6E6A70"/>
          <w:sz w:val="18"/>
        </w:rPr>
        <w:br/>
        <w:t>情绪：投诉无门（发懵 +3，120 分钟）</w:t>
      </w:r>
    </w:p>
    <w:p>
      <w:pPr>
        <w:pStyle w:val="Heading3"/>
      </w:pPr>
      <w:r>
        <w:t>100. 普通的一天</w:t>
      </w:r>
    </w:p>
    <w:p>
      <w:r>
        <w:rPr>
          <w:i/>
          <w:color w:val="6E6A70"/>
          <w:sz w:val="18"/>
        </w:rPr>
        <w:t>触发：傍晚 或 夜里 或 累了</w:t>
      </w:r>
    </w:p>
    <w:p>
      <w:r>
        <w:t>今天没有大事发生。{名字}吃了饭，做了一点事，和人说了几句话，又在某个地方坐了很久。睡前，{名字}忽然想给今天起个标题。</w:t>
      </w:r>
    </w:p>
    <w:p>
      <w:r>
        <w:rPr>
          <w:b/>
        </w:rPr>
        <w:t>选项 A：《一切尽在掌握》</w:t>
      </w:r>
    </w:p>
    <w:p>
      <w:pPr>
        <w:pStyle w:val="ListBullet"/>
      </w:pPr>
      <w:r>
        <w:t>结果 1：{名字}满意地关了灯，觉得今天过得还不错。</w:t>
      </w:r>
      <w:r>
        <w:rPr>
          <w:b/>
          <w:color w:val="8A6446"/>
        </w:rPr>
        <w:t xml:space="preserve">　「今天，一切尽在掌握。」</w:t>
      </w:r>
      <w:r>
        <w:rPr>
          <w:color w:val="6E6A70"/>
          <w:sz w:val="18"/>
        </w:rPr>
        <w:br/>
        <w:t>情绪：今天不错（美滋滋 +3，300 分钟）</w:t>
      </w:r>
    </w:p>
    <w:p>
      <w:pPr>
        <w:pStyle w:val="ListBullet"/>
      </w:pPr>
      <w:r>
        <w:t>结果 2：刚写完，就想起一件忘记做的事。{名字}看看标题，决定先不修改，起身去补上。</w:t>
      </w:r>
      <w:r>
        <w:rPr>
          <w:b/>
          <w:color w:val="8A6446"/>
        </w:rPr>
        <w:t xml:space="preserve">　「掌握……先去补件事。」</w:t>
      </w:r>
      <w:r>
        <w:rPr>
          <w:color w:val="6E6A70"/>
          <w:sz w:val="18"/>
        </w:rPr>
        <w:br/>
        <w:t>情绪：还有事没做（焦虑 +3，120 分钟）</w:t>
      </w:r>
    </w:p>
    <w:p>
      <w:r>
        <w:rPr>
          <w:b/>
        </w:rPr>
        <w:t>选项 B：《今天也算数》</w:t>
      </w:r>
    </w:p>
    <w:p>
      <w:pPr>
        <w:pStyle w:val="ListBullet"/>
      </w:pPr>
      <w:r>
        <w:t>结果 1：{名字}回想起今天几件很小的好事，安安稳稳地躺了下来。</w:t>
      </w:r>
      <w:r>
        <w:rPr>
          <w:b/>
          <w:color w:val="8A6446"/>
        </w:rPr>
        <w:t xml:space="preserve">　「小小的好事，也算数。」</w:t>
      </w:r>
      <w:r>
        <w:rPr>
          <w:color w:val="6E6A70"/>
          <w:sz w:val="18"/>
        </w:rPr>
        <w:br/>
        <w:t>情绪：小事也算数（美滋滋 +3，300 分钟）</w:t>
      </w:r>
    </w:p>
    <w:p>
      <w:pPr>
        <w:pStyle w:val="ListBullet"/>
      </w:pPr>
      <w:r>
        <w:t>结果 2：越想越发现今天其实做了不少。{名字}想，明天也差不多这样就行。</w:t>
      </w:r>
      <w:r>
        <w:rPr>
          <w:b/>
          <w:color w:val="8A6446"/>
        </w:rPr>
        <w:t xml:space="preserve">　「明天也这样就挺好。」</w:t>
      </w:r>
      <w:r>
        <w:rPr>
          <w:color w:val="6E6A70"/>
          <w:sz w:val="18"/>
        </w:rPr>
        <w:br/>
        <w:t>情绪：明天照旧（小得意 +2，240 分钟）</w:t>
      </w:r>
    </w:p>
    <w:p>
      <w:r>
        <w:br w:type="page"/>
      </w:r>
    </w:p>
    <w:p>
      <w:pPr>
        <w:pStyle w:val="Heading1"/>
      </w:pPr>
      <w:r>
        <w:t>家里 · 时刻卡（101–200，特定时刻触发）（100 张）</w:t>
      </w:r>
    </w:p>
    <w:p>
      <w:pPr>
        <w:pStyle w:val="Heading3"/>
      </w:pPr>
      <w:r>
        <w:t>101. 水温谈判</w:t>
      </w:r>
    </w:p>
    <w:p>
      <w:r>
        <w:rPr>
          <w:i/>
          <w:color w:val="6E6A70"/>
          <w:sz w:val="18"/>
        </w:rPr>
        <w:t>触发：洗澡时</w:t>
      </w:r>
    </w:p>
    <w:p>
      <w:r>
        <w:t>{名字}刚坐进浴缸，水比试的时候烫了一点。身体正在分批表示同意。</w:t>
      </w:r>
    </w:p>
    <w:p>
      <w:r>
        <w:rPr>
          <w:b/>
        </w:rPr>
        <w:t>选项 A：加点冷水。</w:t>
      </w:r>
    </w:p>
    <w:p>
      <w:pPr>
        <w:pStyle w:val="ListBullet"/>
      </w:pPr>
      <w:r>
        <w:t>结果 1：水温刚好。{名字}整个人沉下去，只留鼻子在外面负责呼吸。</w:t>
      </w:r>
      <w:r>
        <w:rPr>
          <w:b/>
          <w:color w:val="8A6446"/>
        </w:rPr>
        <w:t xml:space="preserve">　「嗯……刚刚好~」</w:t>
      </w:r>
      <w:r>
        <w:rPr>
          <w:color w:val="6E6A70"/>
          <w:sz w:val="18"/>
        </w:rPr>
        <w:br/>
        <w:t>情绪：泡得刚刚好（美滋滋 +3，240 分钟）；需求：清洁+20</w:t>
      </w:r>
    </w:p>
    <w:p>
      <w:pPr>
        <w:pStyle w:val="ListBullet"/>
      </w:pPr>
      <w:r>
        <w:t>结果 2：冷水加多了，{名字}又开热水。两个龙头轮流发言，水位越来越高。</w:t>
      </w:r>
      <w:r>
        <w:rPr>
          <w:b/>
          <w:color w:val="8A6446"/>
        </w:rPr>
        <w:t xml:space="preserve">　「再调就要溢出来了！」</w:t>
      </w:r>
      <w:r>
        <w:rPr>
          <w:color w:val="6E6A70"/>
          <w:sz w:val="18"/>
        </w:rPr>
        <w:br/>
        <w:t>情绪：水温调不好（焦虑 +3，120 分钟）；需求：清洁+15</w:t>
      </w:r>
    </w:p>
    <w:p>
      <w:r>
        <w:rPr>
          <w:b/>
        </w:rPr>
        <w:t>选项 B：咬牙慢慢适应。</w:t>
      </w:r>
    </w:p>
    <w:p>
      <w:pPr>
        <w:pStyle w:val="ListBullet"/>
      </w:pPr>
      <w:r>
        <w:t>结果 1：适应以后格外舒服。{名字}觉得自己通过了某种考验。</w:t>
      </w:r>
      <w:r>
        <w:rPr>
          <w:b/>
          <w:color w:val="8A6446"/>
        </w:rPr>
        <w:t xml:space="preserve">　「我赢了，水输了。」</w:t>
      </w:r>
      <w:r>
        <w:rPr>
          <w:color w:val="6E6A70"/>
          <w:sz w:val="18"/>
        </w:rPr>
        <w:br/>
        <w:t>情绪：战胜了热水（小得意 +3，180 分钟）；需求：清洁+20</w:t>
      </w:r>
    </w:p>
    <w:p>
      <w:pPr>
        <w:pStyle w:val="ListBullet"/>
      </w:pPr>
      <w:r>
        <w:t>结果 2：适应完毕时，{名字}已经红得像刚出锅的样子。</w:t>
      </w:r>
      <w:r>
        <w:rPr>
          <w:b/>
          <w:color w:val="8A6446"/>
        </w:rPr>
        <w:t xml:space="preserve">　「我熟了……大概七分。」</w:t>
      </w:r>
      <w:r>
        <w:rPr>
          <w:color w:val="6E6A70"/>
          <w:sz w:val="18"/>
        </w:rPr>
        <w:br/>
        <w:t>情绪：泡得晕乎乎（发懵 +3，120 分钟）；需求：清洁+15</w:t>
      </w:r>
    </w:p>
    <w:p>
      <w:pPr>
        <w:pStyle w:val="Heading3"/>
      </w:pPr>
      <w:r>
        <w:t>102. 泡泡越境</w:t>
      </w:r>
    </w:p>
    <w:p>
      <w:r>
        <w:rPr>
          <w:i/>
          <w:color w:val="6E6A70"/>
          <w:sz w:val="18"/>
        </w:rPr>
        <w:t>触发：洗澡时</w:t>
      </w:r>
    </w:p>
    <w:p>
      <w:r>
        <w:t>沐浴露倒多了。泡沫正缓慢而坚定地越过浴缸边缘。</w:t>
      </w:r>
    </w:p>
    <w:p>
      <w:r>
        <w:rPr>
          <w:b/>
        </w:rPr>
        <w:t>选项 A：把泡泡往回推。</w:t>
      </w:r>
    </w:p>
    <w:p>
      <w:pPr>
        <w:pStyle w:val="ListBullet"/>
      </w:pPr>
      <w:r>
        <w:t>结果 1：泡泡被收拢成一座小山。{名字}顺手给它堆了个尖顶。</w:t>
      </w:r>
      <w:r>
        <w:rPr>
          <w:b/>
          <w:color w:val="8A6446"/>
        </w:rPr>
        <w:t xml:space="preserve">　「泡泡城堡，落成！」</w:t>
      </w:r>
      <w:r>
        <w:rPr>
          <w:color w:val="6E6A70"/>
          <w:sz w:val="18"/>
        </w:rPr>
        <w:br/>
        <w:t>情绪：堆了泡泡城堡（调皮 +4，150 分钟）；需求：清洁+20</w:t>
      </w:r>
    </w:p>
    <w:p>
      <w:pPr>
        <w:pStyle w:val="ListBullet"/>
      </w:pPr>
      <w:r>
        <w:t>结果 2：推回去一点，又涨出来更多。泡泡显然认为这里是它们的地方。</w:t>
      </w:r>
      <w:r>
        <w:rPr>
          <w:b/>
          <w:color w:val="8A6446"/>
        </w:rPr>
        <w:t xml:space="preserve">　「喂，这是我的浴缸！」</w:t>
      </w:r>
      <w:r>
        <w:rPr>
          <w:color w:val="6E6A70"/>
          <w:sz w:val="18"/>
        </w:rPr>
        <w:br/>
        <w:t>情绪：被泡泡占领（气鼓鼓 +3，120 分钟）；需求：清洁+15</w:t>
      </w:r>
    </w:p>
    <w:p>
      <w:r>
        <w:rPr>
          <w:b/>
        </w:rPr>
        <w:t>选项 B：顺其自然，躺下享受。</w:t>
      </w:r>
    </w:p>
    <w:p>
      <w:pPr>
        <w:pStyle w:val="ListBullet"/>
      </w:pPr>
      <w:r>
        <w:t>结果 1：{名字}只露出一个头，像一块浮在奶油上的小点心。</w:t>
      </w:r>
      <w:r>
        <w:rPr>
          <w:b/>
          <w:color w:val="8A6446"/>
        </w:rPr>
        <w:t xml:space="preserve">　「我是一块小蛋糕~」</w:t>
      </w:r>
      <w:r>
        <w:rPr>
          <w:color w:val="6E6A70"/>
          <w:sz w:val="18"/>
        </w:rPr>
        <w:br/>
        <w:t>情绪：泡泡浴好舒服（美滋滋 +3，180 分钟）；需求：清洁+20</w:t>
      </w:r>
    </w:p>
    <w:p>
      <w:pPr>
        <w:pStyle w:val="ListBullet"/>
      </w:pPr>
      <w:r>
        <w:t>结果 2：起身才发现，地上的泡泡已经比浴缸里的还多。</w:t>
      </w:r>
      <w:r>
        <w:rPr>
          <w:b/>
          <w:color w:val="8A6446"/>
        </w:rPr>
        <w:t xml:space="preserve">　「地板也洗了个澡……」</w:t>
      </w:r>
      <w:r>
        <w:rPr>
          <w:color w:val="6E6A70"/>
          <w:sz w:val="18"/>
        </w:rPr>
        <w:br/>
        <w:t>情绪：地上全是泡泡（浑身难受 +2，120 分钟）；需求：清洁+15</w:t>
      </w:r>
    </w:p>
    <w:p>
      <w:pPr>
        <w:pStyle w:val="Heading3"/>
      </w:pPr>
      <w:r>
        <w:t>103. 脚趾的好奇心</w:t>
      </w:r>
    </w:p>
    <w:p>
      <w:r>
        <w:rPr>
          <w:i/>
          <w:color w:val="6E6A70"/>
          <w:sz w:val="18"/>
        </w:rPr>
        <w:t>触发：洗澡时</w:t>
      </w:r>
    </w:p>
    <w:p>
      <w:r>
        <w:t>泡着泡着，{名字}忽然很想把脚趾伸进水龙头里试试。</w:t>
      </w:r>
    </w:p>
    <w:p>
      <w:r>
        <w:rPr>
          <w:b/>
        </w:rPr>
        <w:t>选项 A：试一下，就一下。</w:t>
      </w:r>
    </w:p>
    <w:p>
      <w:pPr>
        <w:pStyle w:val="ListBullet"/>
      </w:pPr>
      <w:r>
        <w:t>结果 1：脚趾轻松进去，又轻松出来。{名字}对自己的冒险精神很满意。</w:t>
      </w:r>
      <w:r>
        <w:rPr>
          <w:b/>
          <w:color w:val="8A6446"/>
        </w:rPr>
        <w:t xml:space="preserve">　「无事发生，但很刺激。」</w:t>
      </w:r>
      <w:r>
        <w:rPr>
          <w:color w:val="6E6A70"/>
          <w:sz w:val="18"/>
        </w:rPr>
        <w:br/>
        <w:t>情绪：完成了小冒险（调皮 +4，150 分钟）；需求：清洁+15</w:t>
      </w:r>
    </w:p>
    <w:p>
      <w:pPr>
        <w:pStyle w:val="ListBullet"/>
      </w:pPr>
      <w:r>
        <w:t>结果 2：进去容易，出来时卡了一下。{名字}和水龙头对视了很久，最后和平分手。</w:t>
      </w:r>
      <w:r>
        <w:rPr>
          <w:b/>
          <w:color w:val="8A6446"/>
        </w:rPr>
        <w:t xml:space="preserve">　「吓死我了，再也不玩了！」</w:t>
      </w:r>
      <w:r>
        <w:rPr>
          <w:color w:val="6E6A70"/>
          <w:sz w:val="18"/>
        </w:rPr>
        <w:br/>
        <w:t>情绪：脚趾差点卡住（害怕 +4，150 分钟）；需求：清洁+15</w:t>
      </w:r>
    </w:p>
    <w:p>
      <w:r>
        <w:rPr>
          <w:b/>
        </w:rPr>
        <w:t>选项 B：克制住这个念头。</w:t>
      </w:r>
    </w:p>
    <w:p>
      <w:pPr>
        <w:pStyle w:val="ListBullet"/>
      </w:pPr>
      <w:r>
        <w:t>结果 1：{名字}把脚收回来，觉得成年人就是要懂得放弃一些可能性。</w:t>
      </w:r>
      <w:r>
        <w:rPr>
          <w:b/>
          <w:color w:val="8A6446"/>
        </w:rPr>
        <w:t xml:space="preserve">　「我真是个成熟的人。」</w:t>
      </w:r>
      <w:r>
        <w:rPr>
          <w:color w:val="6E6A70"/>
          <w:sz w:val="18"/>
        </w:rPr>
        <w:br/>
        <w:t>情绪：成熟地放弃了（小得意 +2，120 分钟）；需求：清洁+20</w:t>
      </w:r>
    </w:p>
    <w:p>
      <w:pPr>
        <w:pStyle w:val="ListBullet"/>
      </w:pPr>
      <w:r>
        <w:t>结果 2：念头没有走远。整场泡澡，{名字}的脚都在不经意地往那边挪。</w:t>
      </w:r>
      <w:r>
        <w:rPr>
          <w:b/>
          <w:color w:val="8A6446"/>
        </w:rPr>
        <w:t xml:space="preserve">　「脚，你自己有想法吗？」</w:t>
      </w:r>
      <w:r>
        <w:rPr>
          <w:color w:val="6E6A70"/>
          <w:sz w:val="18"/>
        </w:rPr>
        <w:br/>
        <w:t>情绪：脚不太听话（发懵 +3，120 分钟）；需求：清洁+20</w:t>
      </w:r>
    </w:p>
    <w:p>
      <w:pPr>
        <w:pStyle w:val="Heading3"/>
      </w:pPr>
      <w:r>
        <w:t>104. 浴缸研讨会</w:t>
      </w:r>
    </w:p>
    <w:p>
      <w:r>
        <w:rPr>
          <w:i/>
          <w:color w:val="6E6A70"/>
          <w:sz w:val="18"/>
        </w:rPr>
        <w:t>触发：洗澡时</w:t>
      </w:r>
    </w:p>
    <w:p>
      <w:r>
        <w:t>热水泡到正好，{名字}的脑子里突然召开了一场人生研讨会。</w:t>
      </w:r>
    </w:p>
    <w:p>
      <w:r>
        <w:rPr>
          <w:b/>
        </w:rPr>
        <w:t>选项 A：认真想一想人生。</w:t>
      </w:r>
    </w:p>
    <w:p>
      <w:pPr>
        <w:pStyle w:val="ListBullet"/>
      </w:pPr>
      <w:r>
        <w:t>结果 1：{名字}想通了一件困扰很久的小事，起身时觉得自己轻了一点。</w:t>
      </w:r>
      <w:r>
        <w:rPr>
          <w:b/>
          <w:color w:val="8A6446"/>
        </w:rPr>
        <w:t xml:space="preserve">　「原来如此！想通了！」</w:t>
      </w:r>
      <w:r>
        <w:rPr>
          <w:color w:val="6E6A70"/>
          <w:sz w:val="18"/>
        </w:rPr>
        <w:br/>
        <w:t>情绪：泡澡时想通了（灵光一闪 +3，240 分钟）；需求：清洁+20</w:t>
      </w:r>
    </w:p>
    <w:p>
      <w:pPr>
        <w:pStyle w:val="ListBullet"/>
      </w:pPr>
      <w:r>
        <w:t>结果 2：人生没想明白，手指倒是先泡皱了，看起来比{名字}先老了一步。</w:t>
      </w:r>
      <w:r>
        <w:rPr>
          <w:b/>
          <w:color w:val="8A6446"/>
        </w:rPr>
        <w:t xml:space="preserve">　「手指先替我想完了。」</w:t>
      </w:r>
      <w:r>
        <w:rPr>
          <w:color w:val="6E6A70"/>
          <w:sz w:val="18"/>
        </w:rPr>
        <w:br/>
        <w:t>情绪：手指泡皱了（发懵 +3，120 分钟）；需求：清洁+20</w:t>
      </w:r>
    </w:p>
    <w:p>
      <w:r>
        <w:rPr>
          <w:b/>
        </w:rPr>
        <w:t>选项 B：什么都不想，只泡着。</w:t>
      </w:r>
    </w:p>
    <w:p>
      <w:pPr>
        <w:pStyle w:val="ListBullet"/>
      </w:pPr>
      <w:r>
        <w:t>结果 1：脑子安静下来，水声很好听。{名字}差点忘了自己是来洗澡的。</w:t>
      </w:r>
      <w:r>
        <w:rPr>
          <w:b/>
          <w:color w:val="8A6446"/>
        </w:rPr>
        <w:t xml:space="preserve">　「好安静……好舒服……」</w:t>
      </w:r>
      <w:r>
        <w:rPr>
          <w:color w:val="6E6A70"/>
          <w:sz w:val="18"/>
        </w:rPr>
        <w:br/>
        <w:t>情绪：放空得很成功（美滋滋 +3，240 分钟）；需求：清洁+20</w:t>
      </w:r>
    </w:p>
    <w:p>
      <w:pPr>
        <w:pStyle w:val="ListBullet"/>
      </w:pPr>
      <w:r>
        <w:t>结果 2：不想也是一种想。{名字}在脑子里反复叮嘱自己别想，越来越忙。</w:t>
      </w:r>
      <w:r>
        <w:rPr>
          <w:b/>
          <w:color w:val="8A6446"/>
        </w:rPr>
        <w:t xml:space="preserve">　「别想了！说了别想了！」</w:t>
      </w:r>
      <w:r>
        <w:rPr>
          <w:color w:val="6E6A70"/>
          <w:sz w:val="18"/>
        </w:rPr>
        <w:br/>
        <w:t>情绪：放空失败（焦虑 +3，120 分钟）；需求：清洁+15</w:t>
      </w:r>
    </w:p>
    <w:p>
      <w:pPr>
        <w:pStyle w:val="Heading3"/>
      </w:pPr>
      <w:r>
        <w:t>105. 毛巾在远方</w:t>
      </w:r>
    </w:p>
    <w:p>
      <w:r>
        <w:rPr>
          <w:i/>
          <w:color w:val="6E6A70"/>
          <w:sz w:val="18"/>
        </w:rPr>
        <w:t>触发：洗澡时</w:t>
      </w:r>
    </w:p>
    <w:p>
      <w:r>
        <w:t>{名字}已经泡进浴缸，才发现毛巾还挂在门口。距离不远，但现在一切都很湿。</w:t>
      </w:r>
    </w:p>
    <w:p>
      <w:r>
        <w:rPr>
          <w:b/>
        </w:rPr>
        <w:t>选项 A：迅速冲过去拿。</w:t>
      </w:r>
    </w:p>
    <w:p>
      <w:pPr>
        <w:pStyle w:val="ListBullet"/>
      </w:pPr>
      <w:r>
        <w:t>结果 1：动作干净利落，地上只留下几个很有效率的脚印。</w:t>
      </w:r>
      <w:r>
        <w:rPr>
          <w:b/>
          <w:color w:val="8A6446"/>
        </w:rPr>
        <w:t xml:space="preserve">　「快准稳，专业的！」</w:t>
      </w:r>
      <w:r>
        <w:rPr>
          <w:color w:val="6E6A70"/>
          <w:sz w:val="18"/>
        </w:rPr>
        <w:br/>
        <w:t>情绪：身手矫健（小得意 +2，120 分钟）；需求：清洁+15</w:t>
      </w:r>
    </w:p>
    <w:p>
      <w:pPr>
        <w:pStyle w:val="ListBullet"/>
      </w:pPr>
      <w:r>
        <w:t>结果 2：脚下一滑，{名字}以一个从没练过的姿势抓住了毛巾。</w:t>
      </w:r>
      <w:r>
        <w:rPr>
          <w:b/>
          <w:color w:val="8A6446"/>
        </w:rPr>
        <w:t xml:space="preserve">　「心跳快一百八了！」</w:t>
      </w:r>
      <w:r>
        <w:rPr>
          <w:color w:val="6E6A70"/>
          <w:sz w:val="18"/>
        </w:rPr>
        <w:br/>
        <w:t>情绪：浴室差点滑倒（害怕 +4，120 分钟）；需求：清洁+10</w:t>
      </w:r>
    </w:p>
    <w:p>
      <w:r>
        <w:rPr>
          <w:b/>
        </w:rPr>
        <w:t>选项 B：先泡着，晚点再说。</w:t>
      </w:r>
    </w:p>
    <w:p>
      <w:pPr>
        <w:pStyle w:val="ListBullet"/>
      </w:pPr>
      <w:r>
        <w:t>结果 1：泡完时浴室已经暖和起来，{名字}从容走过去，觉得问题本来就不大。</w:t>
      </w:r>
      <w:r>
        <w:rPr>
          <w:b/>
          <w:color w:val="8A6446"/>
        </w:rPr>
        <w:t xml:space="preserve">　「问题自己解决了~」</w:t>
      </w:r>
      <w:r>
        <w:rPr>
          <w:color w:val="6E6A70"/>
          <w:sz w:val="18"/>
        </w:rPr>
        <w:br/>
        <w:t>情绪：不慌不忙（美滋滋 +2，150 分钟）；需求：清洁+20</w:t>
      </w:r>
    </w:p>
    <w:p>
      <w:pPr>
        <w:pStyle w:val="ListBullet"/>
      </w:pPr>
      <w:r>
        <w:t>结果 2：越泡越不想面对那几步路。水凉了，{名字}还在和门口的毛巾对视。</w:t>
      </w:r>
      <w:r>
        <w:rPr>
          <w:b/>
          <w:color w:val="8A6446"/>
        </w:rPr>
        <w:t xml:space="preserve">　「毛巾，你过来一下好吗？」</w:t>
      </w:r>
      <w:r>
        <w:rPr>
          <w:color w:val="6E6A70"/>
          <w:sz w:val="18"/>
        </w:rPr>
        <w:br/>
        <w:t>情绪：和毛巾僵持（好无聊 +3，120 分钟）；需求：清洁+15</w:t>
      </w:r>
    </w:p>
    <w:p>
      <w:pPr>
        <w:pStyle w:val="Heading3"/>
      </w:pPr>
      <w:r>
        <w:t>106. 卷纸的立场</w:t>
      </w:r>
    </w:p>
    <w:p>
      <w:r>
        <w:rPr>
          <w:i/>
          <w:color w:val="6E6A70"/>
          <w:sz w:val="18"/>
        </w:rPr>
        <w:t>触发：上厕所时</w:t>
      </w:r>
    </w:p>
    <w:p>
      <w:r>
        <w:t>{名字}坐下后才发现，卷纸是反着装的：纸从靠墙那一侧垂了下来。</w:t>
      </w:r>
    </w:p>
    <w:p>
      <w:r>
        <w:rPr>
          <w:b/>
        </w:rPr>
        <w:t>选项 A：立刻纠正过来。</w:t>
      </w:r>
    </w:p>
    <w:p>
      <w:pPr>
        <w:pStyle w:val="ListBullet"/>
      </w:pPr>
      <w:r>
        <w:t>结果 1：换好以后，纸从外侧整齐垂下。{名字}感到家里的秩序得到了维护。</w:t>
      </w:r>
      <w:r>
        <w:rPr>
          <w:b/>
          <w:color w:val="8A6446"/>
        </w:rPr>
        <w:t xml:space="preserve">　「这才对嘛，世界正常了。」</w:t>
      </w:r>
      <w:r>
        <w:rPr>
          <w:color w:val="6E6A70"/>
          <w:sz w:val="18"/>
        </w:rPr>
        <w:br/>
        <w:t>情绪：维护了秩序（小得意 +2，150 分钟）</w:t>
      </w:r>
    </w:p>
    <w:p>
      <w:pPr>
        <w:pStyle w:val="ListBullet"/>
      </w:pPr>
      <w:r>
        <w:t>结果 2：换的过程中卷纸滚了出去，一路铺到门口，场面很有仪式感。</w:t>
      </w:r>
      <w:r>
        <w:rPr>
          <w:b/>
          <w:color w:val="8A6446"/>
        </w:rPr>
        <w:t xml:space="preserve">　「你给我回来！」</w:t>
      </w:r>
      <w:r>
        <w:rPr>
          <w:color w:val="6E6A70"/>
          <w:sz w:val="18"/>
        </w:rPr>
        <w:br/>
        <w:t>情绪：卷纸离家出走（气鼓鼓 +3，120 分钟）</w:t>
      </w:r>
    </w:p>
    <w:p>
      <w:r>
        <w:rPr>
          <w:b/>
        </w:rPr>
        <w:t>选项 B：尊重它的选择。</w:t>
      </w:r>
    </w:p>
    <w:p>
      <w:pPr>
        <w:pStyle w:val="ListBullet"/>
      </w:pPr>
      <w:r>
        <w:t>结果 1：用起来其实没区别。{名字}开始反思，自己过去到底在坚持什么。</w:t>
      </w:r>
      <w:r>
        <w:rPr>
          <w:b/>
          <w:color w:val="8A6446"/>
        </w:rPr>
        <w:t xml:space="preserve">　「原来我一直在较真……」</w:t>
      </w:r>
      <w:r>
        <w:rPr>
          <w:color w:val="6E6A70"/>
          <w:sz w:val="18"/>
        </w:rPr>
        <w:br/>
        <w:t>情绪：卷纸引发反思（发懵 +3，120 分钟）</w:t>
      </w:r>
    </w:p>
    <w:p>
      <w:pPr>
        <w:pStyle w:val="ListBullet"/>
      </w:pPr>
      <w:r>
        <w:t>结果 2：每次伸手都要绕一下，{名字}的手腕正在用自己的方式提意见。</w:t>
      </w:r>
      <w:r>
        <w:rPr>
          <w:b/>
          <w:color w:val="8A6446"/>
        </w:rPr>
        <w:t xml:space="preserve">　「手腕说它不同意。」</w:t>
      </w:r>
      <w:r>
        <w:rPr>
          <w:color w:val="6E6A70"/>
          <w:sz w:val="18"/>
        </w:rPr>
        <w:br/>
        <w:t>情绪：手腕有意见（浑身难受 +2，120 分钟）</w:t>
      </w:r>
    </w:p>
    <w:p>
      <w:pPr>
        <w:pStyle w:val="Heading3"/>
      </w:pPr>
      <w:r>
        <w:t>107. 楼梯上的动静</w:t>
      </w:r>
    </w:p>
    <w:p>
      <w:r>
        <w:rPr>
          <w:i/>
          <w:color w:val="6E6A70"/>
          <w:sz w:val="18"/>
        </w:rPr>
        <w:t>触发：上厕所时</w:t>
      </w:r>
    </w:p>
    <w:p>
      <w:r>
        <w:t>{名字}正坐在马桶上，忽然听见楼梯那边有动静。家里应该只有{名字}一个人。</w:t>
      </w:r>
    </w:p>
    <w:p>
      <w:r>
        <w:rPr>
          <w:b/>
        </w:rPr>
        <w:t>选项 A：屏住呼吸，仔细听。</w:t>
      </w:r>
    </w:p>
    <w:p>
      <w:pPr>
        <w:pStyle w:val="ListBullet"/>
      </w:pPr>
      <w:r>
        <w:t>结果 1：声音又响了一次。原来是楼梯拐角的盆栽掉了一片叶子。</w:t>
      </w:r>
      <w:r>
        <w:rPr>
          <w:b/>
          <w:color w:val="8A6446"/>
        </w:rPr>
        <w:t xml:space="preserve">　「原来是你啊，叶子。」</w:t>
      </w:r>
      <w:r>
        <w:rPr>
          <w:color w:val="6E6A70"/>
          <w:sz w:val="18"/>
        </w:rPr>
        <w:br/>
        <w:t>情绪：虚惊一场（美滋滋 +2，120 分钟）</w:t>
      </w:r>
    </w:p>
    <w:p>
      <w:pPr>
        <w:pStyle w:val="ListBullet"/>
      </w:pPr>
      <w:r>
        <w:t>结果 2：屏得太久，{名字}差点忘了自己原本坐在这里是要干什么。</w:t>
      </w:r>
      <w:r>
        <w:rPr>
          <w:b/>
          <w:color w:val="8A6446"/>
        </w:rPr>
        <w:t xml:space="preserve">　「我刚才在干嘛来着……」</w:t>
      </w:r>
      <w:r>
        <w:rPr>
          <w:color w:val="6E6A70"/>
          <w:sz w:val="18"/>
        </w:rPr>
        <w:br/>
        <w:t>情绪：听得太入神（发懵 +3，120 分钟）</w:t>
      </w:r>
    </w:p>
    <w:p>
      <w:r>
        <w:rPr>
          <w:b/>
        </w:rPr>
        <w:t>选项 B：大声咳嗽，表示有人。</w:t>
      </w:r>
    </w:p>
    <w:p>
      <w:pPr>
        <w:pStyle w:val="ListBullet"/>
      </w:pPr>
      <w:r>
        <w:t>结果 1：咳嗽完，屋里一片安静。{名字}认为对方已经知难而退。</w:t>
      </w:r>
      <w:r>
        <w:rPr>
          <w:b/>
          <w:color w:val="8A6446"/>
        </w:rPr>
        <w:t xml:space="preserve">　「哼，知道怕了吧。」</w:t>
      </w:r>
      <w:r>
        <w:rPr>
          <w:color w:val="6E6A70"/>
          <w:sz w:val="18"/>
        </w:rPr>
        <w:br/>
        <w:t>情绪：吓退了不明物（小得意 +2，120 分钟）</w:t>
      </w:r>
    </w:p>
    <w:p>
      <w:pPr>
        <w:pStyle w:val="ListBullet"/>
      </w:pPr>
      <w:r>
        <w:t>结果 2：隔了一会儿，楼下也传来一声咳嗽。后来{名字}发现是电视没关。</w:t>
      </w:r>
      <w:r>
        <w:rPr>
          <w:b/>
          <w:color w:val="8A6446"/>
        </w:rPr>
        <w:t xml:space="preserve">　「电视你别接话啊！」</w:t>
      </w:r>
      <w:r>
        <w:rPr>
          <w:color w:val="6E6A70"/>
          <w:sz w:val="18"/>
        </w:rPr>
        <w:br/>
        <w:t>情绪：被电视吓到（害怕 +4，150 分钟）</w:t>
      </w:r>
    </w:p>
    <w:p>
      <w:pPr>
        <w:pStyle w:val="Heading3"/>
      </w:pPr>
      <w:r>
        <w:t>108. 成分表研究</w:t>
      </w:r>
    </w:p>
    <w:p>
      <w:r>
        <w:rPr>
          <w:i/>
          <w:color w:val="6E6A70"/>
          <w:sz w:val="18"/>
        </w:rPr>
        <w:t>触发：上厕所时</w:t>
      </w:r>
    </w:p>
    <w:p>
      <w:r>
        <w:t>{名字}坐着无事，拿起洗手液的瓶子，开始认真阅读背面的成分表。</w:t>
      </w:r>
    </w:p>
    <w:p>
      <w:r>
        <w:rPr>
          <w:b/>
        </w:rPr>
        <w:t>选项 A：读完全部成分。</w:t>
      </w:r>
    </w:p>
    <w:p>
      <w:pPr>
        <w:pStyle w:val="ListBullet"/>
      </w:pPr>
      <w:r>
        <w:t>结果 1：{名字}学到了七个化学名词，并决定一个都不去记。</w:t>
      </w:r>
      <w:r>
        <w:rPr>
          <w:b/>
          <w:color w:val="8A6446"/>
        </w:rPr>
        <w:t xml:space="preserve">　「学到了，又忘了。」</w:t>
      </w:r>
      <w:r>
        <w:rPr>
          <w:color w:val="6E6A70"/>
          <w:sz w:val="18"/>
        </w:rPr>
        <w:br/>
        <w:t>情绪：读完了成分表（专心致志 +3，120 分钟）</w:t>
      </w:r>
    </w:p>
    <w:p>
      <w:pPr>
        <w:pStyle w:val="ListBullet"/>
      </w:pPr>
      <w:r>
        <w:t>结果 2：读到最后一行，{名字}发现腿已经麻了。起身时整条腿都在冒小星星。</w:t>
      </w:r>
      <w:r>
        <w:rPr>
          <w:b/>
          <w:color w:val="8A6446"/>
        </w:rPr>
        <w:t xml:space="preserve">　「腿……我的腿没了！」</w:t>
      </w:r>
      <w:r>
        <w:rPr>
          <w:color w:val="6E6A70"/>
          <w:sz w:val="18"/>
        </w:rPr>
        <w:br/>
        <w:t>情绪：坐到腿麻（浑身难受 +3，120 分钟）</w:t>
      </w:r>
    </w:p>
    <w:p>
      <w:r>
        <w:rPr>
          <w:b/>
        </w:rPr>
        <w:t>选项 B：放下瓶子，专心办事。</w:t>
      </w:r>
    </w:p>
    <w:p>
      <w:pPr>
        <w:pStyle w:val="ListBullet"/>
      </w:pPr>
      <w:r>
        <w:t>结果 1：效率极高。{名字}很快出来了，觉得自己今天很有纪律。</w:t>
      </w:r>
      <w:r>
        <w:rPr>
          <w:b/>
          <w:color w:val="8A6446"/>
        </w:rPr>
        <w:t xml:space="preserve">　「速战速决，漂亮！」</w:t>
      </w:r>
      <w:r>
        <w:rPr>
          <w:color w:val="6E6A70"/>
          <w:sz w:val="18"/>
        </w:rPr>
        <w:br/>
        <w:t>情绪：速战速决（小得意 +2，120 分钟）</w:t>
      </w:r>
    </w:p>
    <w:p>
      <w:pPr>
        <w:pStyle w:val="ListBullet"/>
      </w:pPr>
      <w:r>
        <w:t>结果 2：没东西可看，{名字}开始数地砖。数到一半，忘了是从哪块开始的。</w:t>
      </w:r>
      <w:r>
        <w:rPr>
          <w:b/>
          <w:color w:val="8A6446"/>
        </w:rPr>
        <w:t xml:space="preserve">　「地砖，你们都长一样！」</w:t>
      </w:r>
      <w:r>
        <w:rPr>
          <w:color w:val="6E6A70"/>
          <w:sz w:val="18"/>
        </w:rPr>
        <w:br/>
        <w:t>情绪：数地砖数乱了（好无聊 +3，120 分钟）</w:t>
      </w:r>
    </w:p>
    <w:p>
      <w:pPr>
        <w:pStyle w:val="Heading3"/>
      </w:pPr>
      <w:r>
        <w:t>109. 一面墙的陪伴</w:t>
      </w:r>
    </w:p>
    <w:p>
      <w:r>
        <w:rPr>
          <w:i/>
          <w:color w:val="6E6A70"/>
          <w:sz w:val="18"/>
        </w:rPr>
        <w:t>触发：上厕所时</w:t>
      </w:r>
    </w:p>
    <w:p>
      <w:r>
        <w:t>{名字}坐下才发现手机落在外面。现在这里只剩{名字}和一面墙。</w:t>
      </w:r>
    </w:p>
    <w:p>
      <w:r>
        <w:rPr>
          <w:b/>
        </w:rPr>
        <w:t>选项 A：和这面墙相处一会儿。</w:t>
      </w:r>
    </w:p>
    <w:p>
      <w:pPr>
        <w:pStyle w:val="ListBullet"/>
      </w:pPr>
      <w:r>
        <w:t>结果 1：{名字}发现有块瓷砖的花纹像一只小狗。这是一个只有自己知道的秘密。</w:t>
      </w:r>
      <w:r>
        <w:rPr>
          <w:b/>
          <w:color w:val="8A6446"/>
        </w:rPr>
        <w:t xml:space="preserve">　「嘿，小狗，你好呀。」</w:t>
      </w:r>
      <w:r>
        <w:rPr>
          <w:color w:val="6E6A70"/>
          <w:sz w:val="18"/>
        </w:rPr>
        <w:br/>
        <w:t>情绪：瓷砖里有小狗（调皮 +4，150 分钟）</w:t>
      </w:r>
    </w:p>
    <w:p>
      <w:pPr>
        <w:pStyle w:val="ListBullet"/>
      </w:pPr>
      <w:r>
        <w:t>结果 2：墙没有更新任何内容。{名字}提前体会到了漫长的五分钟。</w:t>
      </w:r>
      <w:r>
        <w:rPr>
          <w:b/>
          <w:color w:val="8A6446"/>
        </w:rPr>
        <w:t xml:space="preserve">　「五分钟怎么这么长……」</w:t>
      </w:r>
      <w:r>
        <w:rPr>
          <w:color w:val="6E6A70"/>
          <w:sz w:val="18"/>
        </w:rPr>
        <w:br/>
        <w:t>情绪：和墙面面相觑（好无聊 +4，120 分钟）</w:t>
      </w:r>
    </w:p>
    <w:p>
      <w:r>
        <w:rPr>
          <w:b/>
        </w:rPr>
        <w:t>选项 B：在脑子里排今晚的计划。</w:t>
      </w:r>
    </w:p>
    <w:p>
      <w:pPr>
        <w:pStyle w:val="ListBullet"/>
      </w:pPr>
      <w:r>
        <w:t>结果 1：计划想得很周全。{名字}出来时，已经知道接下来要做什么了。</w:t>
      </w:r>
      <w:r>
        <w:rPr>
          <w:b/>
          <w:color w:val="8A6446"/>
        </w:rPr>
        <w:t xml:space="preserve">　「安排得明明白白！」</w:t>
      </w:r>
      <w:r>
        <w:rPr>
          <w:color w:val="6E6A70"/>
          <w:sz w:val="18"/>
        </w:rPr>
        <w:br/>
        <w:t>情绪：计划排好了（专心致志 +4，150 分钟）</w:t>
      </w:r>
    </w:p>
    <w:p>
      <w:pPr>
        <w:pStyle w:val="ListBullet"/>
      </w:pPr>
      <w:r>
        <w:t>结果 2：计划越想越大。出来时，{名字}已经在脑子里搬过两次家了。</w:t>
      </w:r>
      <w:r>
        <w:rPr>
          <w:b/>
          <w:color w:val="8A6446"/>
        </w:rPr>
        <w:t xml:space="preserve">　「先……先洗个手吧。」</w:t>
      </w:r>
      <w:r>
        <w:rPr>
          <w:color w:val="6E6A70"/>
          <w:sz w:val="18"/>
        </w:rPr>
        <w:br/>
        <w:t>情绪：想得太远了（发懵 +3，120 分钟）</w:t>
      </w:r>
    </w:p>
    <w:p>
      <w:pPr>
        <w:pStyle w:val="Heading3"/>
      </w:pPr>
      <w:r>
        <w:t>110. 门铃的时机</w:t>
      </w:r>
    </w:p>
    <w:p>
      <w:r>
        <w:rPr>
          <w:i/>
          <w:color w:val="6E6A70"/>
          <w:sz w:val="18"/>
        </w:rPr>
        <w:t>触发：上厕所时</w:t>
      </w:r>
    </w:p>
    <w:p>
      <w:r>
        <w:t>门铃响了。{名字}此刻正坐在马桶上，处境不太灵活。</w:t>
      </w:r>
    </w:p>
    <w:p>
      <w:r>
        <w:rPr>
          <w:b/>
        </w:rPr>
        <w:t>选项 A：大喊一声马上来。</w:t>
      </w:r>
    </w:p>
    <w:p>
      <w:pPr>
        <w:pStyle w:val="ListBullet"/>
      </w:pPr>
      <w:r>
        <w:t>结果 1：门外的人很有耐心。等{名字}下楼，包裹顺利交到了手上。</w:t>
      </w:r>
      <w:r>
        <w:rPr>
          <w:b/>
          <w:color w:val="8A6446"/>
        </w:rPr>
        <w:t xml:space="preserve">　「谢谢等我！跑死了。」</w:t>
      </w:r>
      <w:r>
        <w:rPr>
          <w:color w:val="6E6A70"/>
          <w:sz w:val="18"/>
        </w:rPr>
        <w:br/>
        <w:t>情绪：包裹接住了（元气满满 +2，120 分钟）</w:t>
      </w:r>
    </w:p>
    <w:p>
      <w:pPr>
        <w:pStyle w:val="ListBullet"/>
      </w:pPr>
      <w:r>
        <w:t>结果 2：喊完门外没了动静。等{名字}下楼，门口只剩一张您不在家的通知单。</w:t>
      </w:r>
      <w:r>
        <w:rPr>
          <w:b/>
          <w:color w:val="8A6446"/>
        </w:rPr>
        <w:t xml:space="preserve">　「我明明在家啊！」</w:t>
      </w:r>
      <w:r>
        <w:rPr>
          <w:color w:val="6E6A70"/>
          <w:sz w:val="18"/>
        </w:rPr>
        <w:br/>
        <w:t>情绪：包裹又没接到（气鼓鼓 +4，150 分钟）</w:t>
      </w:r>
    </w:p>
    <w:p>
      <w:r>
        <w:rPr>
          <w:b/>
        </w:rPr>
        <w:t>选项 B：假装家里没人。</w:t>
      </w:r>
    </w:p>
    <w:p>
      <w:pPr>
        <w:pStyle w:val="ListBullet"/>
      </w:pPr>
      <w:r>
        <w:t>结果 1：门铃不再响了。{名字}松了口气，安静地完成了手头的事。</w:t>
      </w:r>
      <w:r>
        <w:rPr>
          <w:b/>
          <w:color w:val="8A6446"/>
        </w:rPr>
        <w:t xml:space="preserve">　「呼，躲过一劫。」</w:t>
      </w:r>
      <w:r>
        <w:rPr>
          <w:color w:val="6E6A70"/>
          <w:sz w:val="18"/>
        </w:rPr>
        <w:br/>
        <w:t>情绪：成功装不在家（调皮 +3，120 分钟）</w:t>
      </w:r>
    </w:p>
    <w:p>
      <w:pPr>
        <w:pStyle w:val="ListBullet"/>
      </w:pPr>
      <w:r>
        <w:t>结果 2：门铃又响了三次，每一次都比上一次更有耐心。{名字}开始有点心虚。</w:t>
      </w:r>
      <w:r>
        <w:rPr>
          <w:b/>
          <w:color w:val="8A6446"/>
        </w:rPr>
        <w:t xml:space="preserve">　「求你了，快走吧……」</w:t>
      </w:r>
      <w:r>
        <w:rPr>
          <w:color w:val="6E6A70"/>
          <w:sz w:val="18"/>
        </w:rPr>
        <w:br/>
        <w:t>情绪：门铃响个不停（焦虑 +4，120 分钟）</w:t>
      </w:r>
    </w:p>
    <w:p>
      <w:pPr>
        <w:pStyle w:val="Heading3"/>
      </w:pPr>
      <w:r>
        <w:t>111. 镜中会议</w:t>
      </w:r>
    </w:p>
    <w:p>
      <w:r>
        <w:rPr>
          <w:i/>
          <w:color w:val="6E6A70"/>
          <w:sz w:val="18"/>
        </w:rPr>
        <w:t>触发：洗漱时</w:t>
      </w:r>
    </w:p>
    <w:p>
      <w:r>
        <w:t>{名字}刷着牙，发现镜子里的自己表情非常严肃，好像正在主持一场会议。</w:t>
      </w:r>
    </w:p>
    <w:p>
      <w:r>
        <w:rPr>
          <w:b/>
        </w:rPr>
        <w:t>选项 A：对着镜子笑一个。</w:t>
      </w:r>
    </w:p>
    <w:p>
      <w:pPr>
        <w:pStyle w:val="ListBullet"/>
      </w:pPr>
      <w:r>
        <w:t>结果 1：镜子里的人也笑了，满嘴泡沫，看起来非常友善。</w:t>
      </w:r>
      <w:r>
        <w:rPr>
          <w:b/>
          <w:color w:val="8A6446"/>
        </w:rPr>
        <w:t xml:space="preserve">　「早上好，泡泡怪！」</w:t>
      </w:r>
      <w:r>
        <w:rPr>
          <w:color w:val="6E6A70"/>
          <w:sz w:val="18"/>
        </w:rPr>
        <w:br/>
        <w:t>情绪：和镜子打招呼（调皮 +4，150 分钟）；需求：清洁+10</w:t>
      </w:r>
    </w:p>
    <w:p>
      <w:pPr>
        <w:pStyle w:val="ListBullet"/>
      </w:pPr>
      <w:r>
        <w:t>结果 2：一笑，泡沫从嘴角滴到了衣服上。镜子里的人表示爱莫能助。</w:t>
      </w:r>
      <w:r>
        <w:rPr>
          <w:b/>
          <w:color w:val="8A6446"/>
        </w:rPr>
        <w:t xml:space="preserve">　「啊，我的衣服！」</w:t>
      </w:r>
      <w:r>
        <w:rPr>
          <w:color w:val="6E6A70"/>
          <w:sz w:val="18"/>
        </w:rPr>
        <w:br/>
        <w:t>情绪：泡沫滴衣服上（难为情 +2，120 分钟）；需求：清洁+5</w:t>
      </w:r>
    </w:p>
    <w:p>
      <w:r>
        <w:rPr>
          <w:b/>
        </w:rPr>
        <w:t>选项 B：保持严肃，认真刷完。</w:t>
      </w:r>
    </w:p>
    <w:p>
      <w:pPr>
        <w:pStyle w:val="ListBullet"/>
      </w:pPr>
      <w:r>
        <w:t>结果 1：每颗牙都照顾到了。{名字}觉得自己今天对牙齿很负责。</w:t>
      </w:r>
      <w:r>
        <w:rPr>
          <w:b/>
          <w:color w:val="8A6446"/>
        </w:rPr>
        <w:t xml:space="preserve">　「牙齿们，辛苦了。」</w:t>
      </w:r>
      <w:r>
        <w:rPr>
          <w:color w:val="6E6A70"/>
          <w:sz w:val="18"/>
        </w:rPr>
        <w:br/>
        <w:t>情绪：认真刷了牙（专心致志 +3，150 分钟）；需求：清洁+10</w:t>
      </w:r>
    </w:p>
    <w:p>
      <w:pPr>
        <w:pStyle w:val="ListBullet"/>
      </w:pPr>
      <w:r>
        <w:t>结果 2：刷了半天总觉得味道不对，低头一看，挤的是洗面奶。</w:t>
      </w:r>
      <w:r>
        <w:rPr>
          <w:b/>
          <w:color w:val="8A6446"/>
        </w:rPr>
        <w:t xml:space="preserve">　「呸呸！怪不得这么香……」</w:t>
      </w:r>
      <w:r>
        <w:rPr>
          <w:color w:val="6E6A70"/>
          <w:sz w:val="18"/>
        </w:rPr>
        <w:br/>
        <w:t>情绪：牙膏挤错了（浑身难受 +3，120 分钟）；需求：清洁+5</w:t>
      </w:r>
    </w:p>
    <w:p>
      <w:pPr>
        <w:pStyle w:val="Heading3"/>
      </w:pPr>
      <w:r>
        <w:t>112. 袖子的入侵</w:t>
      </w:r>
    </w:p>
    <w:p>
      <w:r>
        <w:rPr>
          <w:i/>
          <w:color w:val="6E6A70"/>
          <w:sz w:val="18"/>
        </w:rPr>
        <w:t>触发：洗漱时</w:t>
      </w:r>
    </w:p>
    <w:p>
      <w:r>
        <w:t>{名字}弯腰洗脸，水顺着手腕一路流进了袖子里。</w:t>
      </w:r>
    </w:p>
    <w:p>
      <w:r>
        <w:rPr>
          <w:b/>
        </w:rPr>
        <w:t>选项 A：把袖子挽高再洗。</w:t>
      </w:r>
    </w:p>
    <w:p>
      <w:pPr>
        <w:pStyle w:val="ListBullet"/>
      </w:pPr>
      <w:r>
        <w:t>结果 1：袖子挽得很高，脸洗得很干净。{名字}对这次战略调整很满意。</w:t>
      </w:r>
      <w:r>
        <w:rPr>
          <w:b/>
          <w:color w:val="8A6446"/>
        </w:rPr>
        <w:t xml:space="preserve">　「早该这么干了。」</w:t>
      </w:r>
      <w:r>
        <w:rPr>
          <w:color w:val="6E6A70"/>
          <w:sz w:val="18"/>
        </w:rPr>
        <w:br/>
        <w:t>情绪：洗脸很顺利（小得意 +2，120 分钟）；需求：清洁+10</w:t>
      </w:r>
    </w:p>
    <w:p>
      <w:pPr>
        <w:pStyle w:val="ListBullet"/>
      </w:pPr>
      <w:r>
        <w:t>结果 2：袖子挽好了，一弯腰又慢慢滑下来，正好赶上第二捧水。</w:t>
      </w:r>
      <w:r>
        <w:rPr>
          <w:b/>
          <w:color w:val="8A6446"/>
        </w:rPr>
        <w:t xml:space="preserve">　「袖子，你故意的吧！」</w:t>
      </w:r>
      <w:r>
        <w:rPr>
          <w:color w:val="6E6A70"/>
          <w:sz w:val="18"/>
        </w:rPr>
        <w:br/>
        <w:t>情绪：袖子又湿了（气鼓鼓 +3，120 分钟）；需求：清洁+10</w:t>
      </w:r>
    </w:p>
    <w:p>
      <w:r>
        <w:rPr>
          <w:b/>
        </w:rPr>
        <w:t>选项 B：湿就湿吧，洗完再说。</w:t>
      </w:r>
    </w:p>
    <w:p>
      <w:pPr>
        <w:pStyle w:val="ListBullet"/>
      </w:pPr>
      <w:r>
        <w:t>结果 1：洗完神清气爽，湿袖子也很快就干了。</w:t>
      </w:r>
      <w:r>
        <w:rPr>
          <w:b/>
          <w:color w:val="8A6446"/>
        </w:rPr>
        <w:t xml:space="preserve">　「清爽！湿袖子不算啥。」</w:t>
      </w:r>
      <w:r>
        <w:rPr>
          <w:color w:val="6E6A70"/>
          <w:sz w:val="18"/>
        </w:rPr>
        <w:br/>
        <w:t>情绪：洗完很清爽（元气满满 +2，150 分钟）；需求：清洁+10</w:t>
      </w:r>
    </w:p>
    <w:p>
      <w:pPr>
        <w:pStyle w:val="ListBullet"/>
      </w:pPr>
      <w:r>
        <w:t>结果 2：{名字}越洗越放得开，最后连领口和刘海也一起洗了。</w:t>
      </w:r>
      <w:r>
        <w:rPr>
          <w:b/>
          <w:color w:val="8A6446"/>
        </w:rPr>
        <w:t xml:space="preserve">　「好吧，就当洗了半个澡。」</w:t>
      </w:r>
      <w:r>
        <w:rPr>
          <w:color w:val="6E6A70"/>
          <w:sz w:val="18"/>
        </w:rPr>
        <w:br/>
        <w:t>情绪：衣服湿了一片（浑身难受 +2，120 分钟）；需求：清洁+10</w:t>
      </w:r>
    </w:p>
    <w:p>
      <w:pPr>
        <w:pStyle w:val="Heading3"/>
      </w:pPr>
      <w:r>
        <w:t>113. 牙刷身份之谜</w:t>
      </w:r>
    </w:p>
    <w:p>
      <w:r>
        <w:rPr>
          <w:i/>
          <w:color w:val="6E6A70"/>
          <w:sz w:val="18"/>
        </w:rPr>
        <w:t>触发：洗漱时</w:t>
      </w:r>
    </w:p>
    <w:p>
      <w:r>
        <w:t>漱口杯里有两支牙刷。{名字}一时想不起，哪一支才是新换的。</w:t>
      </w:r>
    </w:p>
    <w:p>
      <w:r>
        <w:rPr>
          <w:b/>
        </w:rPr>
        <w:t>选项 A：凭感觉挑一支。</w:t>
      </w:r>
    </w:p>
    <w:p>
      <w:pPr>
        <w:pStyle w:val="ListBullet"/>
      </w:pPr>
      <w:r>
        <w:t>结果 1：刷毛整齐挺拔，显然是新的。{名字}对自己的直觉多了几分信任。</w:t>
      </w:r>
      <w:r>
        <w:rPr>
          <w:b/>
          <w:color w:val="8A6446"/>
        </w:rPr>
        <w:t xml:space="preserve">　「直觉满分！」</w:t>
      </w:r>
      <w:r>
        <w:rPr>
          <w:color w:val="6E6A70"/>
          <w:sz w:val="18"/>
        </w:rPr>
        <w:br/>
        <w:t>情绪：直觉很准（小得意 +2，120 分钟）；需求：清洁+10</w:t>
      </w:r>
    </w:p>
    <w:p>
      <w:pPr>
        <w:pStyle w:val="ListBullet"/>
      </w:pPr>
      <w:r>
        <w:t>结果 2：刷毛向四面八方张开，显然已经退休很久了。{名字}向它郑重道别。</w:t>
      </w:r>
      <w:r>
        <w:rPr>
          <w:b/>
          <w:color w:val="8A6446"/>
        </w:rPr>
        <w:t xml:space="preserve">　「你辛苦了，老伙计。」</w:t>
      </w:r>
      <w:r>
        <w:rPr>
          <w:color w:val="6E6A70"/>
          <w:sz w:val="18"/>
        </w:rPr>
        <w:br/>
        <w:t>情绪：送别旧牙刷（失落 +2，120 分钟）；需求：清洁+5</w:t>
      </w:r>
    </w:p>
    <w:p>
      <w:r>
        <w:rPr>
          <w:b/>
        </w:rPr>
        <w:t>选项 B：仔细比对刷毛。</w:t>
      </w:r>
    </w:p>
    <w:p>
      <w:pPr>
        <w:pStyle w:val="ListBullet"/>
      </w:pPr>
      <w:r>
        <w:t>结果 1：{名字}找出了新的那支，并把旧的光荣调去刷鞋缝。</w:t>
      </w:r>
      <w:r>
        <w:rPr>
          <w:b/>
          <w:color w:val="8A6446"/>
        </w:rPr>
        <w:t xml:space="preserve">　「新岗位，好好干！」</w:t>
      </w:r>
      <w:r>
        <w:rPr>
          <w:color w:val="6E6A70"/>
          <w:sz w:val="18"/>
        </w:rPr>
        <w:br/>
        <w:t>情绪：给牙刷调岗（调皮 +3，120 分钟）；需求：清洁+10</w:t>
      </w:r>
    </w:p>
    <w:p>
      <w:pPr>
        <w:pStyle w:val="ListBullet"/>
      </w:pPr>
      <w:r>
        <w:t>结果 2：两支看起来一样新，也一样旧。{名字}刷牙时总觉得在用别人的。</w:t>
      </w:r>
      <w:r>
        <w:rPr>
          <w:b/>
          <w:color w:val="8A6446"/>
        </w:rPr>
        <w:t xml:space="preserve">　「你到底是哪一支……」</w:t>
      </w:r>
      <w:r>
        <w:rPr>
          <w:color w:val="6E6A70"/>
          <w:sz w:val="18"/>
        </w:rPr>
        <w:br/>
        <w:t>情绪：牙刷认不出（发懵 +3，120 分钟）；需求：清洁+10</w:t>
      </w:r>
    </w:p>
    <w:p>
      <w:pPr>
        <w:pStyle w:val="Heading3"/>
      </w:pPr>
      <w:r>
        <w:t>114. 中火的定义</w:t>
      </w:r>
    </w:p>
    <w:p>
      <w:r>
        <w:rPr>
          <w:i/>
          <w:color w:val="6E6A70"/>
          <w:sz w:val="18"/>
        </w:rPr>
        <w:t>触发：做饭时</w:t>
      </w:r>
    </w:p>
    <w:p>
      <w:r>
        <w:t>菜谱上写着中火。{名字}盯着灶台的旋钮，觉得每个位置都可以叫中火。</w:t>
      </w:r>
    </w:p>
    <w:p>
      <w:r>
        <w:rPr>
          <w:b/>
        </w:rPr>
        <w:t>选项 A：拧到正中间。</w:t>
      </w:r>
    </w:p>
    <w:p>
      <w:pPr>
        <w:pStyle w:val="ListBullet"/>
      </w:pPr>
      <w:r>
        <w:t>结果 1：{食物}稳稳地熟了。{名字}决定，以后这个位置就叫正宗中火。</w:t>
      </w:r>
      <w:r>
        <w:rPr>
          <w:b/>
          <w:color w:val="8A6446"/>
        </w:rPr>
        <w:t xml:space="preserve">　「这就是中火，记住了！」</w:t>
      </w:r>
      <w:r>
        <w:rPr>
          <w:color w:val="6E6A70"/>
          <w:sz w:val="18"/>
        </w:rPr>
        <w:br/>
        <w:t>情绪：掌握了火候（小得意 +2，150 分钟）</w:t>
      </w:r>
    </w:p>
    <w:p>
      <w:pPr>
        <w:pStyle w:val="ListBullet"/>
      </w:pPr>
      <w:r>
        <w:t>结果 2：正中间的火偏小。{食物}熟得非常从容，{名字}等得不太从容。</w:t>
      </w:r>
      <w:r>
        <w:rPr>
          <w:b/>
          <w:color w:val="8A6446"/>
        </w:rPr>
        <w:t xml:space="preserve">　「快点熟嘛，我饿了……」</w:t>
      </w:r>
      <w:r>
        <w:rPr>
          <w:color w:val="6E6A70"/>
          <w:sz w:val="18"/>
        </w:rPr>
        <w:br/>
        <w:t>情绪：等得好着急（好无聊 +3，120 分钟）</w:t>
      </w:r>
    </w:p>
    <w:p>
      <w:r>
        <w:rPr>
          <w:b/>
        </w:rPr>
        <w:t>选项 B：跟着感觉随时调。</w:t>
      </w:r>
    </w:p>
    <w:p>
      <w:pPr>
        <w:pStyle w:val="ListBullet"/>
      </w:pPr>
      <w:r>
        <w:t>结果 1：{名字}像调音一样左右微调，{食物}散发出一种被精心照顾的香味。</w:t>
      </w:r>
      <w:r>
        <w:rPr>
          <w:b/>
          <w:color w:val="8A6446"/>
        </w:rPr>
        <w:t xml:space="preserve">　「好香！我是大厨吧？」</w:t>
      </w:r>
      <w:r>
        <w:rPr>
          <w:color w:val="6E6A70"/>
          <w:sz w:val="18"/>
        </w:rPr>
        <w:br/>
        <w:t>情绪：火候调得好（灵光一闪 +3，180 分钟）</w:t>
      </w:r>
    </w:p>
    <w:p>
      <w:pPr>
        <w:pStyle w:val="ListBullet"/>
      </w:pPr>
      <w:r>
        <w:t>结果 2：调来调去，锅底有一小块{食物}提前完成了它的使命。</w:t>
      </w:r>
      <w:r>
        <w:rPr>
          <w:b/>
          <w:color w:val="8A6446"/>
        </w:rPr>
        <w:t xml:space="preserve">　「焦香……也是香。」</w:t>
      </w:r>
      <w:r>
        <w:rPr>
          <w:color w:val="6E6A70"/>
          <w:sz w:val="18"/>
        </w:rPr>
        <w:br/>
        <w:t>情绪：锅底有点焦（难为情 +2，120 分钟）</w:t>
      </w:r>
    </w:p>
    <w:p>
      <w:pPr>
        <w:pStyle w:val="Heading3"/>
      </w:pPr>
      <w:r>
        <w:t>115. 盐的去向</w:t>
      </w:r>
    </w:p>
    <w:p>
      <w:r>
        <w:rPr>
          <w:i/>
          <w:color w:val="6E6A70"/>
          <w:sz w:val="18"/>
        </w:rPr>
        <w:t>触发：做饭时</w:t>
      </w:r>
    </w:p>
    <w:p>
      <w:r>
        <w:t>{名字}刚往做{食物}的锅里撒了盐，过了一会儿，完全想不起自己撒没撒过。</w:t>
      </w:r>
    </w:p>
    <w:p>
      <w:r>
        <w:rPr>
          <w:b/>
        </w:rPr>
        <w:t>选项 A：尝一口确认。</w:t>
      </w:r>
    </w:p>
    <w:p>
      <w:pPr>
        <w:pStyle w:val="ListBullet"/>
      </w:pPr>
      <w:r>
        <w:t>结果 1：咸淡刚好。{名字}决定把刚才的自己当成一位可靠的同事。</w:t>
      </w:r>
      <w:r>
        <w:rPr>
          <w:b/>
          <w:color w:val="8A6446"/>
        </w:rPr>
        <w:t xml:space="preserve">　「过去的我，干得好！」</w:t>
      </w:r>
      <w:r>
        <w:rPr>
          <w:color w:val="6E6A70"/>
          <w:sz w:val="18"/>
        </w:rPr>
        <w:br/>
        <w:t>情绪：咸淡刚刚好（美滋滋 +2，150 分钟）</w:t>
      </w:r>
    </w:p>
    <w:p>
      <w:pPr>
        <w:pStyle w:val="ListBullet"/>
      </w:pPr>
      <w:r>
        <w:t>结果 2：太淡，撒一点；再尝，又好像太咸了。{食物}陷入了反复。</w:t>
      </w:r>
      <w:r>
        <w:rPr>
          <w:b/>
          <w:color w:val="8A6446"/>
        </w:rPr>
        <w:t xml:space="preserve">　「盐和我都乱了……」</w:t>
      </w:r>
      <w:r>
        <w:rPr>
          <w:color w:val="6E6A70"/>
          <w:sz w:val="18"/>
        </w:rPr>
        <w:br/>
        <w:t>情绪：调味陷入循环（焦虑 +4，120 分钟）</w:t>
      </w:r>
    </w:p>
    <w:p>
      <w:r>
        <w:rPr>
          <w:b/>
        </w:rPr>
        <w:t>选项 B：保险起见，再撒一次。</w:t>
      </w:r>
    </w:p>
    <w:p>
      <w:pPr>
        <w:pStyle w:val="ListBullet"/>
      </w:pPr>
      <w:r>
        <w:t>结果 1：多一点也不碍事。这份{食物}吃起来很有精神。</w:t>
      </w:r>
      <w:r>
        <w:rPr>
          <w:b/>
          <w:color w:val="8A6446"/>
        </w:rPr>
        <w:t xml:space="preserve">　「嗯，很有精神的味道！」</w:t>
      </w:r>
      <w:r>
        <w:rPr>
          <w:color w:val="6E6A70"/>
          <w:sz w:val="18"/>
        </w:rPr>
        <w:br/>
        <w:t>情绪：味道很有精神（元气满满 +2，120 分钟）</w:t>
      </w:r>
    </w:p>
    <w:p>
      <w:pPr>
        <w:pStyle w:val="ListBullet"/>
      </w:pPr>
      <w:r>
        <w:t>结果 2：原来刚才撒过了。这份{食物}咸得可以单独当调料用。</w:t>
      </w:r>
      <w:r>
        <w:rPr>
          <w:b/>
          <w:color w:val="8A6446"/>
        </w:rPr>
        <w:t xml:space="preserve">　「齁……水，我要水！」</w:t>
      </w:r>
      <w:r>
        <w:rPr>
          <w:color w:val="6E6A70"/>
          <w:sz w:val="18"/>
        </w:rPr>
        <w:br/>
        <w:t>情绪：盐放了两次（浑身难受 +3，120 分钟）</w:t>
      </w:r>
    </w:p>
    <w:p>
      <w:pPr>
        <w:pStyle w:val="Heading3"/>
      </w:pPr>
      <w:r>
        <w:t>116. 油星突袭</w:t>
      </w:r>
    </w:p>
    <w:p>
      <w:r>
        <w:rPr>
          <w:i/>
          <w:color w:val="6E6A70"/>
          <w:sz w:val="18"/>
        </w:rPr>
        <w:t>触发：做饭时</w:t>
      </w:r>
    </w:p>
    <w:p>
      <w:r>
        <w:t>油已经烧热，开始噼啪作响。做{食物}的材料却还在砧板上。</w:t>
      </w:r>
    </w:p>
    <w:p>
      <w:r>
        <w:rPr>
          <w:b/>
        </w:rPr>
        <w:t>选项 A：举着锅盖当盾牌下锅。</w:t>
      </w:r>
    </w:p>
    <w:p>
      <w:pPr>
        <w:pStyle w:val="ListBullet"/>
      </w:pPr>
      <w:r>
        <w:t>结果 1：锅盖挡下了所有油星，{名字}以骑士般的姿态完成了下锅。</w:t>
      </w:r>
      <w:r>
        <w:rPr>
          <w:b/>
          <w:color w:val="8A6446"/>
        </w:rPr>
        <w:t xml:space="preserve">　「本骑士毫发无伤！」</w:t>
      </w:r>
      <w:r>
        <w:rPr>
          <w:color w:val="6E6A70"/>
          <w:sz w:val="18"/>
        </w:rPr>
        <w:br/>
        <w:t>情绪：锅盖骑士（调皮 +4，150 分钟）</w:t>
      </w:r>
    </w:p>
    <w:p>
      <w:pPr>
        <w:pStyle w:val="ListBullet"/>
      </w:pPr>
      <w:r>
        <w:t>结果 2：锅盖举得太高，什么都没挡住。{名字}的手背收到一个小小的警告。</w:t>
      </w:r>
      <w:r>
        <w:rPr>
          <w:b/>
          <w:color w:val="8A6446"/>
        </w:rPr>
        <w:t xml:space="preserve">　「油，你冷静一点！」</w:t>
      </w:r>
      <w:r>
        <w:rPr>
          <w:color w:val="6E6A70"/>
          <w:sz w:val="18"/>
        </w:rPr>
        <w:br/>
        <w:t>情绪：被油溅到了（害怕 +3，120 分钟）</w:t>
      </w:r>
    </w:p>
    <w:p>
      <w:r>
        <w:rPr>
          <w:b/>
        </w:rPr>
        <w:t>选项 B：先关火，从长计议。</w:t>
      </w:r>
    </w:p>
    <w:p>
      <w:pPr>
        <w:pStyle w:val="ListBullet"/>
      </w:pPr>
      <w:r>
        <w:t>结果 1：油温降下来，材料平稳下锅，{食物}做得不慌不忙。</w:t>
      </w:r>
      <w:r>
        <w:rPr>
          <w:b/>
          <w:color w:val="8A6446"/>
        </w:rPr>
        <w:t xml:space="preserve">　「稳住，才是大厨。」</w:t>
      </w:r>
      <w:r>
        <w:rPr>
          <w:color w:val="6E6A70"/>
          <w:sz w:val="18"/>
        </w:rPr>
        <w:br/>
        <w:t>情绪：做菜不慌不忙（专心致志 +3，150 分钟）</w:t>
      </w:r>
    </w:p>
    <w:p>
      <w:pPr>
        <w:pStyle w:val="ListBullet"/>
      </w:pPr>
      <w:r>
        <w:t>结果 2：等{名字}准备好，油已经凉透了，一切从头再来。</w:t>
      </w:r>
      <w:r>
        <w:rPr>
          <w:b/>
          <w:color w:val="8A6446"/>
        </w:rPr>
        <w:t xml:space="preserve">　「白热了一锅油……」</w:t>
      </w:r>
      <w:r>
        <w:rPr>
          <w:color w:val="6E6A70"/>
          <w:sz w:val="18"/>
        </w:rPr>
        <w:br/>
        <w:t>情绪：白忙一场（好无聊 +3，120 分钟）</w:t>
      </w:r>
    </w:p>
    <w:p>
      <w:pPr>
        <w:pStyle w:val="Heading3"/>
      </w:pPr>
      <w:r>
        <w:t>117. 质检流程</w:t>
      </w:r>
    </w:p>
    <w:p>
      <w:r>
        <w:rPr>
          <w:i/>
          <w:color w:val="6E6A70"/>
          <w:sz w:val="18"/>
        </w:rPr>
        <w:t>触发：做饭时</w:t>
      </w:r>
    </w:p>
    <w:p>
      <w:r>
        <w:t>{食物}快做好了。{名字}尝了一口，觉得有必要再尝一口确认一下。</w:t>
      </w:r>
    </w:p>
    <w:p>
      <w:r>
        <w:rPr>
          <w:b/>
        </w:rPr>
        <w:t>选项 A：再尝一口。</w:t>
      </w:r>
    </w:p>
    <w:p>
      <w:pPr>
        <w:pStyle w:val="ListBullet"/>
      </w:pPr>
      <w:r>
        <w:t>结果 1：第二口确认了第一口的判断：非常好吃。{名字}对这个严谨流程很满意。</w:t>
      </w:r>
      <w:r>
        <w:rPr>
          <w:b/>
          <w:color w:val="8A6446"/>
        </w:rPr>
        <w:t xml:space="preserve">　「严谨确认，好吃！」</w:t>
      </w:r>
      <w:r>
        <w:rPr>
          <w:color w:val="6E6A70"/>
          <w:sz w:val="18"/>
        </w:rPr>
        <w:br/>
        <w:t>情绪：试吃很成功（美滋滋 +3，180 分钟）；需求：饱腹+5</w:t>
      </w:r>
    </w:p>
    <w:p>
      <w:pPr>
        <w:pStyle w:val="ListBullet"/>
      </w:pPr>
      <w:r>
        <w:t>结果 2：确认了很多次以后，锅里的{食物}已经比计划中少了一圈。</w:t>
      </w:r>
      <w:r>
        <w:rPr>
          <w:b/>
          <w:color w:val="8A6446"/>
        </w:rPr>
        <w:t xml:space="preserve">　「我只是在质检……」</w:t>
      </w:r>
      <w:r>
        <w:rPr>
          <w:color w:val="6E6A70"/>
          <w:sz w:val="18"/>
        </w:rPr>
        <w:br/>
        <w:t>情绪：试吃过头了（难为情 +2，120 分钟）；需求：饱腹+10</w:t>
      </w:r>
    </w:p>
    <w:p>
      <w:r>
        <w:rPr>
          <w:b/>
        </w:rPr>
        <w:t>选项 B：克制，留到上桌再吃。</w:t>
      </w:r>
    </w:p>
    <w:p>
      <w:pPr>
        <w:pStyle w:val="ListBullet"/>
      </w:pPr>
      <w:r>
        <w:t>结果 1：上桌后的第一口格外香。{名字}觉得等待给{食物}加了一点分。</w:t>
      </w:r>
      <w:r>
        <w:rPr>
          <w:b/>
          <w:color w:val="8A6446"/>
        </w:rPr>
        <w:t xml:space="preserve">　「等待是最好的调料~」</w:t>
      </w:r>
      <w:r>
        <w:rPr>
          <w:color w:val="6E6A70"/>
          <w:sz w:val="18"/>
        </w:rPr>
        <w:br/>
        <w:t>情绪：忍住了很值得（美滋滋 +2，150 分钟）</w:t>
      </w:r>
    </w:p>
    <w:p>
      <w:pPr>
        <w:pStyle w:val="ListBullet"/>
      </w:pPr>
      <w:r>
        <w:t>结果 2：克制得太用力，{名字}在厨房里来回走了好几圈，像在等考试成绩。</w:t>
      </w:r>
      <w:r>
        <w:rPr>
          <w:b/>
          <w:color w:val="8A6446"/>
        </w:rPr>
        <w:t xml:space="preserve">　「好想吃，好想吃……」</w:t>
      </w:r>
      <w:r>
        <w:rPr>
          <w:color w:val="6E6A70"/>
          <w:sz w:val="18"/>
        </w:rPr>
        <w:br/>
        <w:t>情绪：忍得好辛苦（焦虑 +3，120 分钟）</w:t>
      </w:r>
    </w:p>
    <w:p>
      <w:pPr>
        <w:pStyle w:val="Heading3"/>
      </w:pPr>
      <w:r>
        <w:t>118. 适量是多少</w:t>
      </w:r>
    </w:p>
    <w:p>
      <w:r>
        <w:rPr>
          <w:i/>
          <w:color w:val="6E6A70"/>
          <w:sz w:val="18"/>
        </w:rPr>
        <w:t>触发：做饭时</w:t>
      </w:r>
    </w:p>
    <w:p>
      <w:r>
        <w:t>菜谱写着调料适量。{名字}站在{食物}前，第一次认真思考适量到底是多少。</w:t>
      </w:r>
    </w:p>
    <w:p>
      <w:r>
        <w:rPr>
          <w:b/>
        </w:rPr>
        <w:t>选项 A：相信自己的手。</w:t>
      </w:r>
    </w:p>
    <w:p>
      <w:pPr>
        <w:pStyle w:val="ListBullet"/>
      </w:pPr>
      <w:r>
        <w:t>结果 1：手比脑子有经验，{食物}的味道出奇地好。</w:t>
      </w:r>
      <w:r>
        <w:rPr>
          <w:b/>
          <w:color w:val="8A6446"/>
        </w:rPr>
        <w:t xml:space="preserve">　「我的手是天才！」</w:t>
      </w:r>
      <w:r>
        <w:rPr>
          <w:color w:val="6E6A70"/>
          <w:sz w:val="18"/>
        </w:rPr>
        <w:br/>
        <w:t>情绪：手感很准（灵光一闪 +3，180 分钟）</w:t>
      </w:r>
    </w:p>
    <w:p>
      <w:pPr>
        <w:pStyle w:val="ListBullet"/>
      </w:pPr>
      <w:r>
        <w:t>结果 2：手很自信，{食物}不太认同。味道有一种说不清的个人风格。</w:t>
      </w:r>
      <w:r>
        <w:rPr>
          <w:b/>
          <w:color w:val="8A6446"/>
        </w:rPr>
        <w:t xml:space="preserve">　「嗯……这叫创意菜。」</w:t>
      </w:r>
      <w:r>
        <w:rPr>
          <w:color w:val="6E6A70"/>
          <w:sz w:val="18"/>
        </w:rPr>
        <w:br/>
        <w:t>情绪：味道很有个性（发懵 +3，120 分钟）</w:t>
      </w:r>
    </w:p>
    <w:p>
      <w:r>
        <w:rPr>
          <w:b/>
        </w:rPr>
        <w:t>选项 B：上网查清楚。</w:t>
      </w:r>
    </w:p>
    <w:p>
      <w:pPr>
        <w:pStyle w:val="ListBullet"/>
      </w:pPr>
      <w:r>
        <w:t>结果 1：查到一份写得很细的教程，{食物}做得规规矩矩，非常稳。</w:t>
      </w:r>
      <w:r>
        <w:rPr>
          <w:b/>
          <w:color w:val="8A6446"/>
        </w:rPr>
        <w:t xml:space="preserve">　「跟着做，准没错。」</w:t>
      </w:r>
      <w:r>
        <w:rPr>
          <w:color w:val="6E6A70"/>
          <w:sz w:val="18"/>
        </w:rPr>
        <w:br/>
        <w:t>情绪：照着教程做好了（专心致志 +3，150 分钟）</w:t>
      </w:r>
    </w:p>
    <w:p>
      <w:pPr>
        <w:pStyle w:val="ListBullet"/>
      </w:pPr>
      <w:r>
        <w:t>结果 2：十份菜谱给出十种适量。{名字}取了平均值，并对这个数字毫无信心。</w:t>
      </w:r>
      <w:r>
        <w:rPr>
          <w:b/>
          <w:color w:val="8A6446"/>
        </w:rPr>
        <w:t xml:space="preserve">　「平均值……应该没错吧？」</w:t>
      </w:r>
      <w:r>
        <w:rPr>
          <w:color w:val="6E6A70"/>
          <w:sz w:val="18"/>
        </w:rPr>
        <w:br/>
        <w:t>情绪：适量没有答案（焦虑 +3，120 分钟）</w:t>
      </w:r>
    </w:p>
    <w:p>
      <w:pPr>
        <w:pStyle w:val="Heading3"/>
      </w:pPr>
      <w:r>
        <w:t>119. 锅铲出走</w:t>
      </w:r>
    </w:p>
    <w:p>
      <w:r>
        <w:rPr>
          <w:i/>
          <w:color w:val="6E6A70"/>
          <w:sz w:val="18"/>
        </w:rPr>
        <w:t>触发：做饭时</w:t>
      </w:r>
    </w:p>
    <w:p>
      <w:r>
        <w:t>{名字}正在翻炒{食物}，锅铲忽然从手里滑出去，落到了地上。</w:t>
      </w:r>
    </w:p>
    <w:p>
      <w:r>
        <w:rPr>
          <w:b/>
        </w:rPr>
        <w:t>选项 A：洗一洗继续用。</w:t>
      </w:r>
    </w:p>
    <w:p>
      <w:pPr>
        <w:pStyle w:val="ListBullet"/>
      </w:pPr>
      <w:r>
        <w:t>结果 1：锅铲冲干净后回到岗位，{食物}没有察觉任何人事变动。</w:t>
      </w:r>
      <w:r>
        <w:rPr>
          <w:b/>
          <w:color w:val="8A6446"/>
        </w:rPr>
        <w:t xml:space="preserve">　「没事没事，继续干活！」</w:t>
      </w:r>
      <w:r>
        <w:rPr>
          <w:color w:val="6E6A70"/>
          <w:sz w:val="18"/>
        </w:rPr>
        <w:br/>
        <w:t>情绪：锅铲归位（小得意 +2，120 分钟）</w:t>
      </w:r>
    </w:p>
    <w:p>
      <w:pPr>
        <w:pStyle w:val="ListBullet"/>
      </w:pPr>
      <w:r>
        <w:t>结果 2：洗完回来，{食物}趁没人看着，悄悄在锅底粘住了一层。</w:t>
      </w:r>
      <w:r>
        <w:rPr>
          <w:b/>
          <w:color w:val="8A6446"/>
        </w:rPr>
        <w:t xml:space="preserve">　「我就走开一下啊！」</w:t>
      </w:r>
      <w:r>
        <w:rPr>
          <w:color w:val="6E6A70"/>
          <w:sz w:val="18"/>
        </w:rPr>
        <w:br/>
        <w:t>情绪：菜粘锅了（气鼓鼓 +3，120 分钟）</w:t>
      </w:r>
    </w:p>
    <w:p>
      <w:r>
        <w:rPr>
          <w:b/>
        </w:rPr>
        <w:t>选项 B：换双筷子凑合。</w:t>
      </w:r>
    </w:p>
    <w:p>
      <w:pPr>
        <w:pStyle w:val="ListBullet"/>
      </w:pPr>
      <w:r>
        <w:t>结果 1：筷子意外灵活，{名字}翻得有模有样，像在表演杂技。</w:t>
      </w:r>
      <w:r>
        <w:rPr>
          <w:b/>
          <w:color w:val="8A6446"/>
        </w:rPr>
        <w:t xml:space="preserve">　「筷子流派，出师！」</w:t>
      </w:r>
      <w:r>
        <w:rPr>
          <w:color w:val="6E6A70"/>
          <w:sz w:val="18"/>
        </w:rPr>
        <w:br/>
        <w:t>情绪：筷子炒菜成功（调皮 +4，150 分钟）</w:t>
      </w:r>
    </w:p>
    <w:p>
      <w:pPr>
        <w:pStyle w:val="ListBullet"/>
      </w:pPr>
      <w:r>
        <w:t>结果 2：筷子太短，热气直扑脸上。{名字}眯着眼，像在和锅讨价还价。</w:t>
      </w:r>
      <w:r>
        <w:rPr>
          <w:b/>
          <w:color w:val="8A6446"/>
        </w:rPr>
        <w:t xml:space="preserve">　「好热好热，快好吧！」</w:t>
      </w:r>
      <w:r>
        <w:rPr>
          <w:color w:val="6E6A70"/>
          <w:sz w:val="18"/>
        </w:rPr>
        <w:br/>
        <w:t>情绪：被热气熏到（浑身难受 +2，120 分钟）</w:t>
      </w:r>
    </w:p>
    <w:p>
      <w:pPr>
        <w:pStyle w:val="Heading3"/>
      </w:pPr>
      <w:r>
        <w:t>120. 美食节目</w:t>
      </w:r>
    </w:p>
    <w:p>
      <w:r>
        <w:rPr>
          <w:i/>
          <w:color w:val="6E6A70"/>
          <w:sz w:val="18"/>
        </w:rPr>
        <w:t>触发：做饭时</w:t>
      </w:r>
    </w:p>
    <w:p>
      <w:r>
        <w:t>做{食物}的时候，{名字}突然很想像美食节目那样，边做边讲解。</w:t>
      </w:r>
    </w:p>
    <w:p>
      <w:r>
        <w:rPr>
          <w:b/>
        </w:rPr>
        <w:t>选项 A：对着空气开讲。</w:t>
      </w:r>
    </w:p>
    <w:p>
      <w:pPr>
        <w:pStyle w:val="ListBullet"/>
      </w:pPr>
      <w:r>
        <w:t>结果 1：讲解流畅专业。{名字}觉得这期节目的收视率一定不低。</w:t>
      </w:r>
      <w:r>
        <w:rPr>
          <w:b/>
          <w:color w:val="8A6446"/>
        </w:rPr>
        <w:t xml:space="preserve">　「感谢收看，下期再见！」</w:t>
      </w:r>
      <w:r>
        <w:rPr>
          <w:color w:val="6E6A70"/>
          <w:sz w:val="18"/>
        </w:rPr>
        <w:br/>
        <w:t>情绪：当了回主持人（调皮 +4，150 分钟）</w:t>
      </w:r>
    </w:p>
    <w:p>
      <w:pPr>
        <w:pStyle w:val="ListBullet"/>
      </w:pPr>
      <w:r>
        <w:t>结果 2：讲得太投入，忘了讲到哪一步。{食物}在锅里等了一会儿导演。</w:t>
      </w:r>
      <w:r>
        <w:rPr>
          <w:b/>
          <w:color w:val="8A6446"/>
        </w:rPr>
        <w:t xml:space="preserve">　「呃，刚才说到哪了？」</w:t>
      </w:r>
      <w:r>
        <w:rPr>
          <w:color w:val="6E6A70"/>
          <w:sz w:val="18"/>
        </w:rPr>
        <w:br/>
        <w:t>情绪：讲着讲着忘了（难为情 +2，120 分钟）</w:t>
      </w:r>
    </w:p>
    <w:p>
      <w:r>
        <w:rPr>
          <w:b/>
        </w:rPr>
        <w:t>选项 B：算了，安静地做。</w:t>
      </w:r>
    </w:p>
    <w:p>
      <w:pPr>
        <w:pStyle w:val="ListBullet"/>
      </w:pPr>
      <w:r>
        <w:t>结果 1：安静里只剩锅铲的声音，{名字}做得格外专注。</w:t>
      </w:r>
      <w:r>
        <w:rPr>
          <w:b/>
          <w:color w:val="8A6446"/>
        </w:rPr>
        <w:t xml:space="preserve">　「专心的感觉真好。」</w:t>
      </w:r>
      <w:r>
        <w:rPr>
          <w:color w:val="6E6A70"/>
          <w:sz w:val="18"/>
        </w:rPr>
        <w:br/>
        <w:t>情绪：专心做饭（专心致志 +4，150 分钟）</w:t>
      </w:r>
    </w:p>
    <w:p>
      <w:pPr>
        <w:pStyle w:val="ListBullet"/>
      </w:pPr>
      <w:r>
        <w:t>结果 2：不讲出声以后，{名字}发现自己在心里讲，而且心里的版本更啰嗦。</w:t>
      </w:r>
      <w:r>
        <w:rPr>
          <w:b/>
          <w:color w:val="8A6446"/>
        </w:rPr>
        <w:t xml:space="preserve">　「脑子，你能安静吗？」</w:t>
      </w:r>
      <w:r>
        <w:rPr>
          <w:color w:val="6E6A70"/>
          <w:sz w:val="18"/>
        </w:rPr>
        <w:br/>
        <w:t>情绪：脑内解说停不下（发懵 +3，120 分钟）</w:t>
      </w:r>
    </w:p>
    <w:p>
      <w:pPr>
        <w:pStyle w:val="Heading3"/>
      </w:pPr>
      <w:r>
        <w:t>121. 油烟机的独白</w:t>
      </w:r>
    </w:p>
    <w:p>
      <w:r>
        <w:rPr>
          <w:i/>
          <w:color w:val="6E6A70"/>
          <w:sz w:val="18"/>
        </w:rPr>
        <w:t>触发：做饭时</w:t>
      </w:r>
    </w:p>
    <w:p>
      <w:r>
        <w:t>抽油烟机开到最大档，声音大到{名字}听不清自己在想什么。{食物}还在锅里。</w:t>
      </w:r>
    </w:p>
    <w:p>
      <w:r>
        <w:rPr>
          <w:b/>
        </w:rPr>
        <w:t>选项 A：关小一档。</w:t>
      </w:r>
    </w:p>
    <w:p>
      <w:pPr>
        <w:pStyle w:val="ListBullet"/>
      </w:pPr>
      <w:r>
        <w:t>结果 1：世界安静了，{食物}的滋滋声重新清晰起来，很治愈。</w:t>
      </w:r>
      <w:r>
        <w:rPr>
          <w:b/>
          <w:color w:val="8A6446"/>
        </w:rPr>
        <w:t xml:space="preserve">　「这声音好治愈~」</w:t>
      </w:r>
      <w:r>
        <w:rPr>
          <w:color w:val="6E6A70"/>
          <w:sz w:val="18"/>
        </w:rPr>
        <w:br/>
        <w:t>情绪：滋滋声好听（美滋滋 +2，150 分钟）</w:t>
      </w:r>
    </w:p>
    <w:p>
      <w:pPr>
        <w:pStyle w:val="ListBullet"/>
      </w:pPr>
      <w:r>
        <w:t>结果 2：刚关小，油烟就飘到了眼前。{名字}眯着眼，又把它调了回去。</w:t>
      </w:r>
      <w:r>
        <w:rPr>
          <w:b/>
          <w:color w:val="8A6446"/>
        </w:rPr>
        <w:t xml:space="preserve">　「咳咳……还是你大声吧。」</w:t>
      </w:r>
      <w:r>
        <w:rPr>
          <w:color w:val="6E6A70"/>
          <w:sz w:val="18"/>
        </w:rPr>
        <w:br/>
        <w:t>情绪：被油烟呛到（浑身难受 +2，120 分钟）</w:t>
      </w:r>
    </w:p>
    <w:p>
      <w:r>
        <w:rPr>
          <w:b/>
        </w:rPr>
        <w:t>选项 B：跟着它的节奏哼歌。</w:t>
      </w:r>
    </w:p>
    <w:p>
      <w:pPr>
        <w:pStyle w:val="ListBullet"/>
      </w:pPr>
      <w:r>
        <w:t>结果 1：油烟机成了很好的伴奏。{名字}唱得很尽兴，{食物}也做好了。</w:t>
      </w:r>
      <w:r>
        <w:rPr>
          <w:b/>
          <w:color w:val="8A6446"/>
        </w:rPr>
        <w:t xml:space="preserve">　「今晚的演唱会，圆满！」</w:t>
      </w:r>
      <w:r>
        <w:rPr>
          <w:color w:val="6E6A70"/>
          <w:sz w:val="18"/>
        </w:rPr>
        <w:br/>
        <w:t>情绪：厨房演唱会（元气满满 +3，150 分钟）</w:t>
      </w:r>
    </w:p>
    <w:p>
      <w:pPr>
        <w:pStyle w:val="ListBullet"/>
      </w:pPr>
      <w:r>
        <w:t>结果 2：唱完才发现，自己一直重复同一句。锅里的{食物}大概都听会了。</w:t>
      </w:r>
      <w:r>
        <w:rPr>
          <w:b/>
          <w:color w:val="8A6446"/>
        </w:rPr>
        <w:t xml:space="preserve">　「原来我只会这一句……」</w:t>
      </w:r>
      <w:r>
        <w:rPr>
          <w:color w:val="6E6A70"/>
          <w:sz w:val="18"/>
        </w:rPr>
        <w:br/>
        <w:t>情绪：只会唱一句（难为情 +2，120 分钟）</w:t>
      </w:r>
    </w:p>
    <w:p>
      <w:pPr>
        <w:pStyle w:val="Heading3"/>
      </w:pPr>
      <w:r>
        <w:t>122. 第一口的人选</w:t>
      </w:r>
    </w:p>
    <w:p>
      <w:r>
        <w:rPr>
          <w:i/>
          <w:color w:val="6E6A70"/>
          <w:sz w:val="18"/>
        </w:rPr>
        <w:t>触发：吃饭时</w:t>
      </w:r>
    </w:p>
    <w:p>
      <w:r>
        <w:t>{食物}端上桌，热气腾腾。{名字}拿起筷子，觉得第一口应该挑最好的一块。</w:t>
      </w:r>
    </w:p>
    <w:p>
      <w:r>
        <w:rPr>
          <w:b/>
        </w:rPr>
        <w:t>选项 A：仔细挑选。</w:t>
      </w:r>
    </w:p>
    <w:p>
      <w:pPr>
        <w:pStyle w:val="ListBullet"/>
      </w:pPr>
      <w:r>
        <w:t>结果 1：挑中的那一块果然最好吃。{名字}对自己的眼光表示认可。</w:t>
      </w:r>
      <w:r>
        <w:rPr>
          <w:b/>
          <w:color w:val="8A6446"/>
        </w:rPr>
        <w:t xml:space="preserve">　「眼光毒辣，名不虚传！」</w:t>
      </w:r>
      <w:r>
        <w:rPr>
          <w:color w:val="6E6A70"/>
          <w:sz w:val="18"/>
        </w:rPr>
        <w:br/>
        <w:t>情绪：挑中最好的（小得意 +2，150 分钟）；需求：饱腹+20</w:t>
      </w:r>
    </w:p>
    <w:p>
      <w:pPr>
        <w:pStyle w:val="ListBullet"/>
      </w:pPr>
      <w:r>
        <w:t>结果 2：挑了太久，{食物}的热气已经散了大半，每一块看起来都差不多。</w:t>
      </w:r>
      <w:r>
        <w:rPr>
          <w:b/>
          <w:color w:val="8A6446"/>
        </w:rPr>
        <w:t xml:space="preserve">　「好吧，都是好孩子。」</w:t>
      </w:r>
      <w:r>
        <w:rPr>
          <w:color w:val="6E6A70"/>
          <w:sz w:val="18"/>
        </w:rPr>
        <w:br/>
        <w:t>情绪：挑到饭凉了（发懵 +3，120 分钟）；需求：饱腹+20</w:t>
      </w:r>
    </w:p>
    <w:p>
      <w:r>
        <w:rPr>
          <w:b/>
        </w:rPr>
        <w:t>选项 B：随便夹一口。</w:t>
      </w:r>
    </w:p>
    <w:p>
      <w:pPr>
        <w:pStyle w:val="ListBullet"/>
      </w:pPr>
      <w:r>
        <w:t>结果 1：随手一夹就是最好吃的部分。{名字}觉得今天运气不错。</w:t>
      </w:r>
      <w:r>
        <w:rPr>
          <w:b/>
          <w:color w:val="8A6446"/>
        </w:rPr>
        <w:t xml:space="preserve">　「随便一夹都好吃！」</w:t>
      </w:r>
      <w:r>
        <w:rPr>
          <w:color w:val="6E6A70"/>
          <w:sz w:val="18"/>
        </w:rPr>
        <w:br/>
        <w:t>情绪：第一口很好吃（美滋滋 +3，150 分钟）；需求：饱腹+20</w:t>
      </w:r>
    </w:p>
    <w:p>
      <w:pPr>
        <w:pStyle w:val="ListBullet"/>
      </w:pPr>
      <w:r>
        <w:t>结果 2：夹到一块烫得惊人的。{名字}张着嘴呼了好一会儿气。</w:t>
      </w:r>
      <w:r>
        <w:rPr>
          <w:b/>
          <w:color w:val="8A6446"/>
        </w:rPr>
        <w:t xml:space="preserve">　「烫烫烫！呼——」</w:t>
      </w:r>
      <w:r>
        <w:rPr>
          <w:color w:val="6E6A70"/>
          <w:sz w:val="18"/>
        </w:rPr>
        <w:br/>
        <w:t>情绪：第一口好烫（浑身难受 +2，120 分钟）；需求：饱腹+15</w:t>
      </w:r>
    </w:p>
    <w:p>
      <w:pPr>
        <w:pStyle w:val="Heading3"/>
      </w:pPr>
      <w:r>
        <w:t>123. 下饭内容</w:t>
      </w:r>
    </w:p>
    <w:p>
      <w:r>
        <w:rPr>
          <w:i/>
          <w:color w:val="6E6A70"/>
          <w:sz w:val="18"/>
        </w:rPr>
        <w:t>触发：吃饭时</w:t>
      </w:r>
    </w:p>
    <w:p>
      <w:r>
        <w:t>{名字}坐下吃{食物}，想找点东西看，但挑内容的时间可能比吃饭还长。</w:t>
      </w:r>
    </w:p>
    <w:p>
      <w:r>
        <w:rPr>
          <w:b/>
        </w:rPr>
        <w:t>选项 A：认真挑一个视频。</w:t>
      </w:r>
    </w:p>
    <w:p>
      <w:pPr>
        <w:pStyle w:val="ListBullet"/>
      </w:pPr>
      <w:r>
        <w:t>结果 1：视频刚好和饭一样长。最后一口吃完，片尾曲正好响起。</w:t>
      </w:r>
      <w:r>
        <w:rPr>
          <w:b/>
          <w:color w:val="8A6446"/>
        </w:rPr>
        <w:t xml:space="preserve">　「时间卡得完美！」</w:t>
      </w:r>
      <w:r>
        <w:rPr>
          <w:color w:val="6E6A70"/>
          <w:sz w:val="18"/>
        </w:rPr>
        <w:br/>
        <w:t>情绪：视频刚好看完（美滋滋 +3，150 分钟）；需求：饱腹+20，开心+5</w:t>
      </w:r>
    </w:p>
    <w:p>
      <w:pPr>
        <w:pStyle w:val="ListBullet"/>
      </w:pPr>
      <w:r>
        <w:t>结果 2：挑完的时候，{食物}已经吃了一半，剩下一半配着片头吃完了。</w:t>
      </w:r>
      <w:r>
        <w:rPr>
          <w:b/>
          <w:color w:val="8A6446"/>
        </w:rPr>
        <w:t xml:space="preserve">　「光看片头就吃饱了。」</w:t>
      </w:r>
      <w:r>
        <w:rPr>
          <w:color w:val="6E6A70"/>
          <w:sz w:val="18"/>
        </w:rPr>
        <w:br/>
        <w:t>情绪：挑了半顿饭（好无聊 +3，120 分钟）；需求：饱腹+20</w:t>
      </w:r>
    </w:p>
    <w:p>
      <w:r>
        <w:rPr>
          <w:b/>
        </w:rPr>
        <w:t>选项 B：就专心吃饭。</w:t>
      </w:r>
    </w:p>
    <w:p>
      <w:pPr>
        <w:pStyle w:val="ListBullet"/>
      </w:pPr>
      <w:r>
        <w:t>结果 1：不看别的，{食物}的味道反而清楚了很多。{名字}吃得很认真。</w:t>
      </w:r>
      <w:r>
        <w:rPr>
          <w:b/>
          <w:color w:val="8A6446"/>
        </w:rPr>
        <w:t xml:space="preserve">　「原来这么好吃！」</w:t>
      </w:r>
      <w:r>
        <w:rPr>
          <w:color w:val="6E6A70"/>
          <w:sz w:val="18"/>
        </w:rPr>
        <w:br/>
        <w:t>情绪：认真吃了顿饭（专心致志 +3，150 分钟）；需求：饱腹+20</w:t>
      </w:r>
    </w:p>
    <w:p>
      <w:pPr>
        <w:pStyle w:val="ListBullet"/>
      </w:pPr>
      <w:r>
        <w:t>结果 2：没东西看，{名字}开始研究筷子上的花纹，研究得比吃饭还认真。</w:t>
      </w:r>
      <w:r>
        <w:rPr>
          <w:b/>
          <w:color w:val="8A6446"/>
        </w:rPr>
        <w:t xml:space="preserve">　「筷子也挺好看的。」</w:t>
      </w:r>
      <w:r>
        <w:rPr>
          <w:color w:val="6E6A70"/>
          <w:sz w:val="18"/>
        </w:rPr>
        <w:br/>
        <w:t>情绪：吃饭有点无聊（好无聊 +3，120 分钟）；需求：饱腹+20</w:t>
      </w:r>
    </w:p>
    <w:p>
      <w:pPr>
        <w:pStyle w:val="Heading3"/>
      </w:pPr>
      <w:r>
        <w:t>124. 落桌事件</w:t>
      </w:r>
    </w:p>
    <w:p>
      <w:r>
        <w:rPr>
          <w:i/>
          <w:color w:val="6E6A70"/>
          <w:sz w:val="18"/>
        </w:rPr>
        <w:t>触发：吃饭时</w:t>
      </w:r>
    </w:p>
    <w:p>
      <w:r>
        <w:t>一块{食物}从筷子上滑落，掉在了桌上。距离事故发生刚过去一秒。</w:t>
      </w:r>
    </w:p>
    <w:p>
      <w:r>
        <w:rPr>
          <w:b/>
        </w:rPr>
        <w:t>选项 A：迅速捡起来吃掉。</w:t>
      </w:r>
    </w:p>
    <w:p>
      <w:pPr>
        <w:pStyle w:val="ListBullet"/>
      </w:pPr>
      <w:r>
        <w:t>结果 1：动作很快，桌子也很干净。{名字}认为这一秒不算数。</w:t>
      </w:r>
      <w:r>
        <w:rPr>
          <w:b/>
          <w:color w:val="8A6446"/>
        </w:rPr>
        <w:t xml:space="preserve">　「一秒规则，生效！」</w:t>
      </w:r>
      <w:r>
        <w:rPr>
          <w:color w:val="6E6A70"/>
          <w:sz w:val="18"/>
        </w:rPr>
        <w:br/>
        <w:t>情绪：抢救成功（调皮 +4，150 分钟）；需求：饱腹+5</w:t>
      </w:r>
    </w:p>
    <w:p>
      <w:pPr>
        <w:pStyle w:val="ListBullet"/>
      </w:pPr>
      <w:r>
        <w:t>结果 2：捡起来时，发现它在桌上粘了一点不明碎屑。</w:t>
      </w:r>
      <w:r>
        <w:rPr>
          <w:b/>
          <w:color w:val="8A6446"/>
        </w:rPr>
        <w:t xml:space="preserve">　「你在桌上交了朋友？」</w:t>
      </w:r>
      <w:r>
        <w:rPr>
          <w:color w:val="6E6A70"/>
          <w:sz w:val="18"/>
        </w:rPr>
        <w:br/>
        <w:t>情绪：粘上了碎屑（浑身难受 +2，120 分钟）</w:t>
      </w:r>
    </w:p>
    <w:p>
      <w:r>
        <w:rPr>
          <w:b/>
        </w:rPr>
        <w:t>选项 B：默默收拾掉。</w:t>
      </w:r>
    </w:p>
    <w:p>
      <w:pPr>
        <w:pStyle w:val="ListBullet"/>
      </w:pPr>
      <w:r>
        <w:t>结果 1：{名字}用纸巾郑重地包起它，觉得自己尊重了这块{食物}的选择。</w:t>
      </w:r>
      <w:r>
        <w:rPr>
          <w:b/>
          <w:color w:val="8A6446"/>
        </w:rPr>
        <w:t xml:space="preserve">　「走好，别再乱跑了。」</w:t>
      </w:r>
      <w:r>
        <w:rPr>
          <w:color w:val="6E6A70"/>
          <w:sz w:val="18"/>
        </w:rPr>
        <w:br/>
        <w:t>情绪：体面地告别（小得意 +2，120 分钟）</w:t>
      </w:r>
    </w:p>
    <w:p>
      <w:pPr>
        <w:pStyle w:val="ListBullet"/>
      </w:pPr>
      <w:r>
        <w:t>结果 2：擦完桌子回来，{名字}才发现，掉的那块是整盘里最好吃的。</w:t>
      </w:r>
      <w:r>
        <w:rPr>
          <w:b/>
          <w:color w:val="8A6446"/>
        </w:rPr>
        <w:t xml:space="preserve">　「为什么偏偏是你……」</w:t>
      </w:r>
      <w:r>
        <w:rPr>
          <w:color w:val="6E6A70"/>
          <w:sz w:val="18"/>
        </w:rPr>
        <w:br/>
        <w:t>情绪：掉了最好的一块（失落 +3，120 分钟）</w:t>
      </w:r>
    </w:p>
    <w:p>
      <w:pPr>
        <w:pStyle w:val="Heading3"/>
      </w:pPr>
      <w:r>
        <w:t>125. 对面的空椅子</w:t>
      </w:r>
    </w:p>
    <w:p>
      <w:r>
        <w:rPr>
          <w:i/>
          <w:color w:val="6E6A70"/>
          <w:sz w:val="18"/>
        </w:rPr>
        <w:t>触发：吃饭时</w:t>
      </w:r>
    </w:p>
    <w:p>
      <w:r>
        <w:t>{名字}面对着一盘{食物}和对面一把空椅子，忽然觉得应该说点什么。</w:t>
      </w:r>
    </w:p>
    <w:p>
      <w:r>
        <w:rPr>
          <w:b/>
        </w:rPr>
        <w:t>选项 A：对空椅子说开动了。</w:t>
      </w:r>
    </w:p>
    <w:p>
      <w:pPr>
        <w:pStyle w:val="ListBullet"/>
      </w:pPr>
      <w:r>
        <w:t>结果 1：说完感觉气氛好了不少。{名字}吃得很香，像在和谁一起吃饭。</w:t>
      </w:r>
      <w:r>
        <w:rPr>
          <w:b/>
          <w:color w:val="8A6446"/>
        </w:rPr>
        <w:t xml:space="preserve">　「我开动啦！」</w:t>
      </w:r>
      <w:r>
        <w:rPr>
          <w:color w:val="6E6A70"/>
          <w:sz w:val="18"/>
        </w:rPr>
        <w:br/>
        <w:t>情绪：开开心心吃饭（美滋滋 +3，180 分钟）；需求：饱腹+20</w:t>
      </w:r>
    </w:p>
    <w:p>
      <w:pPr>
        <w:pStyle w:val="ListBullet"/>
      </w:pPr>
      <w:r>
        <w:t>结果 2：说完以后，椅子显得更空了。{名字}给朋友发了条消息：在吃饭吗？</w:t>
      </w:r>
      <w:r>
        <w:rPr>
          <w:b/>
          <w:color w:val="8A6446"/>
        </w:rPr>
        <w:t xml:space="preserve">　「有人一起吃饭吗……」</w:t>
      </w:r>
      <w:r>
        <w:rPr>
          <w:color w:val="6E6A70"/>
          <w:sz w:val="18"/>
        </w:rPr>
        <w:br/>
        <w:t>情绪：一个人吃饭（失落 +2，150 分钟）；需求：饱腹+20</w:t>
      </w:r>
    </w:p>
    <w:p>
      <w:r>
        <w:rPr>
          <w:b/>
        </w:rPr>
        <w:t>选项 B：给{食物}拍张照。</w:t>
      </w:r>
    </w:p>
    <w:p>
      <w:pPr>
        <w:pStyle w:val="ListBullet"/>
      </w:pPr>
      <w:r>
        <w:t>结果 1：照片拍得很诱人，朋友回复：看饿了。{名字}吃得更有底气了。</w:t>
      </w:r>
      <w:r>
        <w:rPr>
          <w:b/>
          <w:color w:val="8A6446"/>
        </w:rPr>
        <w:t xml:space="preserve">　「嘿嘿，馋死你~」</w:t>
      </w:r>
      <w:r>
        <w:rPr>
          <w:color w:val="6E6A70"/>
          <w:sz w:val="18"/>
        </w:rPr>
        <w:br/>
        <w:t>情绪：被朋友羡慕（心动 +3，120 分钟）；需求：饱腹+20，社交+10</w:t>
      </w:r>
    </w:p>
    <w:p>
      <w:pPr>
        <w:pStyle w:val="ListBullet"/>
      </w:pPr>
      <w:r>
        <w:t>结果 2：拍了二十张，最满意的还是第一张。{食物}已经不冒热气了。</w:t>
      </w:r>
      <w:r>
        <w:rPr>
          <w:b/>
          <w:color w:val="8A6446"/>
        </w:rPr>
        <w:t xml:space="preserve">　「拍照十分钟，吃饭两分钟。」</w:t>
      </w:r>
      <w:r>
        <w:rPr>
          <w:color w:val="6E6A70"/>
          <w:sz w:val="18"/>
        </w:rPr>
        <w:br/>
        <w:t>情绪：拍照拍太久（好无聊 +3，120 分钟）；需求：饱腹+15</w:t>
      </w:r>
    </w:p>
    <w:p>
      <w:pPr>
        <w:pStyle w:val="Heading3"/>
      </w:pPr>
      <w:r>
        <w:t>126. 楼梯的账目</w:t>
      </w:r>
    </w:p>
    <w:p>
      <w:r>
        <w:rPr>
          <w:i/>
          <w:color w:val="6E6A70"/>
          <w:sz w:val="18"/>
        </w:rPr>
        <w:t>触发：走楼梯时</w:t>
      </w:r>
    </w:p>
    <w:p>
      <w:r>
        <w:t>{名字}上楼时顺口数台阶，数到顶，发现和上次的数目不一样。</w:t>
      </w:r>
    </w:p>
    <w:p>
      <w:r>
        <w:rPr>
          <w:b/>
        </w:rPr>
        <w:t>选项 A：下楼重新数一遍。</w:t>
      </w:r>
    </w:p>
    <w:p>
      <w:pPr>
        <w:pStyle w:val="ListBullet"/>
      </w:pPr>
      <w:r>
        <w:t>结果 1：这次数对了，和上次一致。家里的楼梯没有私自扩建。</w:t>
      </w:r>
      <w:r>
        <w:rPr>
          <w:b/>
          <w:color w:val="8A6446"/>
        </w:rPr>
        <w:t xml:space="preserve">　「账目清楚了」</w:t>
      </w:r>
      <w:r>
        <w:rPr>
          <w:color w:val="6E6A70"/>
          <w:sz w:val="18"/>
        </w:rPr>
        <w:br/>
        <w:t>情绪：核对了楼梯（小得意 +2，120 分钟）</w:t>
      </w:r>
    </w:p>
    <w:p>
      <w:pPr>
        <w:pStyle w:val="ListBullet"/>
      </w:pPr>
      <w:r>
        <w:t>结果 2：又数出第三个数字。{名字}决定不再追问，楼梯有自己的统计口径。</w:t>
      </w:r>
      <w:r>
        <w:rPr>
          <w:b/>
          <w:color w:val="8A6446"/>
        </w:rPr>
        <w:t xml:space="preserve">　「到底几级啊」</w:t>
      </w:r>
      <w:r>
        <w:rPr>
          <w:color w:val="6E6A70"/>
          <w:sz w:val="18"/>
        </w:rPr>
        <w:br/>
        <w:t>情绪：楼梯数不清（发懵 +3，150 分钟）</w:t>
      </w:r>
    </w:p>
    <w:p>
      <w:r>
        <w:rPr>
          <w:b/>
        </w:rPr>
        <w:t>选项 B：相信楼梯，继续走。</w:t>
      </w:r>
    </w:p>
    <w:p>
      <w:pPr>
        <w:pStyle w:val="ListBullet"/>
      </w:pPr>
      <w:r>
        <w:t>结果 1：{名字}平稳到达楼上。无论几级，它都尽职地把人送到了。</w:t>
      </w:r>
      <w:r>
        <w:rPr>
          <w:b/>
          <w:color w:val="8A6446"/>
        </w:rPr>
        <w:t xml:space="preserve">　「辛苦你了楼梯」</w:t>
      </w:r>
      <w:r>
        <w:rPr>
          <w:color w:val="6E6A70"/>
          <w:sz w:val="18"/>
        </w:rPr>
        <w:br/>
        <w:t>情绪：楼梯很可靠（美滋滋 +2，120 分钟）</w:t>
      </w:r>
    </w:p>
    <w:p>
      <w:pPr>
        <w:pStyle w:val="ListBullet"/>
      </w:pPr>
      <w:r>
        <w:t>结果 2：走到顶时以为还有一级，一脚踩了个空，心跳先上了楼。</w:t>
      </w:r>
      <w:r>
        <w:rPr>
          <w:b/>
          <w:color w:val="8A6446"/>
        </w:rPr>
        <w:t xml:space="preserve">　「哎哟，没了？」</w:t>
      </w:r>
      <w:r>
        <w:rPr>
          <w:color w:val="6E6A70"/>
          <w:sz w:val="18"/>
        </w:rPr>
        <w:br/>
        <w:t>情绪：踩空一级（害怕 +4，120 分钟）</w:t>
      </w:r>
    </w:p>
    <w:p>
      <w:pPr>
        <w:pStyle w:val="Heading3"/>
      </w:pPr>
      <w:r>
        <w:t>127. 半途而废的袜子</w:t>
      </w:r>
    </w:p>
    <w:p>
      <w:r>
        <w:rPr>
          <w:i/>
          <w:color w:val="6E6A70"/>
          <w:sz w:val="18"/>
        </w:rPr>
        <w:t>触发：走楼梯时</w:t>
      </w:r>
    </w:p>
    <w:p>
      <w:r>
        <w:t>楼梯上躺着一只袜子。看样子，它下楼下到一半就放弃了。</w:t>
      </w:r>
    </w:p>
    <w:p>
      <w:r>
        <w:rPr>
          <w:b/>
        </w:rPr>
        <w:t>选项 A：捡起来带走。</w:t>
      </w:r>
    </w:p>
    <w:p>
      <w:pPr>
        <w:pStyle w:val="ListBullet"/>
      </w:pPr>
      <w:r>
        <w:t>结果 1：{名字}把袜子送回洗衣篮，它终于结束了这段漫长的旅程。</w:t>
      </w:r>
      <w:r>
        <w:rPr>
          <w:b/>
          <w:color w:val="8A6446"/>
        </w:rPr>
        <w:t xml:space="preserve">　「回家吧你」</w:t>
      </w:r>
      <w:r>
        <w:rPr>
          <w:color w:val="6E6A70"/>
          <w:sz w:val="18"/>
        </w:rPr>
        <w:br/>
        <w:t>情绪：袜子归位了（美滋滋 +2，120 分钟）</w:t>
      </w:r>
    </w:p>
    <w:p>
      <w:pPr>
        <w:pStyle w:val="ListBullet"/>
      </w:pPr>
      <w:r>
        <w:t>结果 2：刚捡起这只，就在楼梯底看到另一只。看来它们是结伴出走的。</w:t>
      </w:r>
      <w:r>
        <w:rPr>
          <w:b/>
          <w:color w:val="8A6446"/>
        </w:rPr>
        <w:t xml:space="preserve">　「还有同伙？」</w:t>
      </w:r>
      <w:r>
        <w:rPr>
          <w:color w:val="6E6A70"/>
          <w:sz w:val="18"/>
        </w:rPr>
        <w:br/>
        <w:t>情绪：袜子集体出逃（发懵 +3，120 分钟）</w:t>
      </w:r>
    </w:p>
    <w:p>
      <w:r>
        <w:rPr>
          <w:b/>
        </w:rPr>
        <w:t>选项 B：绕过去，回头再说。</w:t>
      </w:r>
    </w:p>
    <w:p>
      <w:pPr>
        <w:pStyle w:val="ListBullet"/>
      </w:pPr>
      <w:r>
        <w:t>结果 1：{名字}每次经过都礼貌地抬脚绕开，它渐渐成了楼梯的一部分。</w:t>
      </w:r>
      <w:r>
        <w:rPr>
          <w:b/>
          <w:color w:val="8A6446"/>
        </w:rPr>
        <w:t xml:space="preserve">　「借过借过」</w:t>
      </w:r>
      <w:r>
        <w:rPr>
          <w:color w:val="6E6A70"/>
          <w:sz w:val="18"/>
        </w:rPr>
        <w:br/>
        <w:t>情绪：和袜子共处（调皮 +3，150 分钟）</w:t>
      </w:r>
    </w:p>
    <w:p>
      <w:pPr>
        <w:pStyle w:val="ListBullet"/>
      </w:pPr>
      <w:r>
        <w:t>结果 2：下楼时一脚踩了上去，袜子载着{名字}滑下了两级。</w:t>
      </w:r>
      <w:r>
        <w:rPr>
          <w:b/>
          <w:color w:val="8A6446"/>
        </w:rPr>
        <w:t xml:space="preserve">　「差点飞了！」</w:t>
      </w:r>
      <w:r>
        <w:rPr>
          <w:color w:val="6E6A70"/>
          <w:sz w:val="18"/>
        </w:rPr>
        <w:br/>
        <w:t>情绪：被袜子暗算（害怕 +4，120 分钟）</w:t>
      </w:r>
    </w:p>
    <w:p>
      <w:pPr>
        <w:pStyle w:val="Heading3"/>
      </w:pPr>
      <w:r>
        <w:t>128. 体能测评</w:t>
      </w:r>
    </w:p>
    <w:p>
      <w:r>
        <w:rPr>
          <w:i/>
          <w:color w:val="6E6A70"/>
          <w:sz w:val="18"/>
        </w:rPr>
        <w:t>触发：走楼梯时</w:t>
      </w:r>
    </w:p>
    <w:p>
      <w:r>
        <w:t>{名字}一口气爬上楼，站在楼梯顶，呼吸声比预想的要大。</w:t>
      </w:r>
    </w:p>
    <w:p>
      <w:r>
        <w:rPr>
          <w:b/>
        </w:rPr>
        <w:t>选项 A：假装什么都没发生。</w:t>
      </w:r>
    </w:p>
    <w:p>
      <w:pPr>
        <w:pStyle w:val="ListBullet"/>
      </w:pPr>
      <w:r>
        <w:t>结果 1：{名字}平静地走进房间。刚才的喘气，只有楼梯知道。</w:t>
      </w:r>
      <w:r>
        <w:rPr>
          <w:b/>
          <w:color w:val="8A6446"/>
        </w:rPr>
        <w:t xml:space="preserve">　「我一点都不累」</w:t>
      </w:r>
      <w:r>
        <w:rPr>
          <w:color w:val="6E6A70"/>
          <w:sz w:val="18"/>
        </w:rPr>
        <w:br/>
        <w:t>情绪：假装很轻松（小得意 +2，120 分钟）</w:t>
      </w:r>
    </w:p>
    <w:p>
      <w:pPr>
        <w:pStyle w:val="ListBullet"/>
      </w:pPr>
      <w:r>
        <w:t>结果 2：{名字}屏住呼吸装淡定，结果憋得更喘了。</w:t>
      </w:r>
      <w:r>
        <w:rPr>
          <w:b/>
          <w:color w:val="8A6446"/>
        </w:rPr>
        <w:t xml:space="preserve">　「呼……呼……」</w:t>
      </w:r>
      <w:r>
        <w:rPr>
          <w:color w:val="6E6A70"/>
          <w:sz w:val="18"/>
        </w:rPr>
        <w:br/>
        <w:t>情绪：憋气失败（难为情 +2，120 分钟）；需求：精力-5</w:t>
      </w:r>
    </w:p>
    <w:p>
      <w:r>
        <w:rPr>
          <w:b/>
        </w:rPr>
        <w:t>选项 B：决定从今天起锻炼。</w:t>
      </w:r>
    </w:p>
    <w:p>
      <w:pPr>
        <w:pStyle w:val="ListBullet"/>
      </w:pPr>
      <w:r>
        <w:t>结果 1：{名字}又上下走了三趟，觉得腿里住进了一点决心。</w:t>
      </w:r>
      <w:r>
        <w:rPr>
          <w:b/>
          <w:color w:val="8A6446"/>
        </w:rPr>
        <w:t xml:space="preserve">　「腿在燃烧！」</w:t>
      </w:r>
      <w:r>
        <w:rPr>
          <w:color w:val="6E6A70"/>
          <w:sz w:val="18"/>
        </w:rPr>
        <w:br/>
        <w:t>情绪：爬楼练腿（元气满满 +3，240 分钟）；需求：精力-10</w:t>
      </w:r>
    </w:p>
    <w:p>
      <w:pPr>
        <w:pStyle w:val="ListBullet"/>
      </w:pPr>
      <w:r>
        <w:t>结果 2：计划制定得很详细，执行日期定在明天。今天先休息。</w:t>
      </w:r>
      <w:r>
        <w:rPr>
          <w:b/>
          <w:color w:val="8A6446"/>
        </w:rPr>
        <w:t xml:space="preserve">　「明天再开始」</w:t>
      </w:r>
      <w:r>
        <w:rPr>
          <w:color w:val="6E6A70"/>
          <w:sz w:val="18"/>
        </w:rPr>
        <w:br/>
        <w:t>情绪：锻炼延期了（好无聊 +3，150 分钟）</w:t>
      </w:r>
    </w:p>
    <w:p>
      <w:pPr>
        <w:pStyle w:val="Heading3"/>
      </w:pPr>
      <w:r>
        <w:t>129. 扶手的诱惑</w:t>
      </w:r>
    </w:p>
    <w:p>
      <w:r>
        <w:rPr>
          <w:i/>
          <w:color w:val="6E6A70"/>
          <w:sz w:val="18"/>
        </w:rPr>
        <w:t>触发：走楼梯时</w:t>
      </w:r>
    </w:p>
    <w:p>
      <w:r>
        <w:t>下楼时，{名字}盯着光滑的扶手，心里冒出一个小时候的想法。</w:t>
      </w:r>
    </w:p>
    <w:p>
      <w:r>
        <w:rPr>
          <w:b/>
        </w:rPr>
        <w:t>选项 A：就滑一小段。</w:t>
      </w:r>
    </w:p>
    <w:p>
      <w:pPr>
        <w:pStyle w:val="ListBullet"/>
      </w:pPr>
      <w:r>
        <w:t>结果 1：{名字}顺利滑到楼梯底，落地还摆了个姿势。没人看见，有点可惜。</w:t>
      </w:r>
      <w:r>
        <w:rPr>
          <w:b/>
          <w:color w:val="8A6446"/>
        </w:rPr>
        <w:t xml:space="preserve">　「满分落地！」</w:t>
      </w:r>
      <w:r>
        <w:rPr>
          <w:color w:val="6E6A70"/>
          <w:sz w:val="18"/>
        </w:rPr>
        <w:br/>
        <w:t>情绪：滑扶手成功（调皮 +4，150 分钟）</w:t>
      </w:r>
    </w:p>
    <w:p>
      <w:pPr>
        <w:pStyle w:val="ListBullet"/>
      </w:pPr>
      <w:r>
        <w:t>结果 2：滑到一半卡在了转角，{名字}以一种很不体面的姿势停在半空。</w:t>
      </w:r>
      <w:r>
        <w:rPr>
          <w:b/>
          <w:color w:val="8A6446"/>
        </w:rPr>
        <w:t xml:space="preserve">　「这里没人吧……」</w:t>
      </w:r>
      <w:r>
        <w:rPr>
          <w:color w:val="6E6A70"/>
          <w:sz w:val="18"/>
        </w:rPr>
        <w:br/>
        <w:t>情绪：卡在扶手上（难为情 +3，150 分钟）</w:t>
      </w:r>
    </w:p>
    <w:p>
      <w:r>
        <w:rPr>
          <w:b/>
        </w:rPr>
        <w:t>选项 B：老老实实走下去。</w:t>
      </w:r>
    </w:p>
    <w:p>
      <w:pPr>
        <w:pStyle w:val="ListBullet"/>
      </w:pPr>
      <w:r>
        <w:t>结果 1：{名字}稳稳下楼，成年人的体面保住了。</w:t>
      </w:r>
      <w:r>
        <w:rPr>
          <w:b/>
          <w:color w:val="8A6446"/>
        </w:rPr>
        <w:t xml:space="preserve">　「我是大人了」</w:t>
      </w:r>
      <w:r>
        <w:rPr>
          <w:color w:val="6E6A70"/>
          <w:sz w:val="18"/>
        </w:rPr>
        <w:br/>
        <w:t>情绪：保住了体面（小得意 +2，120 分钟）</w:t>
      </w:r>
    </w:p>
    <w:p>
      <w:pPr>
        <w:pStyle w:val="ListBullet"/>
      </w:pPr>
      <w:r>
        <w:t>结果 2：每下一级都回头看扶手一眼。它好像也有点遗憾。</w:t>
      </w:r>
      <w:r>
        <w:rPr>
          <w:b/>
          <w:color w:val="8A6446"/>
        </w:rPr>
        <w:t xml:space="preserve">　「下次一定」</w:t>
      </w:r>
      <w:r>
        <w:rPr>
          <w:color w:val="6E6A70"/>
          <w:sz w:val="18"/>
        </w:rPr>
        <w:br/>
        <w:t>情绪：没滑成扶手（失落 +2，120 分钟）</w:t>
      </w:r>
    </w:p>
    <w:p>
      <w:pPr>
        <w:pStyle w:val="Heading3"/>
      </w:pPr>
      <w:r>
        <w:t>130. 身后的黑</w:t>
      </w:r>
    </w:p>
    <w:p>
      <w:r>
        <w:rPr>
          <w:i/>
          <w:color w:val="6E6A70"/>
          <w:sz w:val="18"/>
        </w:rPr>
        <w:t>触发：走楼梯时</w:t>
      </w:r>
    </w:p>
    <w:p>
      <w:r>
        <w:t>{名字}关了楼下的灯往上走。身后的黑暗，好像跟得有点紧。</w:t>
      </w:r>
    </w:p>
    <w:p>
      <w:r>
        <w:rPr>
          <w:b/>
        </w:rPr>
        <w:t>选项 A：加快脚步。</w:t>
      </w:r>
    </w:p>
    <w:p>
      <w:pPr>
        <w:pStyle w:val="ListBullet"/>
      </w:pPr>
      <w:r>
        <w:t>结果 1：{名字}两级并作一级冲上楼，开灯一看，一切正常。</w:t>
      </w:r>
      <w:r>
        <w:rPr>
          <w:b/>
          <w:color w:val="8A6446"/>
        </w:rPr>
        <w:t xml:space="preserve">　「跑赢了！」</w:t>
      </w:r>
      <w:r>
        <w:rPr>
          <w:color w:val="6E6A70"/>
          <w:sz w:val="18"/>
        </w:rPr>
        <w:br/>
        <w:t>情绪：跑赢了黑暗（元气满满 +2，120 分钟）</w:t>
      </w:r>
    </w:p>
    <w:p>
      <w:pPr>
        <w:pStyle w:val="ListBullet"/>
      </w:pPr>
      <w:r>
        <w:t>结果 2：跑得太急，膝盖磕上了台阶。黑暗没追上来，楼梯先动了手。</w:t>
      </w:r>
      <w:r>
        <w:rPr>
          <w:b/>
          <w:color w:val="8A6446"/>
        </w:rPr>
        <w:t xml:space="preserve">　「嘶——好疼」</w:t>
      </w:r>
      <w:r>
        <w:rPr>
          <w:color w:val="6E6A70"/>
          <w:sz w:val="18"/>
        </w:rPr>
        <w:br/>
        <w:t>情绪：磕到膝盖（气鼓鼓 +3，150 分钟）</w:t>
      </w:r>
    </w:p>
    <w:p>
      <w:r>
        <w:rPr>
          <w:b/>
        </w:rPr>
        <w:t>选项 B：慢慢走，表示不怕。</w:t>
      </w:r>
    </w:p>
    <w:p>
      <w:pPr>
        <w:pStyle w:val="ListBullet"/>
      </w:pPr>
      <w:r>
        <w:t>结果 1：{名字}从容上楼，甚至哼了一首歌。身后什么都没有发生。</w:t>
      </w:r>
      <w:r>
        <w:rPr>
          <w:b/>
          <w:color w:val="8A6446"/>
        </w:rPr>
        <w:t xml:space="preserve">　「我才不怕呢」</w:t>
      </w:r>
      <w:r>
        <w:rPr>
          <w:color w:val="6E6A70"/>
          <w:sz w:val="18"/>
        </w:rPr>
        <w:br/>
        <w:t>情绪：我很勇敢（小得意 +3，120 分钟）</w:t>
      </w:r>
    </w:p>
    <w:p>
      <w:pPr>
        <w:pStyle w:val="ListBullet"/>
      </w:pPr>
      <w:r>
        <w:t>结果 2：歌哼到一半，楼下突然咔哒响了一声。{名字}的从容提前结束了。</w:t>
      </w:r>
      <w:r>
        <w:rPr>
          <w:b/>
          <w:color w:val="8A6446"/>
        </w:rPr>
        <w:t xml:space="preserve">　「什么声音！」</w:t>
      </w:r>
      <w:r>
        <w:rPr>
          <w:color w:val="6E6A70"/>
          <w:sz w:val="18"/>
        </w:rPr>
        <w:br/>
        <w:t>情绪：被怪声吓到（害怕 +4，120 分钟）</w:t>
      </w:r>
    </w:p>
    <w:p>
      <w:pPr>
        <w:pStyle w:val="Heading3"/>
      </w:pPr>
      <w:r>
        <w:t>131. 窗里的路人</w:t>
      </w:r>
    </w:p>
    <w:p>
      <w:r>
        <w:rPr>
          <w:i/>
          <w:color w:val="6E6A70"/>
          <w:sz w:val="18"/>
        </w:rPr>
        <w:t>触发：路过窗户时</w:t>
      </w:r>
    </w:p>
    <w:p>
      <w:r>
        <w:t>路过窗户时，{名字}瞥见玻璃里有个人影，吓了一跳。是自己。</w:t>
      </w:r>
    </w:p>
    <w:p>
      <w:r>
        <w:rPr>
          <w:b/>
        </w:rPr>
        <w:t>选项 A：顺便整理一下仪容。</w:t>
      </w:r>
    </w:p>
    <w:p>
      <w:pPr>
        <w:pStyle w:val="ListBullet"/>
      </w:pPr>
      <w:r>
        <w:t>结果 1：头发理顺了。{名字}对玻璃里的人眨了下眼，对方也眨了，很有默契。</w:t>
      </w:r>
      <w:r>
        <w:rPr>
          <w:b/>
          <w:color w:val="8A6446"/>
        </w:rPr>
        <w:t xml:space="preserve">　「今天状态不错」</w:t>
      </w:r>
      <w:r>
        <w:rPr>
          <w:color w:val="6E6A70"/>
          <w:sz w:val="18"/>
        </w:rPr>
        <w:br/>
        <w:t>情绪：对倒影放电（心动 +3，150 分钟）</w:t>
      </w:r>
    </w:p>
    <w:p>
      <w:pPr>
        <w:pStyle w:val="ListBullet"/>
      </w:pPr>
      <w:r>
        <w:t>结果 2：越整理越乱，玻璃里的人看起来也越来越不服气。</w:t>
      </w:r>
      <w:r>
        <w:rPr>
          <w:b/>
          <w:color w:val="8A6446"/>
        </w:rPr>
        <w:t xml:space="preserve">　「算了算了」</w:t>
      </w:r>
      <w:r>
        <w:rPr>
          <w:color w:val="6E6A70"/>
          <w:sz w:val="18"/>
        </w:rPr>
        <w:br/>
        <w:t>情绪：头发越理越乱（浑身难受 +2，120 分钟）</w:t>
      </w:r>
    </w:p>
    <w:p>
      <w:r>
        <w:rPr>
          <w:b/>
        </w:rPr>
        <w:t>选项 B：假装没被吓到。</w:t>
      </w:r>
    </w:p>
    <w:p>
      <w:pPr>
        <w:pStyle w:val="ListBullet"/>
      </w:pPr>
      <w:r>
        <w:t>结果 1：{名字}自然地走开了，只是脚步比平时快了一点点。</w:t>
      </w:r>
      <w:r>
        <w:rPr>
          <w:b/>
          <w:color w:val="8A6446"/>
        </w:rPr>
        <w:t xml:space="preserve">　「我早看见了」</w:t>
      </w:r>
      <w:r>
        <w:rPr>
          <w:color w:val="6E6A70"/>
          <w:sz w:val="18"/>
        </w:rPr>
        <w:br/>
        <w:t>情绪：假装没被吓到（难为情 +2，120 分钟）</w:t>
      </w:r>
    </w:p>
    <w:p>
      <w:pPr>
        <w:pStyle w:val="ListBullet"/>
      </w:pPr>
      <w:r>
        <w:t>结果 2：走过去以后，{名字}又倒回来确认了一遍。还是自己，放心了。</w:t>
      </w:r>
      <w:r>
        <w:rPr>
          <w:b/>
          <w:color w:val="8A6446"/>
        </w:rPr>
        <w:t xml:space="preserve">　「嗯，还是我」</w:t>
      </w:r>
      <w:r>
        <w:rPr>
          <w:color w:val="6E6A70"/>
          <w:sz w:val="18"/>
        </w:rPr>
        <w:br/>
        <w:t>情绪：确认过是自己（发懵 +3，120 分钟）</w:t>
      </w:r>
    </w:p>
    <w:p>
      <w:pPr>
        <w:pStyle w:val="Heading3"/>
      </w:pPr>
      <w:r>
        <w:t>132. 一块光</w:t>
      </w:r>
    </w:p>
    <w:p>
      <w:r>
        <w:rPr>
          <w:i/>
          <w:color w:val="6E6A70"/>
          <w:sz w:val="18"/>
        </w:rPr>
        <w:t>触发：路过窗户时</w:t>
      </w:r>
    </w:p>
    <w:p>
      <w:r>
        <w:t>窗外的光在地板上落成一个方块，看起来很适合躺一下。</w:t>
      </w:r>
    </w:p>
    <w:p>
      <w:r>
        <w:rPr>
          <w:b/>
        </w:rPr>
        <w:t>选项 A：躺进去试试。</w:t>
      </w:r>
    </w:p>
    <w:p>
      <w:pPr>
        <w:pStyle w:val="ListBullet"/>
      </w:pPr>
      <w:r>
        <w:t>结果 1：{名字}躺在光里，像一件被认真摆放的展品，过了好一会儿才起来。</w:t>
      </w:r>
      <w:r>
        <w:rPr>
          <w:b/>
          <w:color w:val="8A6446"/>
        </w:rPr>
        <w:t xml:space="preserve">　「好舒服呀」</w:t>
      </w:r>
      <w:r>
        <w:rPr>
          <w:color w:val="6E6A70"/>
          <w:sz w:val="18"/>
        </w:rPr>
        <w:br/>
        <w:t>情绪：躺在光里（美滋滋 +3，150 分钟）；需求：精力+5</w:t>
      </w:r>
    </w:p>
    <w:p>
      <w:pPr>
        <w:pStyle w:val="ListBullet"/>
      </w:pPr>
      <w:r>
        <w:t>结果 2：刚躺好，光就挪走了一半。{名字}跟着挪了几次，最后放弃。</w:t>
      </w:r>
      <w:r>
        <w:rPr>
          <w:b/>
          <w:color w:val="8A6446"/>
        </w:rPr>
        <w:t xml:space="preserve">　「等等我啊」</w:t>
      </w:r>
      <w:r>
        <w:rPr>
          <w:color w:val="6E6A70"/>
          <w:sz w:val="18"/>
        </w:rPr>
        <w:br/>
        <w:t>情绪：追不上光（好无聊 +3，120 分钟）</w:t>
      </w:r>
    </w:p>
    <w:p>
      <w:r>
        <w:rPr>
          <w:b/>
        </w:rPr>
        <w:t>选项 B：用脚踩一下就走。</w:t>
      </w:r>
    </w:p>
    <w:p>
      <w:pPr>
        <w:pStyle w:val="ListBullet"/>
      </w:pPr>
      <w:r>
        <w:t>结果 1：{名字}踩了一脚光，觉得今天也算参与过天气了。</w:t>
      </w:r>
      <w:r>
        <w:rPr>
          <w:b/>
          <w:color w:val="8A6446"/>
        </w:rPr>
        <w:t xml:space="preserve">　「打卡完毕」</w:t>
      </w:r>
      <w:r>
        <w:rPr>
          <w:color w:val="6E6A70"/>
          <w:sz w:val="18"/>
        </w:rPr>
        <w:br/>
        <w:t>情绪：踩到了光（调皮 +3，120 分钟）</w:t>
      </w:r>
    </w:p>
    <w:p>
      <w:pPr>
        <w:pStyle w:val="ListBullet"/>
      </w:pPr>
      <w:r>
        <w:t>结果 2：刚踩上去，窗外飘过一片云，光没了。看起来像是被踩坏的。</w:t>
      </w:r>
      <w:r>
        <w:rPr>
          <w:b/>
          <w:color w:val="8A6446"/>
        </w:rPr>
        <w:t xml:space="preserve">　「不是我弄的」</w:t>
      </w:r>
      <w:r>
        <w:rPr>
          <w:color w:val="6E6A70"/>
          <w:sz w:val="18"/>
        </w:rPr>
        <w:br/>
        <w:t>情绪：光被踩坏了（难为情 +2，120 分钟）</w:t>
      </w:r>
    </w:p>
    <w:p>
      <w:pPr>
        <w:pStyle w:val="Heading3"/>
      </w:pPr>
      <w:r>
        <w:t>133. 窗台验房员</w:t>
      </w:r>
    </w:p>
    <w:p>
      <w:r>
        <w:rPr>
          <w:i/>
          <w:color w:val="6E6A70"/>
          <w:sz w:val="18"/>
        </w:rPr>
        <w:t>触发：路过窗户时</w:t>
      </w:r>
    </w:p>
    <w:p>
      <w:r>
        <w:t>{名字}发现窗外有只猫正盯着屋里，表情像在验房。</w:t>
      </w:r>
    </w:p>
    <w:p>
      <w:r>
        <w:rPr>
          <w:b/>
        </w:rPr>
        <w:t>选项 A：隔着玻璃打招呼。</w:t>
      </w:r>
    </w:p>
    <w:p>
      <w:pPr>
        <w:pStyle w:val="ListBullet"/>
      </w:pPr>
      <w:r>
        <w:t>结果 1：猫慢慢眨了眨眼。{名字}认为这是一次成功的外交。</w:t>
      </w:r>
      <w:r>
        <w:rPr>
          <w:b/>
          <w:color w:val="8A6446"/>
        </w:rPr>
        <w:t xml:space="preserve">　「你好呀小猫」</w:t>
      </w:r>
      <w:r>
        <w:rPr>
          <w:color w:val="6E6A70"/>
          <w:sz w:val="18"/>
        </w:rPr>
        <w:br/>
        <w:t>情绪：和猫打招呼（美滋滋 +3，150 分钟）</w:t>
      </w:r>
    </w:p>
    <w:p>
      <w:pPr>
        <w:pStyle w:val="ListBullet"/>
      </w:pPr>
      <w:r>
        <w:t>结果 2：猫看了{名字}一眼，转身走了。这次验房似乎没有通过。</w:t>
      </w:r>
      <w:r>
        <w:rPr>
          <w:b/>
          <w:color w:val="8A6446"/>
        </w:rPr>
        <w:t xml:space="preserve">　「我家哪不好？」</w:t>
      </w:r>
      <w:r>
        <w:rPr>
          <w:color w:val="6E6A70"/>
          <w:sz w:val="18"/>
        </w:rPr>
        <w:br/>
        <w:t>情绪：被猫嫌弃了（失落 +2，120 分钟）</w:t>
      </w:r>
    </w:p>
    <w:p>
      <w:r>
        <w:rPr>
          <w:b/>
        </w:rPr>
        <w:t>选项 B：假装没看见。</w:t>
      </w:r>
    </w:p>
    <w:p>
      <w:pPr>
        <w:pStyle w:val="ListBullet"/>
      </w:pPr>
      <w:r>
        <w:t>结果 1：走出几步再回头，猫已经趴下了，好像打算在这里住一阵。</w:t>
      </w:r>
      <w:r>
        <w:rPr>
          <w:b/>
          <w:color w:val="8A6446"/>
        </w:rPr>
        <w:t xml:space="preserve">　「那你随意吧」</w:t>
      </w:r>
      <w:r>
        <w:rPr>
          <w:color w:val="6E6A70"/>
          <w:sz w:val="18"/>
        </w:rPr>
        <w:br/>
        <w:t>情绪：有猫来作客（美滋滋 +2，150 分钟）</w:t>
      </w:r>
    </w:p>
    <w:p>
      <w:pPr>
        <w:pStyle w:val="ListBullet"/>
      </w:pPr>
      <w:r>
        <w:t>结果 2：{名字}越不看，越觉得背后有目光，一路被猫目送出了房间。</w:t>
      </w:r>
      <w:r>
        <w:rPr>
          <w:b/>
          <w:color w:val="8A6446"/>
        </w:rPr>
        <w:t xml:space="preserve">　「别看我了……」</w:t>
      </w:r>
      <w:r>
        <w:rPr>
          <w:color w:val="6E6A70"/>
          <w:sz w:val="18"/>
        </w:rPr>
        <w:br/>
        <w:t>情绪：被猫盯着（焦虑 +3，120 分钟）</w:t>
      </w:r>
    </w:p>
    <w:p>
      <w:pPr>
        <w:pStyle w:val="Heading3"/>
      </w:pPr>
      <w:r>
        <w:t>134. 玻璃上的证据</w:t>
      </w:r>
    </w:p>
    <w:p>
      <w:r>
        <w:rPr>
          <w:i/>
          <w:color w:val="6E6A70"/>
          <w:sz w:val="18"/>
        </w:rPr>
        <w:t>触发：路过窗户时</w:t>
      </w:r>
    </w:p>
    <w:p>
      <w:r>
        <w:t>{名字}发现玻璃上有个清晰的手印，大小和自己的手刚好吻合。</w:t>
      </w:r>
    </w:p>
    <w:p>
      <w:r>
        <w:rPr>
          <w:b/>
        </w:rPr>
        <w:t>选项 A：马上擦掉。</w:t>
      </w:r>
    </w:p>
    <w:p>
      <w:pPr>
        <w:pStyle w:val="ListBullet"/>
      </w:pPr>
      <w:r>
        <w:t>结果 1：玻璃擦得锃亮，窗外的景色都清楚了不少。</w:t>
      </w:r>
      <w:r>
        <w:rPr>
          <w:b/>
          <w:color w:val="8A6446"/>
        </w:rPr>
        <w:t xml:space="preserve">　「亮晶晶的」</w:t>
      </w:r>
      <w:r>
        <w:rPr>
          <w:color w:val="6E6A70"/>
          <w:sz w:val="18"/>
        </w:rPr>
        <w:br/>
        <w:t>情绪：窗户擦亮了（美滋滋 +2，150 分钟）</w:t>
      </w:r>
    </w:p>
    <w:p>
      <w:pPr>
        <w:pStyle w:val="ListBullet"/>
      </w:pPr>
      <w:r>
        <w:t>结果 2：擦完一看，原来的手印没了，旁边多了两个新的。</w:t>
      </w:r>
      <w:r>
        <w:rPr>
          <w:b/>
          <w:color w:val="8A6446"/>
        </w:rPr>
        <w:t xml:space="preserve">　「怎么越擦越多」</w:t>
      </w:r>
      <w:r>
        <w:rPr>
          <w:color w:val="6E6A70"/>
          <w:sz w:val="18"/>
        </w:rPr>
        <w:br/>
        <w:t>情绪：手印越擦越多（气鼓鼓 +3，120 分钟）</w:t>
      </w:r>
    </w:p>
    <w:p>
      <w:r>
        <w:rPr>
          <w:b/>
        </w:rPr>
        <w:t>选项 B：比对一下嫌疑人。</w:t>
      </w:r>
    </w:p>
    <w:p>
      <w:pPr>
        <w:pStyle w:val="ListBullet"/>
      </w:pPr>
      <w:r>
        <w:t>结果 1：严丝合缝。{名字}当场认罪，并决定从轻处理。</w:t>
      </w:r>
      <w:r>
        <w:rPr>
          <w:b/>
          <w:color w:val="8A6446"/>
        </w:rPr>
        <w:t xml:space="preserve">　「是我，我认」</w:t>
      </w:r>
      <w:r>
        <w:rPr>
          <w:color w:val="6E6A70"/>
          <w:sz w:val="18"/>
        </w:rPr>
        <w:br/>
        <w:t>情绪：破案了（调皮 +3，120 分钟）</w:t>
      </w:r>
    </w:p>
    <w:p>
      <w:pPr>
        <w:pStyle w:val="ListBullet"/>
      </w:pPr>
      <w:r>
        <w:t>结果 2：比对的时候又按上去一个。现在证据链十分完整。</w:t>
      </w:r>
      <w:r>
        <w:rPr>
          <w:b/>
          <w:color w:val="8A6446"/>
        </w:rPr>
        <w:t xml:space="preserve">　「又多一个……」</w:t>
      </w:r>
      <w:r>
        <w:rPr>
          <w:color w:val="6E6A70"/>
          <w:sz w:val="18"/>
        </w:rPr>
        <w:br/>
        <w:t>情绪：留下新手印（难为情 +2，120 分钟）</w:t>
      </w:r>
    </w:p>
    <w:p>
      <w:pPr>
        <w:pStyle w:val="Heading3"/>
      </w:pPr>
      <w:r>
        <w:t>135. 无主气球</w:t>
      </w:r>
    </w:p>
    <w:p>
      <w:r>
        <w:rPr>
          <w:i/>
          <w:color w:val="6E6A70"/>
          <w:sz w:val="18"/>
        </w:rPr>
        <w:t>触发：路过窗户时</w:t>
      </w:r>
    </w:p>
    <w:p>
      <w:r>
        <w:t>路过窗户时，{名字}看见一只气球从窗外缓缓飘过，没有主人。</w:t>
      </w:r>
    </w:p>
    <w:p>
      <w:r>
        <w:rPr>
          <w:b/>
        </w:rPr>
        <w:t>选项 A：目送它飞远。</w:t>
      </w:r>
    </w:p>
    <w:p>
      <w:pPr>
        <w:pStyle w:val="ListBullet"/>
      </w:pPr>
      <w:r>
        <w:t>结果 1：气球越飘越高，{名字}替它感到了一点自由。</w:t>
      </w:r>
      <w:r>
        <w:rPr>
          <w:b/>
          <w:color w:val="8A6446"/>
        </w:rPr>
        <w:t xml:space="preserve">　「飞吧，去远方」</w:t>
      </w:r>
      <w:r>
        <w:rPr>
          <w:color w:val="6E6A70"/>
          <w:sz w:val="18"/>
        </w:rPr>
        <w:br/>
        <w:t>情绪：目送气球（灵光一闪 +2，150 分钟）</w:t>
      </w:r>
    </w:p>
    <w:p>
      <w:pPr>
        <w:pStyle w:val="ListBullet"/>
      </w:pPr>
      <w:r>
        <w:t>结果 2：气球挂在了窗外的树枝上，{名字}只好陪它一起尴尬。</w:t>
      </w:r>
      <w:r>
        <w:rPr>
          <w:b/>
          <w:color w:val="8A6446"/>
        </w:rPr>
        <w:t xml:space="preserve">　「那你就待着吧」</w:t>
      </w:r>
      <w:r>
        <w:rPr>
          <w:color w:val="6E6A70"/>
          <w:sz w:val="18"/>
        </w:rPr>
        <w:br/>
        <w:t>情绪：气球挂树上了（发懵 +3，120 分钟）</w:t>
      </w:r>
    </w:p>
    <w:p>
      <w:r>
        <w:rPr>
          <w:b/>
        </w:rPr>
        <w:t>选项 B：猜猜它从哪来。</w:t>
      </w:r>
    </w:p>
    <w:p>
      <w:pPr>
        <w:pStyle w:val="ListBullet"/>
      </w:pPr>
      <w:r>
        <w:t>结果 1：{名字}编了一个关于生日派对的故事，越想越觉得热闹。</w:t>
      </w:r>
      <w:r>
        <w:rPr>
          <w:b/>
          <w:color w:val="8A6446"/>
        </w:rPr>
        <w:t xml:space="preserve">　「生日快乐呀」</w:t>
      </w:r>
      <w:r>
        <w:rPr>
          <w:color w:val="6E6A70"/>
          <w:sz w:val="18"/>
        </w:rPr>
        <w:br/>
        <w:t>情绪：编了个故事（调皮 +3，120 分钟）</w:t>
      </w:r>
    </w:p>
    <w:p>
      <w:pPr>
        <w:pStyle w:val="ListBullet"/>
      </w:pPr>
      <w:r>
        <w:t>结果 2：想着想着，外面传来一个小孩的哭声。故事的结局突然有了。</w:t>
      </w:r>
      <w:r>
        <w:rPr>
          <w:b/>
          <w:color w:val="8A6446"/>
        </w:rPr>
        <w:t xml:space="preserve">　「唉，小朋友……」</w:t>
      </w:r>
      <w:r>
        <w:rPr>
          <w:color w:val="6E6A70"/>
          <w:sz w:val="18"/>
        </w:rPr>
        <w:br/>
        <w:t>情绪：替小孩难过（失落 +2，120 分钟）</w:t>
      </w:r>
    </w:p>
    <w:p>
      <w:pPr>
        <w:pStyle w:val="Heading3"/>
      </w:pPr>
      <w:r>
        <w:t>136. 穿堂风</w:t>
      </w:r>
    </w:p>
    <w:p>
      <w:r>
        <w:rPr>
          <w:i/>
          <w:color w:val="6E6A70"/>
          <w:sz w:val="18"/>
        </w:rPr>
        <w:t>触发：开窗时</w:t>
      </w:r>
    </w:p>
    <w:p>
      <w:r>
        <w:t>窗户刚打开，一阵风就冲了进来，桌上的纸开始自由活动。</w:t>
      </w:r>
    </w:p>
    <w:p>
      <w:r>
        <w:rPr>
          <w:b/>
        </w:rPr>
        <w:t>选项 A：追着纸满屋跑。</w:t>
      </w:r>
    </w:p>
    <w:p>
      <w:pPr>
        <w:pStyle w:val="ListBullet"/>
      </w:pPr>
      <w:r>
        <w:t>结果 1：纸全部抓回来了，{名字}顺便出了一身汗，像做了一次热身。</w:t>
      </w:r>
      <w:r>
        <w:rPr>
          <w:b/>
          <w:color w:val="8A6446"/>
        </w:rPr>
        <w:t xml:space="preserve">　「一张都没跑掉」</w:t>
      </w:r>
      <w:r>
        <w:rPr>
          <w:color w:val="6E6A70"/>
          <w:sz w:val="18"/>
        </w:rPr>
        <w:br/>
        <w:t>情绪：抓回了所有纸（元气满满 +2，120 分钟）；需求：精力-5</w:t>
      </w:r>
    </w:p>
    <w:p>
      <w:pPr>
        <w:pStyle w:val="ListBullet"/>
      </w:pPr>
      <w:r>
        <w:t>结果 2：最后一张从窗口飞了出去。{名字}目送它，希望上面没写什么要紧事。</w:t>
      </w:r>
      <w:r>
        <w:rPr>
          <w:b/>
          <w:color w:val="8A6446"/>
        </w:rPr>
        <w:t xml:space="preserve">　「那张写的啥来着」</w:t>
      </w:r>
      <w:r>
        <w:rPr>
          <w:color w:val="6E6A70"/>
          <w:sz w:val="18"/>
        </w:rPr>
        <w:br/>
        <w:t>情绪：纸飞出窗外（焦虑 +3，150 分钟）</w:t>
      </w:r>
    </w:p>
    <w:p>
      <w:r>
        <w:rPr>
          <w:b/>
        </w:rPr>
        <w:t>选项 B：先把窗关小一点。</w:t>
      </w:r>
    </w:p>
    <w:p>
      <w:pPr>
        <w:pStyle w:val="ListBullet"/>
      </w:pPr>
      <w:r>
        <w:t>结果 1：风变得温和，房间开始换气，纸也安静下来。</w:t>
      </w:r>
      <w:r>
        <w:rPr>
          <w:b/>
          <w:color w:val="8A6446"/>
        </w:rPr>
        <w:t xml:space="preserve">　「这样刚刚好」</w:t>
      </w:r>
      <w:r>
        <w:rPr>
          <w:color w:val="6E6A70"/>
          <w:sz w:val="18"/>
        </w:rPr>
        <w:br/>
        <w:t>情绪：风刚刚好（美滋滋 +2，150 分钟）</w:t>
      </w:r>
    </w:p>
    <w:p>
      <w:pPr>
        <w:pStyle w:val="ListBullet"/>
      </w:pPr>
      <w:r>
        <w:t>结果 2：窗关小以后，风找到了门缝，砰地把门摔上了。</w:t>
      </w:r>
      <w:r>
        <w:rPr>
          <w:b/>
          <w:color w:val="8A6446"/>
        </w:rPr>
        <w:t xml:space="preserve">　「吓我一跳！」</w:t>
      </w:r>
      <w:r>
        <w:rPr>
          <w:color w:val="6E6A70"/>
          <w:sz w:val="18"/>
        </w:rPr>
        <w:br/>
        <w:t>情绪：门被风摔了（害怕 +4，120 分钟）</w:t>
      </w:r>
    </w:p>
    <w:p>
      <w:pPr>
        <w:pStyle w:val="Heading3"/>
      </w:pPr>
      <w:r>
        <w:t>137. 外面的味道</w:t>
      </w:r>
    </w:p>
    <w:p>
      <w:r>
        <w:rPr>
          <w:i/>
          <w:color w:val="6E6A70"/>
          <w:sz w:val="18"/>
        </w:rPr>
        <w:t>触发：开窗时</w:t>
      </w:r>
    </w:p>
    <w:p>
      <w:r>
        <w:t>窗户一开，外面的空气飘进来。{名字}闻到一点说不清的味道。</w:t>
      </w:r>
    </w:p>
    <w:p>
      <w:r>
        <w:rPr>
          <w:b/>
        </w:rPr>
        <w:t>选项 A：仔细辨认。</w:t>
      </w:r>
    </w:p>
    <w:p>
      <w:pPr>
        <w:pStyle w:val="ListBullet"/>
      </w:pPr>
      <w:r>
        <w:t>结果 1：是谁家在炖汤。{名字}认真闻了一会儿，自己也饿了。</w:t>
      </w:r>
      <w:r>
        <w:rPr>
          <w:b/>
          <w:color w:val="8A6446"/>
        </w:rPr>
        <w:t xml:space="preserve">　「好香，饿了」</w:t>
      </w:r>
      <w:r>
        <w:rPr>
          <w:color w:val="6E6A70"/>
          <w:sz w:val="18"/>
        </w:rPr>
        <w:br/>
        <w:t>情绪：闻到别家饭香（美滋滋 +2，120 分钟）；需求：饱腹-5</w:t>
      </w:r>
    </w:p>
    <w:p>
      <w:pPr>
        <w:pStyle w:val="ListBullet"/>
      </w:pPr>
      <w:r>
        <w:t>结果 2：闻了很久也没认出来。它可能是雨，也可能是谁家的洗衣粉。</w:t>
      </w:r>
      <w:r>
        <w:rPr>
          <w:b/>
          <w:color w:val="8A6446"/>
        </w:rPr>
        <w:t xml:space="preserve">　「到底是什么味」</w:t>
      </w:r>
      <w:r>
        <w:rPr>
          <w:color w:val="6E6A70"/>
          <w:sz w:val="18"/>
        </w:rPr>
        <w:br/>
        <w:t>情绪：味道认不出（发懵 +3，120 分钟）</w:t>
      </w:r>
    </w:p>
    <w:p>
      <w:r>
        <w:rPr>
          <w:b/>
        </w:rPr>
        <w:t>选项 B：深吸一口就好。</w:t>
      </w:r>
    </w:p>
    <w:p>
      <w:pPr>
        <w:pStyle w:val="ListBullet"/>
      </w:pPr>
      <w:r>
        <w:t>结果 1：一口气吸到底，{名字}觉得肺被重新整理了一遍。</w:t>
      </w:r>
      <w:r>
        <w:rPr>
          <w:b/>
          <w:color w:val="8A6446"/>
        </w:rPr>
        <w:t xml:space="preserve">　「清醒了！」</w:t>
      </w:r>
      <w:r>
        <w:rPr>
          <w:color w:val="6E6A70"/>
          <w:sz w:val="18"/>
        </w:rPr>
        <w:br/>
        <w:t>情绪：深呼吸（元气满满 +3，150 分钟）</w:t>
      </w:r>
    </w:p>
    <w:p>
      <w:pPr>
        <w:pStyle w:val="ListBullet"/>
      </w:pPr>
      <w:r>
        <w:t>结果 2：吸到一半，一只小飞虫也跟着进来了，正在房间里视察。</w:t>
      </w:r>
      <w:r>
        <w:rPr>
          <w:b/>
          <w:color w:val="8A6446"/>
        </w:rPr>
        <w:t xml:space="preserve">　「谁让你进来的」</w:t>
      </w:r>
      <w:r>
        <w:rPr>
          <w:color w:val="6E6A70"/>
          <w:sz w:val="18"/>
        </w:rPr>
        <w:br/>
        <w:t>情绪：飞进来一只虫（气鼓鼓 +3，120 分钟）</w:t>
      </w:r>
    </w:p>
    <w:p>
      <w:pPr>
        <w:pStyle w:val="Heading3"/>
      </w:pPr>
      <w:r>
        <w:t>138. 声音涌进来</w:t>
      </w:r>
    </w:p>
    <w:p>
      <w:r>
        <w:rPr>
          <w:i/>
          <w:color w:val="6E6A70"/>
          <w:sz w:val="18"/>
        </w:rPr>
        <w:t>触发：开窗时</w:t>
      </w:r>
    </w:p>
    <w:p>
      <w:r>
        <w:t>刚推开窗，外面的声音一下子全挤进屋，房间突然变得很热闹。</w:t>
      </w:r>
    </w:p>
    <w:p>
      <w:r>
        <w:rPr>
          <w:b/>
        </w:rPr>
        <w:t>选项 A：坐下来听一会儿。</w:t>
      </w:r>
    </w:p>
    <w:p>
      <w:pPr>
        <w:pStyle w:val="ListBullet"/>
      </w:pPr>
      <w:r>
        <w:t>结果 1：有鸟叫、说话声和远处的车。像一档没有主持人的电台。</w:t>
      </w:r>
      <w:r>
        <w:rPr>
          <w:b/>
          <w:color w:val="8A6446"/>
        </w:rPr>
        <w:t xml:space="preserve">　「这节目不错」</w:t>
      </w:r>
      <w:r>
        <w:rPr>
          <w:color w:val="6E6A70"/>
          <w:sz w:val="18"/>
        </w:rPr>
        <w:br/>
        <w:t>情绪：听外面的声音（灵光一闪 +2，150 分钟）</w:t>
      </w:r>
    </w:p>
    <w:p>
      <w:pPr>
        <w:pStyle w:val="ListBullet"/>
      </w:pPr>
      <w:r>
        <w:t>结果 2：外面有人在争论晚饭吃什么，{名字}不知不觉听完了全程。</w:t>
      </w:r>
      <w:r>
        <w:rPr>
          <w:b/>
          <w:color w:val="8A6446"/>
        </w:rPr>
        <w:t xml:space="preserve">　「我选火锅」</w:t>
      </w:r>
      <w:r>
        <w:rPr>
          <w:color w:val="6E6A70"/>
          <w:sz w:val="18"/>
        </w:rPr>
        <w:br/>
        <w:t>情绪：旁听了争论（调皮 +3，120 分钟）</w:t>
      </w:r>
    </w:p>
    <w:p>
      <w:r>
        <w:rPr>
          <w:b/>
        </w:rPr>
        <w:t>选项 B：适应一下就好。</w:t>
      </w:r>
    </w:p>
    <w:p>
      <w:pPr>
        <w:pStyle w:val="ListBullet"/>
      </w:pPr>
      <w:r>
        <w:t>结果 1：几分钟后，{名字}已经听不见它们了，屋里只剩新鲜空气。</w:t>
      </w:r>
      <w:r>
        <w:rPr>
          <w:b/>
          <w:color w:val="8A6446"/>
        </w:rPr>
        <w:t xml:space="preserve">　「慢慢习惯了」</w:t>
      </w:r>
      <w:r>
        <w:rPr>
          <w:color w:val="6E6A70"/>
          <w:sz w:val="18"/>
        </w:rPr>
        <w:br/>
        <w:t>情绪：屋里很通透（美滋滋 +2，120 分钟）</w:t>
      </w:r>
    </w:p>
    <w:p>
      <w:pPr>
        <w:pStyle w:val="ListBullet"/>
      </w:pPr>
      <w:r>
        <w:t>结果 2：一辆车停在窗外，倒车提示循环播放了很久。</w:t>
      </w:r>
      <w:r>
        <w:rPr>
          <w:b/>
          <w:color w:val="8A6446"/>
        </w:rPr>
        <w:t xml:space="preserve">　「倒好了没呀」</w:t>
      </w:r>
      <w:r>
        <w:rPr>
          <w:color w:val="6E6A70"/>
          <w:sz w:val="18"/>
        </w:rPr>
        <w:br/>
        <w:t>情绪：倒车提示循环（气鼓鼓 +3，120 分钟）</w:t>
      </w:r>
    </w:p>
    <w:p>
      <w:pPr>
        <w:pStyle w:val="Heading3"/>
      </w:pPr>
      <w:r>
        <w:t>139. 窗帘的缝</w:t>
      </w:r>
    </w:p>
    <w:p>
      <w:r>
        <w:rPr>
          <w:i/>
          <w:color w:val="6E6A70"/>
          <w:sz w:val="18"/>
        </w:rPr>
        <w:t>触发：关窗时</w:t>
      </w:r>
    </w:p>
    <w:p>
      <w:r>
        <w:t>{名字}拉上窗帘，中间却总留着一道缝，怎么拉都合不严。</w:t>
      </w:r>
    </w:p>
    <w:p>
      <w:r>
        <w:rPr>
          <w:b/>
        </w:rPr>
        <w:t>选项 A：用夹子夹住。</w:t>
      </w:r>
    </w:p>
    <w:p>
      <w:pPr>
        <w:pStyle w:val="ListBullet"/>
      </w:pPr>
      <w:r>
        <w:t>结果 1：夹子很称职，窗帘终于严丝合缝。屋里像被包装好了。</w:t>
      </w:r>
      <w:r>
        <w:rPr>
          <w:b/>
          <w:color w:val="8A6446"/>
        </w:rPr>
        <w:t xml:space="preserve">　「完美闭合」</w:t>
      </w:r>
      <w:r>
        <w:rPr>
          <w:color w:val="6E6A70"/>
          <w:sz w:val="18"/>
        </w:rPr>
        <w:br/>
        <w:t>情绪：窗帘合严了（小得意 +2，120 分钟）</w:t>
      </w:r>
    </w:p>
    <w:p>
      <w:pPr>
        <w:pStyle w:val="ListBullet"/>
      </w:pPr>
      <w:r>
        <w:t>结果 2：夹住了中间，两边又各漏出一道缝。光开始从三个方向进来。</w:t>
      </w:r>
      <w:r>
        <w:rPr>
          <w:b/>
          <w:color w:val="8A6446"/>
        </w:rPr>
        <w:t xml:space="preserve">　「怎么还漏光」</w:t>
      </w:r>
      <w:r>
        <w:rPr>
          <w:color w:val="6E6A70"/>
          <w:sz w:val="18"/>
        </w:rPr>
        <w:br/>
        <w:t>情绪：窗帘漏光（气鼓鼓 +3，120 分钟）</w:t>
      </w:r>
    </w:p>
    <w:p>
      <w:r>
        <w:rPr>
          <w:b/>
        </w:rPr>
        <w:t>选项 B：接受这道缝。</w:t>
      </w:r>
    </w:p>
    <w:p>
      <w:pPr>
        <w:pStyle w:val="ListBullet"/>
      </w:pPr>
      <w:r>
        <w:t>结果 1：缝里透进一条细细的光，躺在地上像一根书签。{名字}觉得挺好看。</w:t>
      </w:r>
      <w:r>
        <w:rPr>
          <w:b/>
          <w:color w:val="8A6446"/>
        </w:rPr>
        <w:t xml:space="preserve">　「像一根书签」</w:t>
      </w:r>
      <w:r>
        <w:rPr>
          <w:color w:val="6E6A70"/>
          <w:sz w:val="18"/>
        </w:rPr>
        <w:br/>
        <w:t>情绪：一条细光（灵光一闪 +2，150 分钟）</w:t>
      </w:r>
    </w:p>
    <w:p>
      <w:pPr>
        <w:pStyle w:val="ListBullet"/>
      </w:pPr>
      <w:r>
        <w:t>结果 2：{名字}每次经过都拉一下，拉完又弹回去。今天已经互动了二十次。</w:t>
      </w:r>
      <w:r>
        <w:rPr>
          <w:b/>
          <w:color w:val="8A6446"/>
        </w:rPr>
        <w:t xml:space="preserve">　「你别弹了！」</w:t>
      </w:r>
      <w:r>
        <w:rPr>
          <w:color w:val="6E6A70"/>
          <w:sz w:val="18"/>
        </w:rPr>
        <w:br/>
        <w:t>情绪：和窗帘较劲（焦虑 +3，120 分钟）</w:t>
      </w:r>
    </w:p>
    <w:p>
      <w:pPr>
        <w:pStyle w:val="Heading3"/>
      </w:pPr>
      <w:r>
        <w:t>140. 最后一只虫</w:t>
      </w:r>
    </w:p>
    <w:p>
      <w:r>
        <w:rPr>
          <w:i/>
          <w:color w:val="6E6A70"/>
          <w:sz w:val="18"/>
        </w:rPr>
        <w:t>触发：关窗时</w:t>
      </w:r>
    </w:p>
    <w:p>
      <w:r>
        <w:t>窗户关好了，{名字}才发现有只小虫被关在屋里，正贴着玻璃想出去。</w:t>
      </w:r>
    </w:p>
    <w:p>
      <w:r>
        <w:rPr>
          <w:b/>
        </w:rPr>
        <w:t>选项 A：重新开窗放它走。</w:t>
      </w:r>
    </w:p>
    <w:p>
      <w:pPr>
        <w:pStyle w:val="ListBullet"/>
      </w:pPr>
      <w:r>
        <w:t>结果 1：小虫飞出去了。{名字}关上窗，觉得自己做了件体面的事。</w:t>
      </w:r>
      <w:r>
        <w:rPr>
          <w:b/>
          <w:color w:val="8A6446"/>
        </w:rPr>
        <w:t xml:space="preserve">　「一路顺风」</w:t>
      </w:r>
      <w:r>
        <w:rPr>
          <w:color w:val="6E6A70"/>
          <w:sz w:val="18"/>
        </w:rPr>
        <w:br/>
        <w:t>情绪：放生了小虫（美滋滋 +3，150 分钟）</w:t>
      </w:r>
    </w:p>
    <w:p>
      <w:pPr>
        <w:pStyle w:val="ListBullet"/>
      </w:pPr>
      <w:r>
        <w:t>结果 2：开窗后它没走，反而又进来了一只同伴。</w:t>
      </w:r>
      <w:r>
        <w:rPr>
          <w:b/>
          <w:color w:val="8A6446"/>
        </w:rPr>
        <w:t xml:space="preserve">　「怎么还带人来」</w:t>
      </w:r>
      <w:r>
        <w:rPr>
          <w:color w:val="6E6A70"/>
          <w:sz w:val="18"/>
        </w:rPr>
        <w:br/>
        <w:t>情绪：虫子带了朋友（浑身难受 +2，120 分钟）</w:t>
      </w:r>
    </w:p>
    <w:p>
      <w:r>
        <w:rPr>
          <w:b/>
        </w:rPr>
        <w:t>选项 B：让它自己想办法。</w:t>
      </w:r>
    </w:p>
    <w:p>
      <w:pPr>
        <w:pStyle w:val="ListBullet"/>
      </w:pPr>
      <w:r>
        <w:t>结果 1：过了一会儿，小虫不见了。{名字}决定不追究它去了哪里。</w:t>
      </w:r>
      <w:r>
        <w:rPr>
          <w:b/>
          <w:color w:val="8A6446"/>
        </w:rPr>
        <w:t xml:space="preserve">　「就当它走了」</w:t>
      </w:r>
      <w:r>
        <w:rPr>
          <w:color w:val="6E6A70"/>
          <w:sz w:val="18"/>
        </w:rPr>
        <w:br/>
        <w:t>情绪：虫子下落不明（焦虑 +3，150 分钟）</w:t>
      </w:r>
    </w:p>
    <w:p>
      <w:pPr>
        <w:pStyle w:val="ListBullet"/>
      </w:pPr>
      <w:r>
        <w:t>结果 2：小虫在玻璃上爬了整整一圈，{名字}看得出神，像在看纪录片。</w:t>
      </w:r>
      <w:r>
        <w:rPr>
          <w:b/>
          <w:color w:val="8A6446"/>
        </w:rPr>
        <w:t xml:space="preserve">　「加油，小家伙」</w:t>
      </w:r>
      <w:r>
        <w:rPr>
          <w:color w:val="6E6A70"/>
          <w:sz w:val="18"/>
        </w:rPr>
        <w:br/>
        <w:t>情绪：看虫子爬窗（发懵 +3，120 分钟）</w:t>
      </w:r>
    </w:p>
    <w:p>
      <w:pPr>
        <w:pStyle w:val="Heading3"/>
      </w:pPr>
      <w:r>
        <w:t>141. 世界静音</w:t>
      </w:r>
    </w:p>
    <w:p>
      <w:r>
        <w:rPr>
          <w:i/>
          <w:color w:val="6E6A70"/>
          <w:sz w:val="18"/>
        </w:rPr>
        <w:t>触发：关窗时</w:t>
      </w:r>
    </w:p>
    <w:p>
      <w:r>
        <w:t>窗一关，外面的声音全被挡住了。屋里安静得能听见钟在认真工作。</w:t>
      </w:r>
    </w:p>
    <w:p>
      <w:r>
        <w:rPr>
          <w:b/>
        </w:rPr>
        <w:t>选项 A：享受这份安静。</w:t>
      </w:r>
    </w:p>
    <w:p>
      <w:pPr>
        <w:pStyle w:val="ListBullet"/>
      </w:pPr>
      <w:r>
        <w:t>结果 1：{名字}坐下来，难得地什么都不想。安静是个很好的室友。</w:t>
      </w:r>
      <w:r>
        <w:rPr>
          <w:b/>
          <w:color w:val="8A6446"/>
        </w:rPr>
        <w:t xml:space="preserve">　「好安静呀」</w:t>
      </w:r>
      <w:r>
        <w:rPr>
          <w:color w:val="6E6A70"/>
          <w:sz w:val="18"/>
        </w:rPr>
        <w:br/>
        <w:t>情绪：享受安静（美滋滋 +3，150 分钟）</w:t>
      </w:r>
    </w:p>
    <w:p>
      <w:pPr>
        <w:pStyle w:val="ListBullet"/>
      </w:pPr>
      <w:r>
        <w:t>结果 2：太安静了，{名字}开始听见自己的心跳，并对它的节奏有了意见。</w:t>
      </w:r>
      <w:r>
        <w:rPr>
          <w:b/>
          <w:color w:val="8A6446"/>
        </w:rPr>
        <w:t xml:space="preserve">　「跳慢点行吗」</w:t>
      </w:r>
      <w:r>
        <w:rPr>
          <w:color w:val="6E6A70"/>
          <w:sz w:val="18"/>
        </w:rPr>
        <w:br/>
        <w:t>情绪：听见了心跳（焦虑 +3，120 分钟）</w:t>
      </w:r>
    </w:p>
    <w:p>
      <w:r>
        <w:rPr>
          <w:b/>
        </w:rPr>
        <w:t>选项 B：放点音乐填满。</w:t>
      </w:r>
    </w:p>
    <w:p>
      <w:pPr>
        <w:pStyle w:val="ListBullet"/>
      </w:pPr>
      <w:r>
        <w:t>结果 1：音乐一响，屋子又有了生气。{名字}跟着晃了两下。</w:t>
      </w:r>
      <w:r>
        <w:rPr>
          <w:b/>
          <w:color w:val="8A6446"/>
        </w:rPr>
        <w:t xml:space="preserve">　「这才对嘛」</w:t>
      </w:r>
      <w:r>
        <w:rPr>
          <w:color w:val="6E6A70"/>
          <w:sz w:val="18"/>
        </w:rPr>
        <w:br/>
        <w:t>情绪：音乐填满屋子（调皮 +3，120 分钟）</w:t>
      </w:r>
    </w:p>
    <w:p>
      <w:pPr>
        <w:pStyle w:val="ListBullet"/>
      </w:pPr>
      <w:r>
        <w:t>结果 2：音量开得太大，刚关上的窗都跟着震。{名字}手忙脚乱地调小。</w:t>
      </w:r>
      <w:r>
        <w:rPr>
          <w:b/>
          <w:color w:val="8A6446"/>
        </w:rPr>
        <w:t xml:space="preserve">　「吓死了吓死了」</w:t>
      </w:r>
      <w:r>
        <w:rPr>
          <w:color w:val="6E6A70"/>
          <w:sz w:val="18"/>
        </w:rPr>
        <w:br/>
        <w:t>情绪：音量开太大（害怕 +3，120 分钟）</w:t>
      </w:r>
    </w:p>
    <w:p>
      <w:pPr>
        <w:pStyle w:val="Heading3"/>
      </w:pPr>
      <w:r>
        <w:t>142. 树的近况</w:t>
      </w:r>
    </w:p>
    <w:p>
      <w:r>
        <w:rPr>
          <w:i/>
          <w:color w:val="6E6A70"/>
          <w:sz w:val="18"/>
        </w:rPr>
        <w:t>触发：看窗外时</w:t>
      </w:r>
    </w:p>
    <w:p>
      <w:r>
        <w:t>{名字}站在窗前，发现窗外那棵树好像比上次看时又多了几根枝条。</w:t>
      </w:r>
    </w:p>
    <w:p>
      <w:r>
        <w:rPr>
          <w:b/>
        </w:rPr>
        <w:t>选项 A：认真数一数。</w:t>
      </w:r>
    </w:p>
    <w:p>
      <w:pPr>
        <w:pStyle w:val="ListBullet"/>
      </w:pPr>
      <w:r>
        <w:t>结果 1：数清楚了。{名字}心里莫名有种看着熟人长高的欣慰。</w:t>
      </w:r>
      <w:r>
        <w:rPr>
          <w:b/>
          <w:color w:val="8A6446"/>
        </w:rPr>
        <w:t xml:space="preserve">　「长大了啊」</w:t>
      </w:r>
      <w:r>
        <w:rPr>
          <w:color w:val="6E6A70"/>
          <w:sz w:val="18"/>
        </w:rPr>
        <w:br/>
        <w:t>情绪：树又长高了（美滋滋 +2，150 分钟）</w:t>
      </w:r>
    </w:p>
    <w:p>
      <w:pPr>
        <w:pStyle w:val="ListBullet"/>
      </w:pPr>
      <w:r>
        <w:t>结果 2：风一吹，所有枝条都动了起来，{名字}只好从头数。</w:t>
      </w:r>
      <w:r>
        <w:rPr>
          <w:b/>
          <w:color w:val="8A6446"/>
        </w:rPr>
        <w:t xml:space="preserve">　「别动，重来」</w:t>
      </w:r>
      <w:r>
        <w:rPr>
          <w:color w:val="6E6A70"/>
          <w:sz w:val="18"/>
        </w:rPr>
        <w:br/>
        <w:t>情绪：树枝数不清（好无聊 +3，120 分钟）</w:t>
      </w:r>
    </w:p>
    <w:p>
      <w:r>
        <w:rPr>
          <w:b/>
        </w:rPr>
        <w:t>选项 B：给树拍照留档。</w:t>
      </w:r>
    </w:p>
    <w:p>
      <w:pPr>
        <w:pStyle w:val="ListBullet"/>
      </w:pPr>
      <w:r>
        <w:t>结果 1：照片里的树姿态端正，{名字}给它建了一个专属相册。</w:t>
      </w:r>
      <w:r>
        <w:rPr>
          <w:b/>
          <w:color w:val="8A6446"/>
        </w:rPr>
        <w:t xml:space="preserve">　「树的成长记录」</w:t>
      </w:r>
      <w:r>
        <w:rPr>
          <w:color w:val="6E6A70"/>
          <w:sz w:val="18"/>
        </w:rPr>
        <w:br/>
        <w:t>情绪：给树建档（灵光一闪 +2，150 分钟）</w:t>
      </w:r>
    </w:p>
    <w:p>
      <w:pPr>
        <w:pStyle w:val="ListBullet"/>
      </w:pPr>
      <w:r>
        <w:t>结果 2：拍了十几张，每一张都只拍清了玻璃上的反光和自己。</w:t>
      </w:r>
      <w:r>
        <w:rPr>
          <w:b/>
          <w:color w:val="8A6446"/>
        </w:rPr>
        <w:t xml:space="preserve">　「又是我入镜」</w:t>
      </w:r>
      <w:r>
        <w:rPr>
          <w:color w:val="6E6A70"/>
          <w:sz w:val="18"/>
        </w:rPr>
        <w:br/>
        <w:t>情绪：只拍到自己（难为情 +2，120 分钟）</w:t>
      </w:r>
    </w:p>
    <w:p>
      <w:pPr>
        <w:pStyle w:val="Heading3"/>
      </w:pPr>
      <w:r>
        <w:t>143. 云的形状</w:t>
      </w:r>
    </w:p>
    <w:p>
      <w:r>
        <w:rPr>
          <w:i/>
          <w:color w:val="6E6A70"/>
          <w:sz w:val="18"/>
        </w:rPr>
        <w:t>触发：看窗外时</w:t>
      </w:r>
    </w:p>
    <w:p>
      <w:r>
        <w:t>窗外飘过一朵云，{名字}觉得它很像某样东西，但一时说不上来。</w:t>
      </w:r>
    </w:p>
    <w:p>
      <w:r>
        <w:rPr>
          <w:b/>
        </w:rPr>
        <w:t>选项 A：盯着它想出来。</w:t>
      </w:r>
    </w:p>
    <w:p>
      <w:pPr>
        <w:pStyle w:val="ListBullet"/>
      </w:pPr>
      <w:r>
        <w:t>结果 1：想到了！像一只没睡醒的羊。{名字}为自己的想象力感到骄傲。</w:t>
      </w:r>
      <w:r>
        <w:rPr>
          <w:b/>
          <w:color w:val="8A6446"/>
        </w:rPr>
        <w:t xml:space="preserve">　「就是羊！」</w:t>
      </w:r>
      <w:r>
        <w:rPr>
          <w:color w:val="6E6A70"/>
          <w:sz w:val="18"/>
        </w:rPr>
        <w:br/>
        <w:t>情绪：云像一只羊（调皮 +4，120 分钟）</w:t>
      </w:r>
    </w:p>
    <w:p>
      <w:pPr>
        <w:pStyle w:val="ListBullet"/>
      </w:pPr>
      <w:r>
        <w:t>结果 2：刚想出来，云就变了形状。现在它像另一样东西了。</w:t>
      </w:r>
      <w:r>
        <w:rPr>
          <w:b/>
          <w:color w:val="8A6446"/>
        </w:rPr>
        <w:t xml:space="preserve">　「你别变啊！」</w:t>
      </w:r>
      <w:r>
        <w:rPr>
          <w:color w:val="6E6A70"/>
          <w:sz w:val="18"/>
        </w:rPr>
        <w:br/>
        <w:t>情绪：追不上云（发懵 +3，120 分钟）</w:t>
      </w:r>
    </w:p>
    <w:p>
      <w:r>
        <w:rPr>
          <w:b/>
        </w:rPr>
        <w:t>选项 B：不管它像什么。</w:t>
      </w:r>
    </w:p>
    <w:p>
      <w:pPr>
        <w:pStyle w:val="ListBullet"/>
      </w:pPr>
      <w:r>
        <w:t>结果 1：{名字}看着云慢慢飘走，脑子也跟着空了一会儿，很舒服。</w:t>
      </w:r>
      <w:r>
        <w:rPr>
          <w:b/>
          <w:color w:val="8A6446"/>
        </w:rPr>
        <w:t xml:space="preserve">　「飘吧飘吧」</w:t>
      </w:r>
      <w:r>
        <w:rPr>
          <w:color w:val="6E6A70"/>
          <w:sz w:val="18"/>
        </w:rPr>
        <w:br/>
        <w:t>情绪：看云发呆（美滋滋 +2，150 分钟）</w:t>
      </w:r>
    </w:p>
    <w:p>
      <w:pPr>
        <w:pStyle w:val="ListBullet"/>
      </w:pPr>
      <w:r>
        <w:t>结果 2：一转身，{名字}突然想起来像什么了。可惜云已经走了。</w:t>
      </w:r>
      <w:r>
        <w:rPr>
          <w:b/>
          <w:color w:val="8A6446"/>
        </w:rPr>
        <w:t xml:space="preserve">　「像个饺子！」</w:t>
      </w:r>
      <w:r>
        <w:rPr>
          <w:color w:val="6E6A70"/>
          <w:sz w:val="18"/>
        </w:rPr>
        <w:br/>
        <w:t>情绪：想起来太晚（失落 +2，120 分钟）</w:t>
      </w:r>
    </w:p>
    <w:p>
      <w:pPr>
        <w:pStyle w:val="Heading3"/>
      </w:pPr>
      <w:r>
        <w:t>144. 电线上的例会</w:t>
      </w:r>
    </w:p>
    <w:p>
      <w:r>
        <w:rPr>
          <w:i/>
          <w:color w:val="6E6A70"/>
          <w:sz w:val="18"/>
        </w:rPr>
        <w:t>触发：看窗外时</w:t>
      </w:r>
    </w:p>
    <w:p>
      <w:r>
        <w:t>几只鸟落在窗外的电线上，排成整齐的一排，好像在开会。</w:t>
      </w:r>
    </w:p>
    <w:p>
      <w:r>
        <w:rPr>
          <w:b/>
        </w:rPr>
        <w:t>选项 A：观察会议进程。</w:t>
      </w:r>
    </w:p>
    <w:p>
      <w:pPr>
        <w:pStyle w:val="ListBullet"/>
      </w:pPr>
      <w:r>
        <w:t>结果 1：一只鸟发言，其余点头。{名字}觉得这次会议比很多会都有效率。</w:t>
      </w:r>
      <w:r>
        <w:rPr>
          <w:b/>
          <w:color w:val="8A6446"/>
        </w:rPr>
        <w:t xml:space="preserve">　「开得真高效」</w:t>
      </w:r>
      <w:r>
        <w:rPr>
          <w:color w:val="6E6A70"/>
          <w:sz w:val="18"/>
        </w:rPr>
        <w:br/>
        <w:t>情绪：旁听鸟开会（调皮 +4，120 分钟）</w:t>
      </w:r>
    </w:p>
    <w:p>
      <w:pPr>
        <w:pStyle w:val="ListBullet"/>
      </w:pPr>
      <w:r>
        <w:t>结果 2：会开到一半，所有鸟同时飞走，{名字}错过了最终决议。</w:t>
      </w:r>
      <w:r>
        <w:rPr>
          <w:b/>
          <w:color w:val="8A6446"/>
        </w:rPr>
        <w:t xml:space="preserve">　「到底决定了啥」</w:t>
      </w:r>
      <w:r>
        <w:rPr>
          <w:color w:val="6E6A70"/>
          <w:sz w:val="18"/>
        </w:rPr>
        <w:br/>
        <w:t>情绪：没听到结果（发懵 +3，120 分钟）</w:t>
      </w:r>
    </w:p>
    <w:p>
      <w:r>
        <w:rPr>
          <w:b/>
        </w:rPr>
        <w:t>选项 B：敲敲窗户打招呼。</w:t>
      </w:r>
    </w:p>
    <w:p>
      <w:pPr>
        <w:pStyle w:val="ListBullet"/>
      </w:pPr>
      <w:r>
        <w:t>结果 1：一只鸟歪头看了{名字}一眼。{名字}感觉自己被正式记录在案。</w:t>
      </w:r>
      <w:r>
        <w:rPr>
          <w:b/>
          <w:color w:val="8A6446"/>
        </w:rPr>
        <w:t xml:space="preserve">　「请多关照」</w:t>
      </w:r>
      <w:r>
        <w:rPr>
          <w:color w:val="6E6A70"/>
          <w:sz w:val="18"/>
        </w:rPr>
        <w:br/>
        <w:t>情绪：被鸟注意到（美滋滋 +2，120 分钟）</w:t>
      </w:r>
    </w:p>
    <w:p>
      <w:pPr>
        <w:pStyle w:val="ListBullet"/>
      </w:pPr>
      <w:r>
        <w:t>结果 2：鸟群被惊散了。{名字}看着空电线，觉得自己搅黄了一场重要会议。</w:t>
      </w:r>
      <w:r>
        <w:rPr>
          <w:b/>
          <w:color w:val="8A6446"/>
        </w:rPr>
        <w:t xml:space="preserve">　「对不起各位」</w:t>
      </w:r>
      <w:r>
        <w:rPr>
          <w:color w:val="6E6A70"/>
          <w:sz w:val="18"/>
        </w:rPr>
        <w:br/>
        <w:t>情绪：惊飞了鸟群（难为情 +2，120 分钟）</w:t>
      </w:r>
    </w:p>
    <w:p>
      <w:pPr>
        <w:pStyle w:val="Heading3"/>
      </w:pPr>
      <w:r>
        <w:t>145. 对面的生活</w:t>
      </w:r>
    </w:p>
    <w:p>
      <w:r>
        <w:rPr>
          <w:i/>
          <w:color w:val="6E6A70"/>
          <w:sz w:val="18"/>
        </w:rPr>
        <w:t>触发：看窗外时</w:t>
      </w:r>
    </w:p>
    <w:p>
      <w:r>
        <w:t>对面楼的窗前也站着一个人，正在做和{名字}一模一样的事：发呆。</w:t>
      </w:r>
    </w:p>
    <w:p>
      <w:r>
        <w:rPr>
          <w:b/>
        </w:rPr>
        <w:t>选项 A：继续发呆，互不打扰。</w:t>
      </w:r>
    </w:p>
    <w:p>
      <w:pPr>
        <w:pStyle w:val="ListBullet"/>
      </w:pPr>
      <w:r>
        <w:t>结果 1：两人各看各的风景。{名字}觉得世界有一种安静的秩序。</w:t>
      </w:r>
      <w:r>
        <w:rPr>
          <w:b/>
          <w:color w:val="8A6446"/>
        </w:rPr>
        <w:t xml:space="preserve">　「大家都一样啊」</w:t>
      </w:r>
      <w:r>
        <w:rPr>
          <w:color w:val="6E6A70"/>
          <w:sz w:val="18"/>
        </w:rPr>
        <w:br/>
        <w:t>情绪：同频发呆（灵光一闪 +2，150 分钟）</w:t>
      </w:r>
    </w:p>
    <w:p>
      <w:pPr>
        <w:pStyle w:val="ListBullet"/>
      </w:pPr>
      <w:r>
        <w:t>结果 2：两人的视线不小心对上了。{名字}立刻低头，假装在研究窗框。</w:t>
      </w:r>
      <w:r>
        <w:rPr>
          <w:b/>
          <w:color w:val="8A6446"/>
        </w:rPr>
        <w:t xml:space="preserve">　「这窗框不错」</w:t>
      </w:r>
      <w:r>
        <w:rPr>
          <w:color w:val="6E6A70"/>
          <w:sz w:val="18"/>
        </w:rPr>
        <w:br/>
        <w:t>情绪：视线撞上了（难为情 +3，120 分钟）</w:t>
      </w:r>
    </w:p>
    <w:p>
      <w:r>
        <w:rPr>
          <w:b/>
        </w:rPr>
        <w:t>选项 B：先一步离开窗前。</w:t>
      </w:r>
    </w:p>
    <w:p>
      <w:pPr>
        <w:pStyle w:val="ListBullet"/>
      </w:pPr>
      <w:r>
        <w:t>结果 1：{名字}转身回到书桌前，有种在比赛中体面退场的感觉。</w:t>
      </w:r>
      <w:r>
        <w:rPr>
          <w:b/>
          <w:color w:val="8A6446"/>
        </w:rPr>
        <w:t xml:space="preserve">　「我先撤了」</w:t>
      </w:r>
      <w:r>
        <w:rPr>
          <w:color w:val="6E6A70"/>
          <w:sz w:val="18"/>
        </w:rPr>
        <w:br/>
        <w:t>情绪：体面退场（小得意 +2，120 分钟）</w:t>
      </w:r>
    </w:p>
    <w:p>
      <w:pPr>
        <w:pStyle w:val="ListBullet"/>
      </w:pPr>
      <w:r>
        <w:t>结果 2：走之前又看了一眼，对方也刚好看过来。这下谁都走不了了。</w:t>
      </w:r>
      <w:r>
        <w:rPr>
          <w:b/>
          <w:color w:val="8A6446"/>
        </w:rPr>
        <w:t xml:space="preserve">　「怎么又对上了」</w:t>
      </w:r>
      <w:r>
        <w:rPr>
          <w:color w:val="6E6A70"/>
          <w:sz w:val="18"/>
        </w:rPr>
        <w:br/>
        <w:t>情绪：对视僵局（焦虑 +3，120 分钟）</w:t>
      </w:r>
    </w:p>
    <w:p>
      <w:pPr>
        <w:pStyle w:val="Heading3"/>
      </w:pPr>
      <w:r>
        <w:t>146. 街头侦探</w:t>
      </w:r>
    </w:p>
    <w:p>
      <w:r>
        <w:rPr>
          <w:i/>
          <w:color w:val="6E6A70"/>
          <w:sz w:val="18"/>
        </w:rPr>
        <w:t>触发：看窗外时</w:t>
      </w:r>
    </w:p>
    <w:p>
      <w:r>
        <w:t>{名字}站在窗前看街上的行人，开始给每个人猜职业。</w:t>
      </w:r>
    </w:p>
    <w:p>
      <w:r>
        <w:rPr>
          <w:b/>
        </w:rPr>
        <w:t>选项 A：认真推理。</w:t>
      </w:r>
    </w:p>
    <w:p>
      <w:pPr>
        <w:pStyle w:val="ListBullet"/>
      </w:pPr>
      <w:r>
        <w:t>结果 1：每个推理都头头是道，{名字}觉得自己很有当侦探的天赋。</w:t>
      </w:r>
      <w:r>
        <w:rPr>
          <w:b/>
          <w:color w:val="8A6446"/>
        </w:rPr>
        <w:t xml:space="preserve">　「我真是天才」</w:t>
      </w:r>
      <w:r>
        <w:rPr>
          <w:color w:val="6E6A70"/>
          <w:sz w:val="18"/>
        </w:rPr>
        <w:br/>
        <w:t>情绪：推理很顺（专心致志 +4，120 分钟）</w:t>
      </w:r>
    </w:p>
    <w:p>
      <w:pPr>
        <w:pStyle w:val="ListBullet"/>
      </w:pPr>
      <w:r>
        <w:t>结果 2：推到第五个人时，那人抬头看了窗户一眼。{名字}迅速蹲下了。</w:t>
      </w:r>
      <w:r>
        <w:rPr>
          <w:b/>
          <w:color w:val="8A6446"/>
        </w:rPr>
        <w:t xml:space="preserve">　「被发现了？！」</w:t>
      </w:r>
      <w:r>
        <w:rPr>
          <w:color w:val="6E6A70"/>
          <w:sz w:val="18"/>
        </w:rPr>
        <w:br/>
        <w:t>情绪：差点被发现（害怕 +4，120 分钟）</w:t>
      </w:r>
    </w:p>
    <w:p>
      <w:r>
        <w:rPr>
          <w:b/>
        </w:rPr>
        <w:t>选项 B：随便乱编。</w:t>
      </w:r>
    </w:p>
    <w:p>
      <w:pPr>
        <w:pStyle w:val="ListBullet"/>
      </w:pPr>
      <w:r>
        <w:t>结果 1：编到后来，街上已经有了宇航员、魔术师和三个退休海盗。</w:t>
      </w:r>
      <w:r>
        <w:rPr>
          <w:b/>
          <w:color w:val="8A6446"/>
        </w:rPr>
        <w:t xml:space="preserve">　「这条街好热闹」</w:t>
      </w:r>
      <w:r>
        <w:rPr>
          <w:color w:val="6E6A70"/>
          <w:sz w:val="18"/>
        </w:rPr>
        <w:br/>
        <w:t>情绪：乱编很开心（调皮 +4，120 分钟）</w:t>
      </w:r>
    </w:p>
    <w:p>
      <w:pPr>
        <w:pStyle w:val="ListBullet"/>
      </w:pPr>
      <w:r>
        <w:t>结果 2：编着编着，{名字}开始好奇别人会怎么猜自己，有点不想出门了。</w:t>
      </w:r>
      <w:r>
        <w:rPr>
          <w:b/>
          <w:color w:val="8A6446"/>
        </w:rPr>
        <w:t xml:space="preserve">　「我像干啥的？」</w:t>
      </w:r>
      <w:r>
        <w:rPr>
          <w:color w:val="6E6A70"/>
          <w:sz w:val="18"/>
        </w:rPr>
        <w:br/>
        <w:t>情绪：被自己问住（发懵 +3，120 分钟）</w:t>
      </w:r>
    </w:p>
    <w:p>
      <w:pPr>
        <w:pStyle w:val="Heading3"/>
      </w:pPr>
      <w:r>
        <w:t>147. 喝不饱的盆栽</w:t>
      </w:r>
    </w:p>
    <w:p>
      <w:r>
        <w:rPr>
          <w:i/>
          <w:color w:val="6E6A70"/>
          <w:sz w:val="18"/>
        </w:rPr>
        <w:t>触发：浇花时</w:t>
      </w:r>
    </w:p>
    <w:p>
      <w:r>
        <w:t>{名字}给盆栽浇水，水从盆底流出来的速度，比倒进去的还快。</w:t>
      </w:r>
    </w:p>
    <w:p>
      <w:r>
        <w:rPr>
          <w:b/>
        </w:rPr>
        <w:t>选项 A：继续浇，浇到满意。</w:t>
      </w:r>
    </w:p>
    <w:p>
      <w:pPr>
        <w:pStyle w:val="ListBullet"/>
      </w:pPr>
      <w:r>
        <w:t>结果 1：土终于吸饱了，叶子精神了一点。{名字}也跟着精神了一点。</w:t>
      </w:r>
      <w:r>
        <w:rPr>
          <w:b/>
          <w:color w:val="8A6446"/>
        </w:rPr>
        <w:t xml:space="preserve">　「喝饱了吧」</w:t>
      </w:r>
      <w:r>
        <w:rPr>
          <w:color w:val="6E6A70"/>
          <w:sz w:val="18"/>
        </w:rPr>
        <w:br/>
        <w:t>情绪：盆栽喝饱了（美滋滋 +2，150 分钟）</w:t>
      </w:r>
    </w:p>
    <w:p>
      <w:pPr>
        <w:pStyle w:val="ListBullet"/>
      </w:pPr>
      <w:r>
        <w:t>结果 2：水漫出托盘，在地板上流成了小河。现在轮到拖把上班了。</w:t>
      </w:r>
      <w:r>
        <w:rPr>
          <w:b/>
          <w:color w:val="8A6446"/>
        </w:rPr>
        <w:t xml:space="preserve">　「快拿抹布！」</w:t>
      </w:r>
      <w:r>
        <w:rPr>
          <w:color w:val="6E6A70"/>
          <w:sz w:val="18"/>
        </w:rPr>
        <w:br/>
        <w:t>情绪：水漫出来了（焦虑 +3，120 分钟）</w:t>
      </w:r>
    </w:p>
    <w:p>
      <w:r>
        <w:rPr>
          <w:b/>
        </w:rPr>
        <w:t>选项 B：停手，研究一下土。</w:t>
      </w:r>
    </w:p>
    <w:p>
      <w:pPr>
        <w:pStyle w:val="ListBullet"/>
      </w:pPr>
      <w:r>
        <w:t>结果 1：原来是土干得结块了。{名字}松了松土，盆栽显然很领情。</w:t>
      </w:r>
      <w:r>
        <w:rPr>
          <w:b/>
          <w:color w:val="8A6446"/>
        </w:rPr>
        <w:t xml:space="preserve">　「这下好了吧」</w:t>
      </w:r>
      <w:r>
        <w:rPr>
          <w:color w:val="6E6A70"/>
          <w:sz w:val="18"/>
        </w:rPr>
        <w:br/>
        <w:t>情绪：松土成功（小得意 +2，150 分钟）</w:t>
      </w:r>
    </w:p>
    <w:p>
      <w:pPr>
        <w:pStyle w:val="ListBullet"/>
      </w:pPr>
      <w:r>
        <w:t>结果 2：{名字}把手指插进土里研究，只研究出了一根需要洗的手指。</w:t>
      </w:r>
      <w:r>
        <w:rPr>
          <w:b/>
          <w:color w:val="8A6446"/>
        </w:rPr>
        <w:t xml:space="preserve">　「嗯……是土」</w:t>
      </w:r>
      <w:r>
        <w:rPr>
          <w:color w:val="6E6A70"/>
          <w:sz w:val="18"/>
        </w:rPr>
        <w:br/>
        <w:t>情绪：研究了个寂寞（好无聊 +3，120 分钟）；需求：清洁-3</w:t>
      </w:r>
    </w:p>
    <w:p>
      <w:pPr>
        <w:pStyle w:val="Heading3"/>
      </w:pPr>
      <w:r>
        <w:t>148. 黄叶警报</w:t>
      </w:r>
    </w:p>
    <w:p>
      <w:r>
        <w:rPr>
          <w:i/>
          <w:color w:val="6E6A70"/>
          <w:sz w:val="18"/>
        </w:rPr>
        <w:t>触发：浇花时</w:t>
      </w:r>
    </w:p>
    <w:p>
      <w:r>
        <w:t>浇水时，{名字}发现盆栽有一片叶子黄了。它看起来像是有话要说。</w:t>
      </w:r>
    </w:p>
    <w:p>
      <w:r>
        <w:rPr>
          <w:b/>
        </w:rPr>
        <w:t>选项 A：上网查原因。</w:t>
      </w:r>
    </w:p>
    <w:p>
      <w:pPr>
        <w:pStyle w:val="ListBullet"/>
      </w:pPr>
      <w:r>
        <w:t>结果 1：查到了：浇水太勤。{名字}郑重地向盆栽道歉，并调整了日程。</w:t>
      </w:r>
      <w:r>
        <w:rPr>
          <w:b/>
          <w:color w:val="8A6446"/>
        </w:rPr>
        <w:t xml:space="preserve">　「是我太热情了」</w:t>
      </w:r>
      <w:r>
        <w:rPr>
          <w:color w:val="6E6A70"/>
          <w:sz w:val="18"/>
        </w:rPr>
        <w:br/>
        <w:t>情绪：找到黄叶原因（专心致志 +3，150 分钟）</w:t>
      </w:r>
    </w:p>
    <w:p>
      <w:pPr>
        <w:pStyle w:val="ListBullet"/>
      </w:pPr>
      <w:r>
        <w:t>结果 2：网上说可能是水多、水少、光多、光少，或者心情不好。</w:t>
      </w:r>
      <w:r>
        <w:rPr>
          <w:b/>
          <w:color w:val="8A6446"/>
        </w:rPr>
        <w:t xml:space="preserve">　「到底是哪个」</w:t>
      </w:r>
      <w:r>
        <w:rPr>
          <w:color w:val="6E6A70"/>
          <w:sz w:val="18"/>
        </w:rPr>
        <w:br/>
        <w:t>情绪：答案太多了（发懵 +3，120 分钟）</w:t>
      </w:r>
    </w:p>
    <w:p>
      <w:r>
        <w:rPr>
          <w:b/>
        </w:rPr>
        <w:t>选项 B：剪掉黄叶。</w:t>
      </w:r>
    </w:p>
    <w:p>
      <w:pPr>
        <w:pStyle w:val="ListBullet"/>
      </w:pPr>
      <w:r>
        <w:t>结果 1：剪完以后，盆栽看起来清爽多了，像刚理过发。</w:t>
      </w:r>
      <w:r>
        <w:rPr>
          <w:b/>
          <w:color w:val="8A6446"/>
        </w:rPr>
        <w:t xml:space="preserve">　「清爽多了」</w:t>
      </w:r>
      <w:r>
        <w:rPr>
          <w:color w:val="6E6A70"/>
          <w:sz w:val="18"/>
        </w:rPr>
        <w:br/>
        <w:t>情绪：帮盆栽理发（美滋滋 +2，120 分钟）</w:t>
      </w:r>
    </w:p>
    <w:p>
      <w:pPr>
        <w:pStyle w:val="ListBullet"/>
      </w:pPr>
      <w:r>
        <w:t>结果 2：剪完才发现旁边还有一片正准备变黄。{名字}和剪刀都沉默了。</w:t>
      </w:r>
      <w:r>
        <w:rPr>
          <w:b/>
          <w:color w:val="8A6446"/>
        </w:rPr>
        <w:t xml:space="preserve">　「你也想走吗」</w:t>
      </w:r>
      <w:r>
        <w:rPr>
          <w:color w:val="6E6A70"/>
          <w:sz w:val="18"/>
        </w:rPr>
        <w:br/>
        <w:t>情绪：又黄了一片（失落 +2，120 分钟）</w:t>
      </w:r>
    </w:p>
    <w:p>
      <w:pPr>
        <w:pStyle w:val="Heading3"/>
      </w:pPr>
      <w:r>
        <w:t>149. 植物沟通课</w:t>
      </w:r>
    </w:p>
    <w:p>
      <w:r>
        <w:rPr>
          <w:i/>
          <w:color w:val="6E6A70"/>
          <w:sz w:val="18"/>
        </w:rPr>
        <w:t>触发：浇花时</w:t>
      </w:r>
    </w:p>
    <w:p>
      <w:r>
        <w:t>听说和植物说话能让它长得更好。{名字}端着水壶，有点不好意思开口。</w:t>
      </w:r>
    </w:p>
    <w:p>
      <w:r>
        <w:rPr>
          <w:b/>
        </w:rPr>
        <w:t>选项 A：说几句鼓励的话。</w:t>
      </w:r>
    </w:p>
    <w:p>
      <w:pPr>
        <w:pStyle w:val="ListBullet"/>
      </w:pPr>
      <w:r>
        <w:t>结果 1：越说越顺，{名字}把今天的事都讲了一遍。盆栽听得很耐心。</w:t>
      </w:r>
      <w:r>
        <w:rPr>
          <w:b/>
          <w:color w:val="8A6446"/>
        </w:rPr>
        <w:t xml:space="preserve">　「谢谢你听我说」</w:t>
      </w:r>
      <w:r>
        <w:rPr>
          <w:color w:val="6E6A70"/>
          <w:sz w:val="18"/>
        </w:rPr>
        <w:br/>
        <w:t>情绪：和盆栽聊天（美滋滋 +3，150 分钟）；需求：社交+5</w:t>
      </w:r>
    </w:p>
    <w:p>
      <w:pPr>
        <w:pStyle w:val="ListBullet"/>
      </w:pPr>
      <w:r>
        <w:t>结果 2：刚开口，窗外有人经过。{名字}立刻改成对水壶说话，似乎更奇怪了。</w:t>
      </w:r>
      <w:r>
        <w:rPr>
          <w:b/>
          <w:color w:val="8A6446"/>
        </w:rPr>
        <w:t xml:space="preserve">　「这水真不错」</w:t>
      </w:r>
      <w:r>
        <w:rPr>
          <w:color w:val="6E6A70"/>
          <w:sz w:val="18"/>
        </w:rPr>
        <w:br/>
        <w:t>情绪：被人听见了（难为情 +3，120 分钟）</w:t>
      </w:r>
    </w:p>
    <w:p>
      <w:r>
        <w:rPr>
          <w:b/>
        </w:rPr>
        <w:t>选项 B：默默浇水就好。</w:t>
      </w:r>
    </w:p>
    <w:p>
      <w:pPr>
        <w:pStyle w:val="ListBullet"/>
      </w:pPr>
      <w:r>
        <w:t>结果 1：盆栽没有发表意见。{名字}觉得这是一种成熟的相处方式。</w:t>
      </w:r>
      <w:r>
        <w:rPr>
          <w:b/>
          <w:color w:val="8A6446"/>
        </w:rPr>
        <w:t xml:space="preserve">　「懂的都懂」</w:t>
      </w:r>
      <w:r>
        <w:rPr>
          <w:color w:val="6E6A70"/>
          <w:sz w:val="18"/>
        </w:rPr>
        <w:br/>
        <w:t>情绪：默契的沉默（小得意 +2，120 分钟）</w:t>
      </w:r>
    </w:p>
    <w:p>
      <w:pPr>
        <w:pStyle w:val="ListBullet"/>
      </w:pPr>
      <w:r>
        <w:t>结果 2：浇完以后，{名字}越看越觉得盆栽在等一句话，最后补了一句。</w:t>
      </w:r>
      <w:r>
        <w:rPr>
          <w:b/>
          <w:color w:val="8A6446"/>
        </w:rPr>
        <w:t xml:space="preserve">　「加油长哦」</w:t>
      </w:r>
      <w:r>
        <w:rPr>
          <w:color w:val="6E6A70"/>
          <w:sz w:val="18"/>
        </w:rPr>
        <w:br/>
        <w:t>情绪：补了句加油（调皮 +3，120 分钟）</w:t>
      </w:r>
    </w:p>
    <w:p>
      <w:pPr>
        <w:pStyle w:val="Heading3"/>
      </w:pPr>
      <w:r>
        <w:t>150. 来路不明的芽</w:t>
      </w:r>
    </w:p>
    <w:p>
      <w:r>
        <w:rPr>
          <w:i/>
          <w:color w:val="6E6A70"/>
          <w:sz w:val="18"/>
        </w:rPr>
        <w:t>触发：浇花时</w:t>
      </w:r>
    </w:p>
    <w:p>
      <w:r>
        <w:t>浇水时，{名字}发现土里冒出一根小芽，不确定是盆栽的还是别的什么。</w:t>
      </w:r>
    </w:p>
    <w:p>
      <w:r>
        <w:rPr>
          <w:b/>
        </w:rPr>
        <w:t>选项 A：好好照顾它。</w:t>
      </w:r>
    </w:p>
    <w:p>
      <w:pPr>
        <w:pStyle w:val="ListBullet"/>
      </w:pPr>
      <w:r>
        <w:t>结果 1：小芽精神地立着。不管它是谁，现在都是家里的一员了。</w:t>
      </w:r>
      <w:r>
        <w:rPr>
          <w:b/>
          <w:color w:val="8A6446"/>
        </w:rPr>
        <w:t xml:space="preserve">　「欢迎入住」</w:t>
      </w:r>
      <w:r>
        <w:rPr>
          <w:color w:val="6E6A70"/>
          <w:sz w:val="18"/>
        </w:rPr>
        <w:br/>
        <w:t>情绪：家里添了新芽（美滋滋 +3，240 分钟）</w:t>
      </w:r>
    </w:p>
    <w:p>
      <w:pPr>
        <w:pStyle w:val="ListBullet"/>
      </w:pPr>
      <w:r>
        <w:t>结果 2：{名字}刚给它浇了一点水，它就倒下了。看来它还需要心理准备。</w:t>
      </w:r>
      <w:r>
        <w:rPr>
          <w:b/>
          <w:color w:val="8A6446"/>
        </w:rPr>
        <w:t xml:space="preserve">　「你没事吧！」</w:t>
      </w:r>
      <w:r>
        <w:rPr>
          <w:color w:val="6E6A70"/>
          <w:sz w:val="18"/>
        </w:rPr>
        <w:br/>
        <w:t>情绪：小芽倒下了（害怕 +3，120 分钟）</w:t>
      </w:r>
    </w:p>
    <w:p>
      <w:r>
        <w:rPr>
          <w:b/>
        </w:rPr>
        <w:t>选项 B：当杂草拔掉。</w:t>
      </w:r>
    </w:p>
    <w:p>
      <w:pPr>
        <w:pStyle w:val="ListBullet"/>
      </w:pPr>
      <w:r>
        <w:t>结果 1：拔出来一看，确实是杂草。{名字}为盆栽守住了地盘。</w:t>
      </w:r>
      <w:r>
        <w:rPr>
          <w:b/>
          <w:color w:val="8A6446"/>
        </w:rPr>
        <w:t xml:space="preserve">　「地盘守住了」</w:t>
      </w:r>
      <w:r>
        <w:rPr>
          <w:color w:val="6E6A70"/>
          <w:sz w:val="18"/>
        </w:rPr>
        <w:br/>
        <w:t>情绪：清除了杂草（小得意 +2，120 分钟）</w:t>
      </w:r>
    </w:p>
    <w:p>
      <w:pPr>
        <w:pStyle w:val="ListBullet"/>
      </w:pPr>
      <w:r>
        <w:t>结果 2：拔完才发现根上连着一颗小种子。{名字}又小心地把它种了回去。</w:t>
      </w:r>
      <w:r>
        <w:rPr>
          <w:b/>
          <w:color w:val="8A6446"/>
        </w:rPr>
        <w:t xml:space="preserve">　「对不起对不起」</w:t>
      </w:r>
      <w:r>
        <w:rPr>
          <w:color w:val="6E6A70"/>
          <w:sz w:val="18"/>
        </w:rPr>
        <w:br/>
        <w:t>情绪：误拔了小芽（难为情 +2，120 分钟）</w:t>
      </w:r>
    </w:p>
    <w:p>
      <w:pPr>
        <w:pStyle w:val="Heading3"/>
      </w:pPr>
      <w:r>
        <w:t>151. 枕头的另一面</w:t>
      </w:r>
    </w:p>
    <w:p>
      <w:r>
        <w:rPr>
          <w:i/>
          <w:color w:val="6E6A70"/>
          <w:sz w:val="18"/>
        </w:rPr>
        <w:t>触发：上床时</w:t>
      </w:r>
    </w:p>
    <w:p>
      <w:r>
        <w:t>{名字}躺下后，觉得枕头这一面有点热。据说翻过来那面是凉的。</w:t>
      </w:r>
    </w:p>
    <w:p>
      <w:r>
        <w:rPr>
          <w:b/>
        </w:rPr>
        <w:t>选项 A：翻面。</w:t>
      </w:r>
    </w:p>
    <w:p>
      <w:pPr>
        <w:pStyle w:val="ListBullet"/>
      </w:pPr>
      <w:r>
        <w:t>结果 1：凉的那面果然很凉。{名字}满意地闭上眼，像刚签下一份好合同。</w:t>
      </w:r>
      <w:r>
        <w:rPr>
          <w:b/>
          <w:color w:val="8A6446"/>
        </w:rPr>
        <w:t xml:space="preserve">　「就是这个温度」</w:t>
      </w:r>
      <w:r>
        <w:rPr>
          <w:color w:val="6E6A70"/>
          <w:sz w:val="18"/>
        </w:rPr>
        <w:br/>
        <w:t>情绪：枕头很凉快（美滋滋 +2，150 分钟）</w:t>
      </w:r>
    </w:p>
    <w:p>
      <w:pPr>
        <w:pStyle w:val="ListBullet"/>
      </w:pPr>
      <w:r>
        <w:t>结果 2：翻了三次以后，两面都热了。枕头已经没有秘密可以提供。</w:t>
      </w:r>
      <w:r>
        <w:rPr>
          <w:b/>
          <w:color w:val="8A6446"/>
        </w:rPr>
        <w:t xml:space="preserve">　「你也尽力了吧」</w:t>
      </w:r>
      <w:r>
        <w:rPr>
          <w:color w:val="6E6A70"/>
          <w:sz w:val="18"/>
        </w:rPr>
        <w:br/>
        <w:t>情绪：枕头没救了（浑身难受 +2，120 分钟）</w:t>
      </w:r>
    </w:p>
    <w:p>
      <w:r>
        <w:rPr>
          <w:b/>
        </w:rPr>
        <w:t>选项 B：忍一忍，睡吧。</w:t>
      </w:r>
    </w:p>
    <w:p>
      <w:pPr>
        <w:pStyle w:val="ListBullet"/>
      </w:pPr>
      <w:r>
        <w:t>结果 1：{名字}闭眼数到四十就睡着了。热的那面没有再被提起。</w:t>
      </w:r>
      <w:r>
        <w:rPr>
          <w:b/>
          <w:color w:val="8A6446"/>
        </w:rPr>
        <w:t xml:space="preserve">　「什么枕头来着」</w:t>
      </w:r>
      <w:r>
        <w:rPr>
          <w:color w:val="6E6A70"/>
          <w:sz w:val="18"/>
        </w:rPr>
        <w:br/>
        <w:t>情绪：一觉就着（发懵 +3，150 分钟）；需求：精力+10</w:t>
      </w:r>
    </w:p>
    <w:p>
      <w:pPr>
        <w:pStyle w:val="ListBullet"/>
      </w:pPr>
      <w:r>
        <w:t>结果 2：{名字}越想越觉得热，最后坐起来，把枕头整个搬到了床尾那头。</w:t>
      </w:r>
      <w:r>
        <w:rPr>
          <w:b/>
          <w:color w:val="8A6446"/>
        </w:rPr>
        <w:t xml:space="preserve">　「换个方向思考」</w:t>
      </w:r>
      <w:r>
        <w:rPr>
          <w:color w:val="6E6A70"/>
          <w:sz w:val="18"/>
        </w:rPr>
        <w:br/>
        <w:t>情绪：换头睡了（调皮 +3，150 分钟）</w:t>
      </w:r>
    </w:p>
    <w:p>
      <w:pPr>
        <w:pStyle w:val="Heading3"/>
      </w:pPr>
      <w:r>
        <w:t>152. 睡前灵感</w:t>
      </w:r>
    </w:p>
    <w:p>
      <w:r>
        <w:rPr>
          <w:i/>
          <w:color w:val="6E6A70"/>
          <w:sz w:val="18"/>
        </w:rPr>
        <w:t>触发：上床时</w:t>
      </w:r>
    </w:p>
    <w:p>
      <w:r>
        <w:t>{名字}刚关灯，一个绝妙的点子出现了。手机在床头柜上，离得不远也不近。</w:t>
      </w:r>
    </w:p>
    <w:p>
      <w:r>
        <w:rPr>
          <w:b/>
        </w:rPr>
        <w:t>选项 A：起来记下。</w:t>
      </w:r>
    </w:p>
    <w:p>
      <w:pPr>
        <w:pStyle w:val="ListBullet"/>
      </w:pPr>
      <w:r>
        <w:t>结果 1：{名字}写下了整整三行。明早再看，大概会很惊讶。</w:t>
      </w:r>
      <w:r>
        <w:rPr>
          <w:b/>
          <w:color w:val="8A6446"/>
        </w:rPr>
        <w:t xml:space="preserve">　「天才睡前上线」</w:t>
      </w:r>
      <w:r>
        <w:rPr>
          <w:color w:val="6E6A70"/>
          <w:sz w:val="18"/>
        </w:rPr>
        <w:br/>
        <w:t>情绪：抓住灵感（灵光一闪 +3，300 分钟）</w:t>
      </w:r>
    </w:p>
    <w:p>
      <w:pPr>
        <w:pStyle w:val="ListBullet"/>
      </w:pPr>
      <w:r>
        <w:t>结果 2：屏幕亮得刺眼。等眼睛适应过来，点子已经走了。</w:t>
      </w:r>
      <w:r>
        <w:rPr>
          <w:b/>
          <w:color w:val="8A6446"/>
        </w:rPr>
        <w:t xml:space="preserve">　「刚才明明在的」</w:t>
      </w:r>
      <w:r>
        <w:rPr>
          <w:color w:val="6E6A70"/>
          <w:sz w:val="18"/>
        </w:rPr>
        <w:br/>
        <w:t>情绪：灵感跑了（失落 +2，150 分钟）</w:t>
      </w:r>
    </w:p>
    <w:p>
      <w:r>
        <w:rPr>
          <w:b/>
        </w:rPr>
        <w:t>选项 B：相信自己会记得。</w:t>
      </w:r>
    </w:p>
    <w:p>
      <w:pPr>
        <w:pStyle w:val="ListBullet"/>
      </w:pPr>
      <w:r>
        <w:t>结果 1：第二天早上，{名字}果然想起来了。只想起那是个很好的点子。</w:t>
      </w:r>
      <w:r>
        <w:rPr>
          <w:b/>
          <w:color w:val="8A6446"/>
        </w:rPr>
        <w:t xml:space="preserve">　「反正肯定很厉害」</w:t>
      </w:r>
      <w:r>
        <w:rPr>
          <w:color w:val="6E6A70"/>
          <w:sz w:val="18"/>
        </w:rPr>
        <w:br/>
        <w:t>情绪：想不起来了（发懵 +3，150 分钟）</w:t>
      </w:r>
    </w:p>
    <w:p>
      <w:pPr>
        <w:pStyle w:val="ListBullet"/>
      </w:pPr>
      <w:r>
        <w:t>结果 2：{名字}在脑中重复了二十遍，背得太熟，反而一直睡不着。</w:t>
      </w:r>
      <w:r>
        <w:rPr>
          <w:b/>
          <w:color w:val="8A6446"/>
        </w:rPr>
        <w:t xml:space="preserve">　「我全背下来了」</w:t>
      </w:r>
      <w:r>
        <w:rPr>
          <w:color w:val="6E6A70"/>
          <w:sz w:val="18"/>
        </w:rPr>
        <w:br/>
        <w:t>情绪：背到失眠（焦虑 +3，240 分钟）；需求：精力-10</w:t>
      </w:r>
    </w:p>
    <w:p>
      <w:pPr>
        <w:pStyle w:val="Heading3"/>
      </w:pPr>
      <w:r>
        <w:t>153. 门锁信任危机</w:t>
      </w:r>
    </w:p>
    <w:p>
      <w:r>
        <w:rPr>
          <w:i/>
          <w:color w:val="6E6A70"/>
          <w:sz w:val="18"/>
        </w:rPr>
        <w:t>触发：上床时</w:t>
      </w:r>
    </w:p>
    <w:p>
      <w:r>
        <w:t>{名字}躺好了，突然不确定门锁没锁。门锁大概也不喜欢被怀疑。</w:t>
      </w:r>
    </w:p>
    <w:p>
      <w:r>
        <w:rPr>
          <w:b/>
        </w:rPr>
        <w:t>选项 A：下楼检查。</w:t>
      </w:r>
    </w:p>
    <w:p>
      <w:pPr>
        <w:pStyle w:val="ListBullet"/>
      </w:pPr>
      <w:r>
        <w:t>结果 1：门锁得好好的。{名字}回到床上，觉得这一趟主要是出于礼貌。</w:t>
      </w:r>
      <w:r>
        <w:rPr>
          <w:b/>
          <w:color w:val="8A6446"/>
        </w:rPr>
        <w:t xml:space="preserve">　「好，我们互相信任」</w:t>
      </w:r>
      <w:r>
        <w:rPr>
          <w:color w:val="6E6A70"/>
          <w:sz w:val="18"/>
        </w:rPr>
        <w:br/>
        <w:t>情绪：白跑一趟（美滋滋 +2，150 分钟）</w:t>
      </w:r>
    </w:p>
    <w:p>
      <w:pPr>
        <w:pStyle w:val="ListBullet"/>
      </w:pPr>
      <w:r>
        <w:t>结果 2：门锁着。回来躺下以后，{名字}又开始想煤气关没关。</w:t>
      </w:r>
      <w:r>
        <w:rPr>
          <w:b/>
          <w:color w:val="8A6446"/>
        </w:rPr>
        <w:t xml:space="preserve">　「这是连续剧吗」</w:t>
      </w:r>
      <w:r>
        <w:rPr>
          <w:color w:val="6E6A70"/>
          <w:sz w:val="18"/>
        </w:rPr>
        <w:br/>
        <w:t>情绪：又想起煤气（焦虑 +3，150 分钟）</w:t>
      </w:r>
    </w:p>
    <w:p>
      <w:r>
        <w:rPr>
          <w:b/>
        </w:rPr>
        <w:t>选项 B：回忆一下关门过程。</w:t>
      </w:r>
    </w:p>
    <w:p>
      <w:pPr>
        <w:pStyle w:val="ListBullet"/>
      </w:pPr>
      <w:r>
        <w:t>结果 1：{名字}清楚记得咔哒一声。脑海里的录像画质很好，可以放心睡了。</w:t>
      </w:r>
      <w:r>
        <w:rPr>
          <w:b/>
          <w:color w:val="8A6446"/>
        </w:rPr>
        <w:t xml:space="preserve">　「咔哒，有的」</w:t>
      </w:r>
      <w:r>
        <w:rPr>
          <w:color w:val="6E6A70"/>
          <w:sz w:val="18"/>
        </w:rPr>
        <w:br/>
        <w:t>情绪：记忆可靠（小得意 +2，150 分钟）</w:t>
      </w:r>
    </w:p>
    <w:p>
      <w:pPr>
        <w:pStyle w:val="ListBullet"/>
      </w:pPr>
      <w:r>
        <w:t>结果 2：回忆里的关门画面越来越像今天早上那次，又像昨天那次。</w:t>
      </w:r>
      <w:r>
        <w:rPr>
          <w:b/>
          <w:color w:val="8A6446"/>
        </w:rPr>
        <w:t xml:space="preserve">　「到底是哪天的」</w:t>
      </w:r>
      <w:r>
        <w:rPr>
          <w:color w:val="6E6A70"/>
          <w:sz w:val="18"/>
        </w:rPr>
        <w:br/>
        <w:t>情绪：记忆失真（发懵 +3，150 分钟）</w:t>
      </w:r>
    </w:p>
    <w:p>
      <w:pPr>
        <w:pStyle w:val="Heading3"/>
      </w:pPr>
      <w:r>
        <w:t>154. 闹钟前一分钟</w:t>
      </w:r>
    </w:p>
    <w:p>
      <w:r>
        <w:rPr>
          <w:i/>
          <w:color w:val="6E6A70"/>
          <w:sz w:val="18"/>
        </w:rPr>
        <w:t>触发：起床时</w:t>
      </w:r>
    </w:p>
    <w:p>
      <w:r>
        <w:t>{名字}睁开眼，发现比闹钟早醒了一分钟。这一分钟显得格外珍贵。</w:t>
      </w:r>
    </w:p>
    <w:p>
      <w:r>
        <w:rPr>
          <w:b/>
        </w:rPr>
        <w:t>选项 A：闭眼享受这一分钟。</w:t>
      </w:r>
    </w:p>
    <w:p>
      <w:pPr>
        <w:pStyle w:val="ListBullet"/>
      </w:pPr>
      <w:r>
        <w:t>结果 1：{名字}舒服地躺满了一分钟。闹钟响起时，感觉像赢了一局。</w:t>
      </w:r>
      <w:r>
        <w:rPr>
          <w:b/>
          <w:color w:val="8A6446"/>
        </w:rPr>
        <w:t xml:space="preserve">　「我比闹钟先到」</w:t>
      </w:r>
      <w:r>
        <w:rPr>
          <w:color w:val="6E6A70"/>
          <w:sz w:val="18"/>
        </w:rPr>
        <w:br/>
        <w:t>情绪：赢了闹钟（小得意 +3，240 分钟）</w:t>
      </w:r>
    </w:p>
    <w:p>
      <w:pPr>
        <w:pStyle w:val="ListBullet"/>
      </w:pPr>
      <w:r>
        <w:t>结果 2：{名字}闭上眼，再睁开已经过了二十分钟。闹钟的声音不知去向。</w:t>
      </w:r>
      <w:r>
        <w:rPr>
          <w:b/>
          <w:color w:val="8A6446"/>
        </w:rPr>
        <w:t xml:space="preserve">　「一分钟这么长吗」</w:t>
      </w:r>
      <w:r>
        <w:rPr>
          <w:color w:val="6E6A70"/>
          <w:sz w:val="18"/>
        </w:rPr>
        <w:br/>
        <w:t>情绪：睡过头了（害怕 +4，150 分钟）；需求：精力+10</w:t>
      </w:r>
    </w:p>
    <w:p>
      <w:r>
        <w:rPr>
          <w:b/>
        </w:rPr>
        <w:t>选项 B：起来关掉闹钟。</w:t>
      </w:r>
    </w:p>
    <w:p>
      <w:pPr>
        <w:pStyle w:val="ListBullet"/>
      </w:pPr>
      <w:r>
        <w:t>结果 1：{名字}提前关掉闹钟，有种拆除了一枚炸弹的成就感。</w:t>
      </w:r>
      <w:r>
        <w:rPr>
          <w:b/>
          <w:color w:val="8A6446"/>
        </w:rPr>
        <w:t xml:space="preserve">　「危机解除」</w:t>
      </w:r>
      <w:r>
        <w:rPr>
          <w:color w:val="6E6A70"/>
          <w:sz w:val="18"/>
        </w:rPr>
        <w:br/>
        <w:t>情绪：拆弹成功（元气满满 +2，150 分钟）</w:t>
      </w:r>
    </w:p>
    <w:p>
      <w:pPr>
        <w:pStyle w:val="ListBullet"/>
      </w:pPr>
      <w:r>
        <w:t>结果 2：{名字}按错了键，闹钟被改成明早五点。这是明天的{名字}要面对的事。</w:t>
      </w:r>
      <w:r>
        <w:rPr>
          <w:b/>
          <w:color w:val="8A6446"/>
        </w:rPr>
        <w:t xml:space="preserve">　「明天再说吧」</w:t>
      </w:r>
      <w:r>
        <w:rPr>
          <w:color w:val="6E6A70"/>
          <w:sz w:val="18"/>
        </w:rPr>
        <w:br/>
        <w:t>情绪：埋了个雷（调皮 +3，150 分钟）</w:t>
      </w:r>
    </w:p>
    <w:p>
      <w:pPr>
        <w:pStyle w:val="Heading3"/>
      </w:pPr>
      <w:r>
        <w:t>155. 头发的夜间创作</w:t>
      </w:r>
    </w:p>
    <w:p>
      <w:r>
        <w:rPr>
          <w:i/>
          <w:color w:val="6E6A70"/>
          <w:sz w:val="18"/>
        </w:rPr>
        <w:t>触发：起床时</w:t>
      </w:r>
    </w:p>
    <w:p>
      <w:r>
        <w:t>{名字}摸了摸头，发现头发在夜里自己完成了一次造型，风格相当前卫。</w:t>
      </w:r>
    </w:p>
    <w:p>
      <w:r>
        <w:rPr>
          <w:b/>
        </w:rPr>
        <w:t>选项 A：用水压下去。</w:t>
      </w:r>
    </w:p>
    <w:p>
      <w:pPr>
        <w:pStyle w:val="ListBullet"/>
      </w:pPr>
      <w:r>
        <w:t>结果 1：压了几次，头发终于服帖了。只有一撮仍坚持自己的立场。</w:t>
      </w:r>
      <w:r>
        <w:rPr>
          <w:b/>
          <w:color w:val="8A6446"/>
        </w:rPr>
        <w:t xml:space="preserve">　「你就留着吧」</w:t>
      </w:r>
      <w:r>
        <w:rPr>
          <w:color w:val="6E6A70"/>
          <w:sz w:val="18"/>
        </w:rPr>
        <w:br/>
        <w:t>情绪：头发妥协了（美滋滋 +2，150 分钟）；需求：清洁+5</w:t>
      </w:r>
    </w:p>
    <w:p>
      <w:pPr>
        <w:pStyle w:val="ListBullet"/>
      </w:pPr>
      <w:r>
        <w:t>结果 2：水用得有点多，{名字}看起来像刚从一场雨里回来。</w:t>
      </w:r>
      <w:r>
        <w:rPr>
          <w:b/>
          <w:color w:val="8A6446"/>
        </w:rPr>
        <w:t xml:space="preserve">　「这也是一种造型」</w:t>
      </w:r>
      <w:r>
        <w:rPr>
          <w:color w:val="6E6A70"/>
          <w:sz w:val="18"/>
        </w:rPr>
        <w:br/>
        <w:t>情绪：湿漉漉的（难为情 +2，120 分钟）</w:t>
      </w:r>
    </w:p>
    <w:p>
      <w:r>
        <w:rPr>
          <w:b/>
        </w:rPr>
        <w:t>选项 B：接受今天的发型。</w:t>
      </w:r>
    </w:p>
    <w:p>
      <w:pPr>
        <w:pStyle w:val="ListBullet"/>
      </w:pPr>
      <w:r>
        <w:t>结果 1：{名字}越看越觉得有点帅气，甚至给自己拍了张照。</w:t>
      </w:r>
      <w:r>
        <w:rPr>
          <w:b/>
          <w:color w:val="8A6446"/>
        </w:rPr>
        <w:t xml:space="preserve">　「今天很有态度」</w:t>
      </w:r>
      <w:r>
        <w:rPr>
          <w:color w:val="6E6A70"/>
          <w:sz w:val="18"/>
        </w:rPr>
        <w:br/>
        <w:t>情绪：有点帅气（心动 +3，150 分钟）</w:t>
      </w:r>
    </w:p>
    <w:p>
      <w:pPr>
        <w:pStyle w:val="ListBullet"/>
      </w:pPr>
      <w:r>
        <w:t>结果 2：一整个上午，{名字}路过每样能反光的东西都会愣一下。</w:t>
      </w:r>
      <w:r>
        <w:rPr>
          <w:b/>
          <w:color w:val="8A6446"/>
        </w:rPr>
        <w:t xml:space="preserve">　「这是谁啊」</w:t>
      </w:r>
      <w:r>
        <w:rPr>
          <w:color w:val="6E6A70"/>
          <w:sz w:val="18"/>
        </w:rPr>
        <w:br/>
        <w:t>情绪：被自己吓到（害怕 +3，150 分钟）</w:t>
      </w:r>
    </w:p>
    <w:p>
      <w:pPr>
        <w:pStyle w:val="Heading3"/>
      </w:pPr>
      <w:r>
        <w:t>156. 梦的大结局</w:t>
      </w:r>
    </w:p>
    <w:p>
      <w:r>
        <w:rPr>
          <w:i/>
          <w:color w:val="6E6A70"/>
          <w:sz w:val="18"/>
        </w:rPr>
        <w:t>触发：起床时</w:t>
      </w:r>
    </w:p>
    <w:p>
      <w:r>
        <w:t>{名字}醒来时，梦正演到最关键的地方，离结局只差一点点。</w:t>
      </w:r>
    </w:p>
    <w:p>
      <w:r>
        <w:rPr>
          <w:b/>
        </w:rPr>
        <w:t>选项 A：闭眼试着接上。</w:t>
      </w:r>
    </w:p>
    <w:p>
      <w:pPr>
        <w:pStyle w:val="ListBullet"/>
      </w:pPr>
      <w:r>
        <w:t>结果 1：梦居然接上了，只是剧情变成了在超市排队结账。</w:t>
      </w:r>
      <w:r>
        <w:rPr>
          <w:b/>
          <w:color w:val="8A6446"/>
        </w:rPr>
        <w:t xml:space="preserve">　「怎么变成这样」</w:t>
      </w:r>
      <w:r>
        <w:rPr>
          <w:color w:val="6E6A70"/>
          <w:sz w:val="18"/>
        </w:rPr>
        <w:br/>
        <w:t>情绪：梦拐弯了（好无聊 +3，150 分钟）</w:t>
      </w:r>
    </w:p>
    <w:p>
      <w:pPr>
        <w:pStyle w:val="ListBullet"/>
      </w:pPr>
      <w:r>
        <w:t>结果 2：{名字}又睡了半小时，如愿看到了结局，非常圆满。</w:t>
      </w:r>
      <w:r>
        <w:rPr>
          <w:b/>
          <w:color w:val="8A6446"/>
        </w:rPr>
        <w:t xml:space="preserve">　「完结撒花」</w:t>
      </w:r>
      <w:r>
        <w:rPr>
          <w:color w:val="6E6A70"/>
          <w:sz w:val="18"/>
        </w:rPr>
        <w:br/>
        <w:t>情绪：梦有结局了（美滋滋 +3，240 分钟）；需求：精力+10</w:t>
      </w:r>
    </w:p>
    <w:p>
      <w:r>
        <w:rPr>
          <w:b/>
        </w:rPr>
        <w:t>选项 B：起床，自己想结局。</w:t>
      </w:r>
    </w:p>
    <w:p>
      <w:pPr>
        <w:pStyle w:val="ListBullet"/>
      </w:pPr>
      <w:r>
        <w:t>结果 1：{名字}刷牙时替梦写了三个结局，每一个都比原版精彩。</w:t>
      </w:r>
      <w:r>
        <w:rPr>
          <w:b/>
          <w:color w:val="8A6446"/>
        </w:rPr>
        <w:t xml:space="preserve">　「我该去当编剧」</w:t>
      </w:r>
      <w:r>
        <w:rPr>
          <w:color w:val="6E6A70"/>
          <w:sz w:val="18"/>
        </w:rPr>
        <w:br/>
        <w:t>情绪：脑补完结（灵光一闪 +2，150 分钟）</w:t>
      </w:r>
    </w:p>
    <w:p>
      <w:pPr>
        <w:pStyle w:val="ListBullet"/>
      </w:pPr>
      <w:r>
        <w:t>结果 2：下床以后，梦飞快地褪色。只剩下一种很重要的感觉，和一只鹅。</w:t>
      </w:r>
      <w:r>
        <w:rPr>
          <w:b/>
          <w:color w:val="8A6446"/>
        </w:rPr>
        <w:t xml:space="preserve">　「鹅是谁的啊」</w:t>
      </w:r>
      <w:r>
        <w:rPr>
          <w:color w:val="6E6A70"/>
          <w:sz w:val="18"/>
        </w:rPr>
        <w:br/>
        <w:t>情绪：梦只剩鹅（发懵 +3，150 分钟）</w:t>
      </w:r>
    </w:p>
    <w:p>
      <w:pPr>
        <w:pStyle w:val="Heading3"/>
      </w:pPr>
      <w:r>
        <w:t>157. 片头曲爱好者</w:t>
      </w:r>
    </w:p>
    <w:p>
      <w:r>
        <w:rPr>
          <w:i/>
          <w:color w:val="6E6A70"/>
          <w:sz w:val="18"/>
        </w:rPr>
        <w:t>触发：看电视时</w:t>
      </w:r>
    </w:p>
    <w:p>
      <w:r>
        <w:t>{节目}的片头曲又开始了。{名字}早就会唱，但每次都没有跳过。</w:t>
      </w:r>
    </w:p>
    <w:p>
      <w:r>
        <w:rPr>
          <w:b/>
        </w:rPr>
        <w:t>选项 A：跟着大声唱。</w:t>
      </w:r>
    </w:p>
    <w:p>
      <w:pPr>
        <w:pStyle w:val="ListBullet"/>
      </w:pPr>
      <w:r>
        <w:t>结果 1：{名字}完整唱完，连拖音都没落下。沙发是唯一的观众，没有意见。</w:t>
      </w:r>
      <w:r>
        <w:rPr>
          <w:b/>
          <w:color w:val="8A6446"/>
        </w:rPr>
        <w:t xml:space="preserve">　「安可就不必了」</w:t>
      </w:r>
      <w:r>
        <w:rPr>
          <w:color w:val="6E6A70"/>
          <w:sz w:val="18"/>
        </w:rPr>
        <w:br/>
        <w:t>情绪：开嗓成功（元气满满 +2，150 分钟）；需求：开心+10</w:t>
      </w:r>
    </w:p>
    <w:p>
      <w:pPr>
        <w:pStyle w:val="ListBullet"/>
      </w:pPr>
      <w:r>
        <w:t>结果 2：唱到高潮，{名字}发现这一集的片头换了版本。</w:t>
      </w:r>
      <w:r>
        <w:rPr>
          <w:b/>
          <w:color w:val="8A6446"/>
        </w:rPr>
        <w:t xml:space="preserve">　「谁改的歌啊」</w:t>
      </w:r>
      <w:r>
        <w:rPr>
          <w:color w:val="6E6A70"/>
          <w:sz w:val="18"/>
        </w:rPr>
        <w:br/>
        <w:t>情绪：唱串了（难为情 +2，120 分钟）</w:t>
      </w:r>
    </w:p>
    <w:p>
      <w:r>
        <w:rPr>
          <w:b/>
        </w:rPr>
        <w:t>选项 B：这次跳过。</w:t>
      </w:r>
    </w:p>
    <w:p>
      <w:pPr>
        <w:pStyle w:val="ListBullet"/>
      </w:pPr>
      <w:r>
        <w:t>结果 1：跳过之后，{名字}发现自己有点想念它。正片开头显得很突然。</w:t>
      </w:r>
      <w:r>
        <w:rPr>
          <w:b/>
          <w:color w:val="8A6446"/>
        </w:rPr>
        <w:t xml:space="preserve">　「还是听一下吧」</w:t>
      </w:r>
      <w:r>
        <w:rPr>
          <w:color w:val="6E6A70"/>
          <w:sz w:val="18"/>
        </w:rPr>
        <w:br/>
        <w:t>情绪：有点想念（失落 +2，120 分钟）</w:t>
      </w:r>
    </w:p>
    <w:p>
      <w:pPr>
        <w:pStyle w:val="ListBullet"/>
      </w:pPr>
      <w:r>
        <w:t>结果 2：{名字}按得太猛，直接跳过了半集。剧情已经发展到大家都在哭。</w:t>
      </w:r>
      <w:r>
        <w:rPr>
          <w:b/>
          <w:color w:val="8A6446"/>
        </w:rPr>
        <w:t xml:space="preserve">　「我错过了什么」</w:t>
      </w:r>
      <w:r>
        <w:rPr>
          <w:color w:val="6E6A70"/>
          <w:sz w:val="18"/>
        </w:rPr>
        <w:br/>
        <w:t>情绪：跳过头了（发懵 +3，150 分钟）</w:t>
      </w:r>
    </w:p>
    <w:p>
      <w:pPr>
        <w:pStyle w:val="Heading3"/>
      </w:pPr>
      <w:r>
        <w:t>158. 这人好眼熟</w:t>
      </w:r>
    </w:p>
    <w:p>
      <w:r>
        <w:rPr>
          <w:i/>
          <w:color w:val="6E6A70"/>
          <w:sz w:val="18"/>
        </w:rPr>
        <w:t>触发：看电视时</w:t>
      </w:r>
    </w:p>
    <w:p>
      <w:r>
        <w:t>{节目}里出现一个很眼熟的人。{名字}确定见过，但脑子拒绝提供资料。</w:t>
      </w:r>
    </w:p>
    <w:p>
      <w:r>
        <w:rPr>
          <w:b/>
        </w:rPr>
        <w:t>选项 A：暂停去查。</w:t>
      </w:r>
    </w:p>
    <w:p>
      <w:pPr>
        <w:pStyle w:val="ListBullet"/>
      </w:pPr>
      <w:r>
        <w:t>结果 1：查到了，是很多年前某部剧里的路人。{名字}感到一种奇特的亲切。</w:t>
      </w:r>
      <w:r>
        <w:rPr>
          <w:b/>
          <w:color w:val="8A6446"/>
        </w:rPr>
        <w:t xml:space="preserve">　「原来是你呀」</w:t>
      </w:r>
      <w:r>
        <w:rPr>
          <w:color w:val="6E6A70"/>
          <w:sz w:val="18"/>
        </w:rPr>
        <w:br/>
        <w:t>情绪：认出来了（美滋滋 +2，150 分钟）</w:t>
      </w:r>
    </w:p>
    <w:p>
      <w:pPr>
        <w:pStyle w:val="ListBullet"/>
      </w:pPr>
      <w:r>
        <w:t>结果 2：{名字}顺着查了一小时演员生平，{节目}还暂停在原处。</w:t>
      </w:r>
      <w:r>
        <w:rPr>
          <w:b/>
          <w:color w:val="8A6446"/>
        </w:rPr>
        <w:t xml:space="preserve">　「我在干什么来着」</w:t>
      </w:r>
      <w:r>
        <w:rPr>
          <w:color w:val="6E6A70"/>
          <w:sz w:val="18"/>
        </w:rPr>
        <w:br/>
        <w:t>情绪：查得入迷（专心致志 +3，150 分钟）</w:t>
      </w:r>
    </w:p>
    <w:p>
      <w:r>
        <w:rPr>
          <w:b/>
        </w:rPr>
        <w:t>选项 B：继续看，等它自己想起。</w:t>
      </w:r>
    </w:p>
    <w:p>
      <w:pPr>
        <w:pStyle w:val="ListBullet"/>
      </w:pPr>
      <w:r>
        <w:t>结果 1：直到片尾字幕，{名字}都没想起来。这件事将在深夜重新上线。</w:t>
      </w:r>
      <w:r>
        <w:rPr>
          <w:b/>
          <w:color w:val="8A6446"/>
        </w:rPr>
        <w:t xml:space="preserve">　「就差一点点」</w:t>
      </w:r>
      <w:r>
        <w:rPr>
          <w:color w:val="6E6A70"/>
          <w:sz w:val="18"/>
        </w:rPr>
        <w:br/>
        <w:t>情绪：如鲠在喉（焦虑 +3，240 分钟）</w:t>
      </w:r>
    </w:p>
    <w:p>
      <w:pPr>
        <w:pStyle w:val="ListBullet"/>
      </w:pPr>
      <w:r>
        <w:t>结果 2：看到一半，{名字}突然喊出一个名字。客厅里没有人可以分享。</w:t>
      </w:r>
      <w:r>
        <w:rPr>
          <w:b/>
          <w:color w:val="8A6446"/>
        </w:rPr>
        <w:t xml:space="preserve">　「我就说吧」</w:t>
      </w:r>
      <w:r>
        <w:rPr>
          <w:color w:val="6E6A70"/>
          <w:sz w:val="18"/>
        </w:rPr>
        <w:br/>
        <w:t>情绪：突然想起（小得意 +2，150 分钟）</w:t>
      </w:r>
    </w:p>
    <w:p>
      <w:pPr>
        <w:pStyle w:val="Heading3"/>
      </w:pPr>
      <w:r>
        <w:t>159. 反派有理</w:t>
      </w:r>
    </w:p>
    <w:p>
      <w:r>
        <w:rPr>
          <w:i/>
          <w:color w:val="6E6A70"/>
          <w:sz w:val="18"/>
        </w:rPr>
        <w:t>触发：看电视时</w:t>
      </w:r>
    </w:p>
    <w:p>
      <w:r>
        <w:t>看着{节目}，{名字}渐渐觉得，反派说的话好像有点道理。</w:t>
      </w:r>
    </w:p>
    <w:p>
      <w:r>
        <w:rPr>
          <w:b/>
        </w:rPr>
        <w:t>选项 A：认真思考反派观点。</w:t>
      </w:r>
    </w:p>
    <w:p>
      <w:pPr>
        <w:pStyle w:val="ListBullet"/>
      </w:pPr>
      <w:r>
        <w:t>结果 1：{名字}想了很久，决定在心里给反派投一票，不打算告诉任何人。</w:t>
      </w:r>
      <w:r>
        <w:rPr>
          <w:b/>
          <w:color w:val="8A6446"/>
        </w:rPr>
        <w:t xml:space="preserve">　「这事保密啊」</w:t>
      </w:r>
      <w:r>
        <w:rPr>
          <w:color w:val="6E6A70"/>
          <w:sz w:val="18"/>
        </w:rPr>
        <w:br/>
        <w:t>情绪：暗中站队（调皮 +3，150 分钟）</w:t>
      </w:r>
    </w:p>
    <w:p>
      <w:pPr>
        <w:pStyle w:val="ListBullet"/>
      </w:pPr>
      <w:r>
        <w:t>结果 2：下一幕，反派就踢翻了一只无辜的花盆。{名字}立刻收回了支持。</w:t>
      </w:r>
      <w:r>
        <w:rPr>
          <w:b/>
          <w:color w:val="8A6446"/>
        </w:rPr>
        <w:t xml:space="preserve">　「花盆有什么错」</w:t>
      </w:r>
      <w:r>
        <w:rPr>
          <w:color w:val="6E6A70"/>
          <w:sz w:val="18"/>
        </w:rPr>
        <w:br/>
        <w:t>情绪：看错人了（气鼓鼓 +3，120 分钟）</w:t>
      </w:r>
    </w:p>
    <w:p>
      <w:r>
        <w:rPr>
          <w:b/>
        </w:rPr>
        <w:t>选项 B：坚定站在正派这边。</w:t>
      </w:r>
    </w:p>
    <w:p>
      <w:pPr>
        <w:pStyle w:val="ListBullet"/>
      </w:pPr>
      <w:r>
        <w:t>结果 1：正派最后赢了。{名字}也跟着松了口气，觉得自己立场很稳。</w:t>
      </w:r>
      <w:r>
        <w:rPr>
          <w:b/>
          <w:color w:val="8A6446"/>
        </w:rPr>
        <w:t xml:space="preserve">　「我从没动摇过」</w:t>
      </w:r>
      <w:r>
        <w:rPr>
          <w:color w:val="6E6A70"/>
          <w:sz w:val="18"/>
        </w:rPr>
        <w:br/>
        <w:t>情绪：立场坚定（小得意 +2，150 分钟）</w:t>
      </w:r>
    </w:p>
    <w:p>
      <w:pPr>
        <w:pStyle w:val="ListBullet"/>
      </w:pPr>
      <w:r>
        <w:t>结果 2：正派做了一个很蠢的决定。{名字}盯着屏幕，开始重新考虑。</w:t>
      </w:r>
      <w:r>
        <w:rPr>
          <w:b/>
          <w:color w:val="8A6446"/>
        </w:rPr>
        <w:t xml:space="preserve">　「你们认真的吗」</w:t>
      </w:r>
      <w:r>
        <w:rPr>
          <w:color w:val="6E6A70"/>
          <w:sz w:val="18"/>
        </w:rPr>
        <w:br/>
        <w:t>情绪：被正派气到（气鼓鼓 +3，120 分钟）</w:t>
      </w:r>
    </w:p>
    <w:p>
      <w:pPr>
        <w:pStyle w:val="Heading3"/>
      </w:pPr>
      <w:r>
        <w:t>160. 书签去哪了</w:t>
      </w:r>
    </w:p>
    <w:p>
      <w:r>
        <w:rPr>
          <w:i/>
          <w:color w:val="6E6A70"/>
          <w:sz w:val="18"/>
        </w:rPr>
        <w:t>触发：看书时</w:t>
      </w:r>
    </w:p>
    <w:p>
      <w:r>
        <w:t>{名字}翻开{书}，书签不见了。上次读到哪儿，只有书签知道。</w:t>
      </w:r>
    </w:p>
    <w:p>
      <w:r>
        <w:rPr>
          <w:b/>
        </w:rPr>
        <w:t>选项 A：快速翻找。</w:t>
      </w:r>
    </w:p>
    <w:p>
      <w:pPr>
        <w:pStyle w:val="ListBullet"/>
      </w:pPr>
      <w:r>
        <w:t>结果 1：{名字}找到一段很眼熟的话，接着往下读。后来发现这是第二遍。</w:t>
      </w:r>
      <w:r>
        <w:rPr>
          <w:b/>
          <w:color w:val="8A6446"/>
        </w:rPr>
        <w:t xml:space="preserve">　「读两遍更懂了」</w:t>
      </w:r>
      <w:r>
        <w:rPr>
          <w:color w:val="6E6A70"/>
          <w:sz w:val="18"/>
        </w:rPr>
        <w:br/>
        <w:t>情绪：温故知新（专心致志 +3，150 分钟）</w:t>
      </w:r>
    </w:p>
    <w:p>
      <w:pPr>
        <w:pStyle w:val="ListBullet"/>
      </w:pPr>
      <w:r>
        <w:t>结果 2：翻到最后一页，书签掉了出来。它原来一直待在结局那里。</w:t>
      </w:r>
      <w:r>
        <w:rPr>
          <w:b/>
          <w:color w:val="8A6446"/>
        </w:rPr>
        <w:t xml:space="preserve">　「你是不是剧透了」</w:t>
      </w:r>
      <w:r>
        <w:rPr>
          <w:color w:val="6E6A70"/>
          <w:sz w:val="18"/>
        </w:rPr>
        <w:br/>
        <w:t>情绪：书签剧透（气鼓鼓 +3，120 分钟）</w:t>
      </w:r>
    </w:p>
    <w:p>
      <w:r>
        <w:rPr>
          <w:b/>
        </w:rPr>
        <w:t>选项 B：随便翻开一页读。</w:t>
      </w:r>
    </w:p>
    <w:p>
      <w:pPr>
        <w:pStyle w:val="ListBullet"/>
      </w:pPr>
      <w:r>
        <w:t>结果 1：随便翻开的一页恰好很精彩。{名字}决定这就是命运的安排。</w:t>
      </w:r>
      <w:r>
        <w:rPr>
          <w:b/>
          <w:color w:val="8A6446"/>
        </w:rPr>
        <w:t xml:space="preserve">　「缘分到了」</w:t>
      </w:r>
      <w:r>
        <w:rPr>
          <w:color w:val="6E6A70"/>
          <w:sz w:val="18"/>
        </w:rPr>
        <w:br/>
        <w:t>情绪：翻到好页（灵光一闪 +2，150 分钟）</w:t>
      </w:r>
    </w:p>
    <w:p>
      <w:pPr>
        <w:pStyle w:val="ListBullet"/>
      </w:pPr>
      <w:r>
        <w:t>结果 2：这一页的人物{名字}一个都不认识，大家好像已经经历了很多。</w:t>
      </w:r>
      <w:r>
        <w:rPr>
          <w:b/>
          <w:color w:val="8A6446"/>
        </w:rPr>
        <w:t xml:space="preserve">　「你们都是谁啊」</w:t>
      </w:r>
      <w:r>
        <w:rPr>
          <w:color w:val="6E6A70"/>
          <w:sz w:val="18"/>
        </w:rPr>
        <w:br/>
        <w:t>情绪：一头雾水（发懵 +3，150 分钟）</w:t>
      </w:r>
    </w:p>
    <w:p>
      <w:pPr>
        <w:pStyle w:val="Heading3"/>
      </w:pPr>
      <w:r>
        <w:t>161. 晚饭插播</w:t>
      </w:r>
    </w:p>
    <w:p>
      <w:r>
        <w:rPr>
          <w:i/>
          <w:color w:val="6E6A70"/>
          <w:sz w:val="18"/>
        </w:rPr>
        <w:t>触发：看书时</w:t>
      </w:r>
    </w:p>
    <w:p>
      <w:r>
        <w:t>{书}读到第三页，{名字}发现眼睛在读，脑子在想晚饭。</w:t>
      </w:r>
    </w:p>
    <w:p>
      <w:r>
        <w:rPr>
          <w:b/>
        </w:rPr>
        <w:t>选项 A：回到第一行重读。</w:t>
      </w:r>
    </w:p>
    <w:p>
      <w:pPr>
        <w:pStyle w:val="ListBullet"/>
      </w:pPr>
      <w:r>
        <w:t>结果 1：这一次脑子跟上了。{名字}读得很顺，晚饭被暂时请出了会场。</w:t>
      </w:r>
      <w:r>
        <w:rPr>
          <w:b/>
          <w:color w:val="8A6446"/>
        </w:rPr>
        <w:t xml:space="preserve">　「专心，专心」</w:t>
      </w:r>
      <w:r>
        <w:rPr>
          <w:color w:val="6E6A70"/>
          <w:sz w:val="18"/>
        </w:rPr>
        <w:br/>
        <w:t>情绪：进入状态（专心致志 +4，240 分钟）</w:t>
      </w:r>
    </w:p>
    <w:p>
      <w:pPr>
        <w:pStyle w:val="ListBullet"/>
      </w:pPr>
      <w:r>
        <w:t>结果 2：重读到同一行，脑子又出发去想晚饭了，这回还带上了甜点。</w:t>
      </w:r>
      <w:r>
        <w:rPr>
          <w:b/>
          <w:color w:val="8A6446"/>
        </w:rPr>
        <w:t xml:space="preserve">　「那就先吃饭」</w:t>
      </w:r>
      <w:r>
        <w:rPr>
          <w:color w:val="6E6A70"/>
          <w:sz w:val="18"/>
        </w:rPr>
        <w:br/>
        <w:t>情绪：心不在焉（好无聊 +3，120 分钟）；需求：饱腹-5</w:t>
      </w:r>
    </w:p>
    <w:p>
      <w:r>
        <w:rPr>
          <w:b/>
        </w:rPr>
        <w:t>选项 B：先决定晚饭吃什么。</w:t>
      </w:r>
    </w:p>
    <w:p>
      <w:pPr>
        <w:pStyle w:val="ListBullet"/>
      </w:pPr>
      <w:r>
        <w:t>结果 1：晚饭定下来以后，{名字}心安理得地读完了一整章。</w:t>
      </w:r>
      <w:r>
        <w:rPr>
          <w:b/>
          <w:color w:val="8A6446"/>
        </w:rPr>
        <w:t xml:space="preserve">　「后勤到位了」</w:t>
      </w:r>
      <w:r>
        <w:rPr>
          <w:color w:val="6E6A70"/>
          <w:sz w:val="18"/>
        </w:rPr>
        <w:br/>
        <w:t>情绪：后顾无忧（美滋滋 +2，150 分钟）</w:t>
      </w:r>
    </w:p>
    <w:p>
      <w:pPr>
        <w:pStyle w:val="ListBullet"/>
      </w:pPr>
      <w:r>
        <w:t>结果 2：{名字}越想越饿，{书}被暂时放在了一边。</w:t>
      </w:r>
      <w:r>
        <w:rPr>
          <w:b/>
          <w:color w:val="8A6446"/>
        </w:rPr>
        <w:t xml:space="preserve">　「书又不会跑」</w:t>
      </w:r>
      <w:r>
        <w:rPr>
          <w:color w:val="6E6A70"/>
          <w:sz w:val="18"/>
        </w:rPr>
        <w:br/>
        <w:t>情绪：饿得看不下（浑身难受 +2，120 分钟）；需求：饱腹-5</w:t>
      </w:r>
    </w:p>
    <w:p>
      <w:pPr>
        <w:pStyle w:val="Heading3"/>
      </w:pPr>
      <w:r>
        <w:t>162. 脚注很长</w:t>
      </w:r>
    </w:p>
    <w:p>
      <w:r>
        <w:rPr>
          <w:i/>
          <w:color w:val="6E6A70"/>
          <w:sz w:val="18"/>
        </w:rPr>
        <w:t>触发：看书时</w:t>
      </w:r>
    </w:p>
    <w:p>
      <w:r>
        <w:t>{书}里有个脚注，比正文还长。作者显然很有话说。</w:t>
      </w:r>
    </w:p>
    <w:p>
      <w:r>
        <w:rPr>
          <w:b/>
        </w:rPr>
        <w:t>选项 A：认真读完脚注。</w:t>
      </w:r>
    </w:p>
    <w:p>
      <w:pPr>
        <w:pStyle w:val="ListBullet"/>
      </w:pPr>
      <w:r>
        <w:t>结果 1：脚注里藏着一个很有意思的小故事。{名字}觉得这才是正文。</w:t>
      </w:r>
      <w:r>
        <w:rPr>
          <w:b/>
          <w:color w:val="8A6446"/>
        </w:rPr>
        <w:t xml:space="preserve">　「精华在这里」</w:t>
      </w:r>
      <w:r>
        <w:rPr>
          <w:color w:val="6E6A70"/>
          <w:sz w:val="18"/>
        </w:rPr>
        <w:br/>
        <w:t>情绪：挖到宝了（美滋滋 +3，240 分钟）</w:t>
      </w:r>
    </w:p>
    <w:p>
      <w:pPr>
        <w:pStyle w:val="ListBullet"/>
      </w:pPr>
      <w:r>
        <w:t>结果 2：脚注里又有一个脚注。{名字}追了三层，忘了自己从哪里来。</w:t>
      </w:r>
      <w:r>
        <w:rPr>
          <w:b/>
          <w:color w:val="8A6446"/>
        </w:rPr>
        <w:t xml:space="preserve">　「我回不去了」</w:t>
      </w:r>
      <w:r>
        <w:rPr>
          <w:color w:val="6E6A70"/>
          <w:sz w:val="18"/>
        </w:rPr>
        <w:br/>
        <w:t>情绪：迷失在注释（发懵 +3，150 分钟）</w:t>
      </w:r>
    </w:p>
    <w:p>
      <w:r>
        <w:rPr>
          <w:b/>
        </w:rPr>
        <w:t>选项 B：跳过，继续正文。</w:t>
      </w:r>
    </w:p>
    <w:p>
      <w:pPr>
        <w:pStyle w:val="ListBullet"/>
      </w:pPr>
      <w:r>
        <w:t>结果 1：跳过之后，下一页的正文反复提到那个脚注。</w:t>
      </w:r>
      <w:r>
        <w:rPr>
          <w:b/>
          <w:color w:val="8A6446"/>
        </w:rPr>
        <w:t xml:space="preserve">　「原来是伏笔啊」</w:t>
      </w:r>
      <w:r>
        <w:rPr>
          <w:color w:val="6E6A70"/>
          <w:sz w:val="18"/>
        </w:rPr>
        <w:br/>
        <w:t>情绪：被迫回看（难为情 +2，120 分钟）</w:t>
      </w:r>
    </w:p>
    <w:p>
      <w:pPr>
        <w:pStyle w:val="ListBullet"/>
      </w:pPr>
      <w:r>
        <w:t>结果 2：正文读得很顺。{名字}觉得作者应该能理解自己的选择。</w:t>
      </w:r>
      <w:r>
        <w:rPr>
          <w:b/>
          <w:color w:val="8A6446"/>
        </w:rPr>
        <w:t xml:space="preserve">　「作者会原谅我的」</w:t>
      </w:r>
      <w:r>
        <w:rPr>
          <w:color w:val="6E6A70"/>
          <w:sz w:val="18"/>
        </w:rPr>
        <w:br/>
        <w:t>情绪：读得很顺（专心致志 +3，150 分钟）</w:t>
      </w:r>
    </w:p>
    <w:p>
      <w:pPr>
        <w:pStyle w:val="Heading3"/>
      </w:pPr>
      <w:r>
        <w:t>163. 加载提示</w:t>
      </w:r>
    </w:p>
    <w:p>
      <w:r>
        <w:rPr>
          <w:i/>
          <w:color w:val="6E6A70"/>
          <w:sz w:val="18"/>
        </w:rPr>
        <w:t>触发：用电脑时</w:t>
      </w:r>
    </w:p>
    <w:p>
      <w:r>
        <w:t>{游戏}加载时显示了一条小提示。{名字}玩了这么久，从来不知道这件事。</w:t>
      </w:r>
    </w:p>
    <w:p>
      <w:r>
        <w:rPr>
          <w:b/>
        </w:rPr>
        <w:t>选项 A：立刻去试试。</w:t>
      </w:r>
    </w:p>
    <w:p>
      <w:pPr>
        <w:pStyle w:val="ListBullet"/>
      </w:pPr>
      <w:r>
        <w:t>结果 1：提示非常有用。{名字}感觉自己之前一直在用困难模式生活。</w:t>
      </w:r>
      <w:r>
        <w:rPr>
          <w:b/>
          <w:color w:val="8A6446"/>
        </w:rPr>
        <w:t xml:space="preserve">　「怎么不早说嘛」</w:t>
      </w:r>
      <w:r>
        <w:rPr>
          <w:color w:val="6E6A70"/>
          <w:sz w:val="18"/>
        </w:rPr>
        <w:br/>
        <w:t>情绪：早该知道（元气满满 +2，150 分钟）；需求：开心+10</w:t>
      </w:r>
    </w:p>
    <w:p>
      <w:pPr>
        <w:pStyle w:val="ListBullet"/>
      </w:pPr>
      <w:r>
        <w:t>结果 2：{名字}试了半天，才发现这条提示说的是另一个版本。</w:t>
      </w:r>
      <w:r>
        <w:rPr>
          <w:b/>
          <w:color w:val="8A6446"/>
        </w:rPr>
        <w:t xml:space="preserve">　「提示也会骗人」</w:t>
      </w:r>
      <w:r>
        <w:rPr>
          <w:color w:val="6E6A70"/>
          <w:sz w:val="18"/>
        </w:rPr>
        <w:br/>
        <w:t>情绪：被提示骗了（气鼓鼓 +3，120 分钟）</w:t>
      </w:r>
    </w:p>
    <w:p>
      <w:r>
        <w:rPr>
          <w:b/>
        </w:rPr>
        <w:t>选项 B：假装早就知道。</w:t>
      </w:r>
    </w:p>
    <w:p>
      <w:pPr>
        <w:pStyle w:val="ListBullet"/>
      </w:pPr>
      <w:r>
        <w:t>结果 1：房间里没人看见，但{名字}仍然点了点头，表示这很显然。</w:t>
      </w:r>
      <w:r>
        <w:rPr>
          <w:b/>
          <w:color w:val="8A6446"/>
        </w:rPr>
        <w:t xml:space="preserve">　「基本操作罢了」</w:t>
      </w:r>
      <w:r>
        <w:rPr>
          <w:color w:val="6E6A70"/>
          <w:sz w:val="18"/>
        </w:rPr>
        <w:br/>
        <w:t>情绪：保住面子（小得意 +2，120 分钟）</w:t>
      </w:r>
    </w:p>
    <w:p>
      <w:pPr>
        <w:pStyle w:val="ListBullet"/>
      </w:pPr>
      <w:r>
        <w:t>结果 2：下一条提示更离谱。{名字}开始认真怀疑自己是不是没玩过{游戏}。</w:t>
      </w:r>
      <w:r>
        <w:rPr>
          <w:b/>
          <w:color w:val="8A6446"/>
        </w:rPr>
        <w:t xml:space="preserve">　「我真的玩过吗」</w:t>
      </w:r>
      <w:r>
        <w:rPr>
          <w:color w:val="6E6A70"/>
          <w:sz w:val="18"/>
        </w:rPr>
        <w:br/>
        <w:t>情绪：自我怀疑（失落 +2，120 分钟）</w:t>
      </w:r>
    </w:p>
    <w:p>
      <w:pPr>
        <w:pStyle w:val="Heading3"/>
      </w:pPr>
      <w:r>
        <w:t>164. 再来一局</w:t>
      </w:r>
    </w:p>
    <w:p>
      <w:r>
        <w:rPr>
          <w:i/>
          <w:color w:val="6E6A70"/>
          <w:sz w:val="18"/>
        </w:rPr>
        <w:t>触发：用电脑时</w:t>
      </w:r>
    </w:p>
    <w:p>
      <w:r>
        <w:t>{游戏}刚结束一局，打得不好不坏。再来一局的按钮显得很有耐心。</w:t>
      </w:r>
    </w:p>
    <w:p>
      <w:r>
        <w:rPr>
          <w:b/>
        </w:rPr>
        <w:t>选项 A：再来一局。</w:t>
      </w:r>
    </w:p>
    <w:p>
      <w:pPr>
        <w:pStyle w:val="ListBullet"/>
      </w:pPr>
      <w:r>
        <w:t>结果 1：这一局打得特别顺。{名字}认为刚才那局只是热身。</w:t>
      </w:r>
      <w:r>
        <w:rPr>
          <w:b/>
          <w:color w:val="8A6446"/>
        </w:rPr>
        <w:t xml:space="preserve">　「这才是我」</w:t>
      </w:r>
      <w:r>
        <w:rPr>
          <w:color w:val="6E6A70"/>
          <w:sz w:val="18"/>
        </w:rPr>
        <w:br/>
        <w:t>情绪：手感来了（元气满满 +3，240 分钟）；需求：开心+15</w:t>
      </w:r>
    </w:p>
    <w:p>
      <w:pPr>
        <w:pStyle w:val="ListBullet"/>
      </w:pPr>
      <w:r>
        <w:t>结果 2：再来一局之后又是一局。等{名字}抬头，窗外的天色已经换了班。</w:t>
      </w:r>
      <w:r>
        <w:rPr>
          <w:b/>
          <w:color w:val="8A6446"/>
        </w:rPr>
        <w:t xml:space="preserve">　「时间去哪了」</w:t>
      </w:r>
      <w:r>
        <w:rPr>
          <w:color w:val="6E6A70"/>
          <w:sz w:val="18"/>
        </w:rPr>
        <w:br/>
        <w:t>情绪：玩到忘时间（发懵 +3，150 分钟）；需求：开心+15，精力-10</w:t>
      </w:r>
    </w:p>
    <w:p>
      <w:r>
        <w:rPr>
          <w:b/>
        </w:rPr>
        <w:t>选项 B：关掉，起来活动。</w:t>
      </w:r>
    </w:p>
    <w:p>
      <w:pPr>
        <w:pStyle w:val="ListBullet"/>
      </w:pPr>
      <w:r>
        <w:t>结果 1：{名字}站起来伸了个懒腰，脊椎发出一串感谢的声音。</w:t>
      </w:r>
      <w:r>
        <w:rPr>
          <w:b/>
          <w:color w:val="8A6446"/>
        </w:rPr>
        <w:t xml:space="preserve">　「腰回来了」</w:t>
      </w:r>
      <w:r>
        <w:rPr>
          <w:color w:val="6E6A70"/>
          <w:sz w:val="18"/>
        </w:rPr>
        <w:br/>
        <w:t>情绪：舒展筋骨（美滋滋 +2，150 分钟）；需求：精力+5</w:t>
      </w:r>
    </w:p>
    <w:p>
      <w:pPr>
        <w:pStyle w:val="ListBullet"/>
      </w:pPr>
      <w:r>
        <w:t>结果 2：{名字}起身走了两步，又坐回去，顺手点了再来一局。</w:t>
      </w:r>
      <w:r>
        <w:rPr>
          <w:b/>
          <w:color w:val="8A6446"/>
        </w:rPr>
        <w:t xml:space="preserve">　「就一局，真的」</w:t>
      </w:r>
      <w:r>
        <w:rPr>
          <w:color w:val="6E6A70"/>
          <w:sz w:val="18"/>
        </w:rPr>
        <w:br/>
        <w:t>情绪：没走成（调皮 +3，120 分钟）；需求：开心+10</w:t>
      </w:r>
    </w:p>
    <w:p>
      <w:pPr>
        <w:pStyle w:val="Heading3"/>
      </w:pPr>
      <w:r>
        <w:t>165. 真的最终版</w:t>
      </w:r>
    </w:p>
    <w:p>
      <w:r>
        <w:rPr>
          <w:i/>
          <w:color w:val="6E6A70"/>
          <w:sz w:val="18"/>
        </w:rPr>
        <w:t>触发：用电脑时</w:t>
      </w:r>
    </w:p>
    <w:p>
      <w:r>
        <w:t>电脑桌面上有三个文件：最终版、最终版2、真的最终版。</w:t>
      </w:r>
    </w:p>
    <w:p>
      <w:r>
        <w:rPr>
          <w:b/>
        </w:rPr>
        <w:t>选项 A：逐个打开对比。</w:t>
      </w:r>
    </w:p>
    <w:p>
      <w:pPr>
        <w:pStyle w:val="ListBullet"/>
      </w:pPr>
      <w:r>
        <w:t>结果 1：对比到最后，真的最终版确实是真的。命名系统终于赢了一次。</w:t>
      </w:r>
      <w:r>
        <w:rPr>
          <w:b/>
          <w:color w:val="8A6446"/>
        </w:rPr>
        <w:t xml:space="preserve">　「这次没骗我」</w:t>
      </w:r>
      <w:r>
        <w:rPr>
          <w:color w:val="6E6A70"/>
          <w:sz w:val="18"/>
        </w:rPr>
        <w:br/>
        <w:t>情绪：找对版本（专心致志 +3，150 分钟）</w:t>
      </w:r>
    </w:p>
    <w:p>
      <w:pPr>
        <w:pStyle w:val="ListBullet"/>
      </w:pPr>
      <w:r>
        <w:t>结果 2：{名字}发现最终版2才是最新的。真的最终版说了谎。</w:t>
      </w:r>
      <w:r>
        <w:rPr>
          <w:b/>
          <w:color w:val="8A6446"/>
        </w:rPr>
        <w:t xml:space="preserve">　「这名字谁起的」</w:t>
      </w:r>
      <w:r>
        <w:rPr>
          <w:color w:val="6E6A70"/>
          <w:sz w:val="18"/>
        </w:rPr>
        <w:br/>
        <w:t>情绪：被文件名骗（气鼓鼓 +3，120 分钟）</w:t>
      </w:r>
    </w:p>
    <w:p>
      <w:r>
        <w:rPr>
          <w:b/>
        </w:rPr>
        <w:t>选项 B：新建文件夹全装进去。</w:t>
      </w:r>
    </w:p>
    <w:p>
      <w:pPr>
        <w:pStyle w:val="ListBullet"/>
      </w:pPr>
      <w:r>
        <w:t>结果 1：桌面一下子清爽了。文件夹的名字叫以后再说。</w:t>
      </w:r>
      <w:r>
        <w:rPr>
          <w:b/>
          <w:color w:val="8A6446"/>
        </w:rPr>
        <w:t xml:space="preserve">　「眼不见为净」</w:t>
      </w:r>
      <w:r>
        <w:rPr>
          <w:color w:val="6E6A70"/>
          <w:sz w:val="18"/>
        </w:rPr>
        <w:br/>
        <w:t>情绪：桌面清爽（美滋滋 +2，150 分钟）</w:t>
      </w:r>
    </w:p>
    <w:p>
      <w:pPr>
        <w:pStyle w:val="ListBullet"/>
      </w:pPr>
      <w:r>
        <w:t>结果 2：{名字}给文件夹取名时卡住了。最终，它叫最终版文件夹。</w:t>
      </w:r>
      <w:r>
        <w:rPr>
          <w:b/>
          <w:color w:val="8A6446"/>
        </w:rPr>
        <w:t xml:space="preserve">　「历史在重演」</w:t>
      </w:r>
      <w:r>
        <w:rPr>
          <w:color w:val="6E6A70"/>
          <w:sz w:val="18"/>
        </w:rPr>
        <w:br/>
        <w:t>情绪：命名困难（难为情 +2，120 分钟）</w:t>
      </w:r>
    </w:p>
    <w:p>
      <w:pPr>
        <w:pStyle w:val="Heading3"/>
      </w:pPr>
      <w:r>
        <w:t>166. 百分之一的坚持</w:t>
      </w:r>
    </w:p>
    <w:p>
      <w:r>
        <w:rPr>
          <w:i/>
          <w:color w:val="6E6A70"/>
          <w:sz w:val="18"/>
        </w:rPr>
        <w:t>触发：玩手机时</w:t>
      </w:r>
    </w:p>
    <w:p>
      <w:r>
        <w:t>手机电量显示百分之一。它像一位说马上就走、却一直没走的客人。</w:t>
      </w:r>
    </w:p>
    <w:p>
      <w:r>
        <w:rPr>
          <w:b/>
        </w:rPr>
        <w:t>选项 A：立刻找充电线。</w:t>
      </w:r>
    </w:p>
    <w:p>
      <w:pPr>
        <w:pStyle w:val="ListBullet"/>
      </w:pPr>
      <w:r>
        <w:t>结果 1：充电线在第一个地方就找到了。手机松了口气，{名字}也是。</w:t>
      </w:r>
      <w:r>
        <w:rPr>
          <w:b/>
          <w:color w:val="8A6446"/>
        </w:rPr>
        <w:t xml:space="preserve">　「救援成功」</w:t>
      </w:r>
      <w:r>
        <w:rPr>
          <w:color w:val="6E6A70"/>
          <w:sz w:val="18"/>
        </w:rPr>
        <w:br/>
        <w:t>情绪：及时充上电（美滋滋 +2，150 分钟）</w:t>
      </w:r>
    </w:p>
    <w:p>
      <w:pPr>
        <w:pStyle w:val="ListBullet"/>
      </w:pPr>
      <w:r>
        <w:t>结果 2：{名字}找到了三根线，没有一根能插进这部手机。</w:t>
      </w:r>
      <w:r>
        <w:rPr>
          <w:b/>
          <w:color w:val="8A6446"/>
        </w:rPr>
        <w:t xml:space="preserve">　「你们都是谁家的」</w:t>
      </w:r>
      <w:r>
        <w:rPr>
          <w:color w:val="6E6A70"/>
          <w:sz w:val="18"/>
        </w:rPr>
        <w:br/>
        <w:t>情绪：线不对口（气鼓鼓 +3，120 分钟）</w:t>
      </w:r>
    </w:p>
    <w:p>
      <w:r>
        <w:rPr>
          <w:b/>
        </w:rPr>
        <w:t>选项 B：看它能撑多久。</w:t>
      </w:r>
    </w:p>
    <w:p>
      <w:pPr>
        <w:pStyle w:val="ListBullet"/>
      </w:pPr>
      <w:r>
        <w:t>结果 1：百分之一又撑了二十分钟。{名字}对它产生了一点敬意。</w:t>
      </w:r>
      <w:r>
        <w:rPr>
          <w:b/>
          <w:color w:val="8A6446"/>
        </w:rPr>
        <w:t xml:space="preserve">　「你是个英雄」</w:t>
      </w:r>
      <w:r>
        <w:rPr>
          <w:color w:val="6E6A70"/>
          <w:sz w:val="18"/>
        </w:rPr>
        <w:br/>
        <w:t>情绪：电量顽强（调皮 +3，150 分钟）</w:t>
      </w:r>
    </w:p>
    <w:p>
      <w:pPr>
        <w:pStyle w:val="ListBullet"/>
      </w:pPr>
      <w:r>
        <w:t>结果 2：{名字}正要发出一条重要消息，屏幕黑了。</w:t>
      </w:r>
      <w:r>
        <w:rPr>
          <w:b/>
          <w:color w:val="8A6446"/>
        </w:rPr>
        <w:t xml:space="preserve">　「偏偏是现在」</w:t>
      </w:r>
      <w:r>
        <w:rPr>
          <w:color w:val="6E6A70"/>
          <w:sz w:val="18"/>
        </w:rPr>
        <w:br/>
        <w:t>情绪：手机罢工（焦虑 +3，120 分钟）</w:t>
      </w:r>
    </w:p>
    <w:p>
      <w:pPr>
        <w:pStyle w:val="Heading3"/>
      </w:pPr>
      <w:r>
        <w:t>167. 每日签到</w:t>
      </w:r>
    </w:p>
    <w:p>
      <w:r>
        <w:rPr>
          <w:i/>
          <w:color w:val="6E6A70"/>
          <w:sz w:val="18"/>
        </w:rPr>
        <w:t>触发：玩手机时</w:t>
      </w:r>
    </w:p>
    <w:p>
      <w:r>
        <w:t>{名字}打开{游戏}，只为领每日签到奖励。奖励是一块用途不明的小石头。</w:t>
      </w:r>
    </w:p>
    <w:p>
      <w:r>
        <w:rPr>
          <w:b/>
        </w:rPr>
        <w:t>选项 A：研究石头的用途。</w:t>
      </w:r>
    </w:p>
    <w:p>
      <w:pPr>
        <w:pStyle w:val="ListBullet"/>
      </w:pPr>
      <w:r>
        <w:t>结果 1：查了半天，石头可以合成一块大一点的石头。</w:t>
      </w:r>
      <w:r>
        <w:rPr>
          <w:b/>
          <w:color w:val="8A6446"/>
        </w:rPr>
        <w:t xml:space="preserve">　「好，很合理」</w:t>
      </w:r>
      <w:r>
        <w:rPr>
          <w:color w:val="6E6A70"/>
          <w:sz w:val="18"/>
        </w:rPr>
        <w:br/>
        <w:t>情绪：石头升级（好无聊 +3，120 分钟）</w:t>
      </w:r>
    </w:p>
    <w:p>
      <w:pPr>
        <w:pStyle w:val="ListBullet"/>
      </w:pPr>
      <w:r>
        <w:t>结果 2：{名字}数了数，正好攒够一百块，换到了一件稀有道具。</w:t>
      </w:r>
      <w:r>
        <w:rPr>
          <w:b/>
          <w:color w:val="8A6446"/>
        </w:rPr>
        <w:t xml:space="preserve">　「坚持有回报」</w:t>
      </w:r>
      <w:r>
        <w:rPr>
          <w:color w:val="6E6A70"/>
          <w:sz w:val="18"/>
        </w:rPr>
        <w:br/>
        <w:t>情绪：攒够了（美滋滋 +3，240 分钟）；需求：开心+10</w:t>
      </w:r>
    </w:p>
    <w:p>
      <w:r>
        <w:rPr>
          <w:b/>
        </w:rPr>
        <w:t>选项 B：领完就退出。</w:t>
      </w:r>
    </w:p>
    <w:p>
      <w:pPr>
        <w:pStyle w:val="ListBullet"/>
      </w:pPr>
      <w:r>
        <w:t>结果 1：{名字}退出得干净利落，感觉自己是个很自律的人。</w:t>
      </w:r>
      <w:r>
        <w:rPr>
          <w:b/>
          <w:color w:val="8A6446"/>
        </w:rPr>
        <w:t xml:space="preserve">　「我真自律」</w:t>
      </w:r>
      <w:r>
        <w:rPr>
          <w:color w:val="6E6A70"/>
          <w:sz w:val="18"/>
        </w:rPr>
        <w:br/>
        <w:t>情绪：自律的人（小得意 +2，150 分钟）</w:t>
      </w:r>
    </w:p>
    <w:p>
      <w:pPr>
        <w:pStyle w:val="ListBullet"/>
      </w:pPr>
      <w:r>
        <w:t>结果 2：退出前弹出一个限时活动。{名字}回过神时，已经打了半小时。</w:t>
      </w:r>
      <w:r>
        <w:rPr>
          <w:b/>
          <w:color w:val="8A6446"/>
        </w:rPr>
        <w:t xml:space="preserve">　「这不能怪我」</w:t>
      </w:r>
      <w:r>
        <w:rPr>
          <w:color w:val="6E6A70"/>
          <w:sz w:val="18"/>
        </w:rPr>
        <w:br/>
        <w:t>情绪：被活动留住（调皮 +3，150 分钟）；需求：开心+10</w:t>
      </w:r>
    </w:p>
    <w:p>
      <w:pPr>
        <w:pStyle w:val="Heading3"/>
      </w:pPr>
      <w:r>
        <w:t>168. 两倍速人生</w:t>
      </w:r>
    </w:p>
    <w:p>
      <w:r>
        <w:rPr>
          <w:i/>
          <w:color w:val="6E6A70"/>
          <w:sz w:val="18"/>
        </w:rPr>
        <w:t>触发：玩手机时</w:t>
      </w:r>
    </w:p>
    <w:p>
      <w:r>
        <w:t>{名字}用手机看一段教学视频，开了两倍速。讲解人的语气逐渐变得很着急。</w:t>
      </w:r>
    </w:p>
    <w:p>
      <w:r>
        <w:rPr>
          <w:b/>
        </w:rPr>
        <w:t>选项 A：再加快一点。</w:t>
      </w:r>
    </w:p>
    <w:p>
      <w:pPr>
        <w:pStyle w:val="ListBullet"/>
      </w:pPr>
      <w:r>
        <w:t>结果 1：三倍速下{名字}居然都听懂了，感觉脑子换了新处理器。</w:t>
      </w:r>
      <w:r>
        <w:rPr>
          <w:b/>
          <w:color w:val="8A6446"/>
        </w:rPr>
        <w:t xml:space="preserve">　「我升级了」</w:t>
      </w:r>
      <w:r>
        <w:rPr>
          <w:color w:val="6E6A70"/>
          <w:sz w:val="18"/>
        </w:rPr>
        <w:br/>
        <w:t>情绪：脑子飞快（专心致志 +3，150 分钟）</w:t>
      </w:r>
    </w:p>
    <w:p>
      <w:pPr>
        <w:pStyle w:val="ListBullet"/>
      </w:pPr>
      <w:r>
        <w:t>结果 2：讲解变成了一串鸟叫。{名字}只听清了一句谢谢观看。</w:t>
      </w:r>
      <w:r>
        <w:rPr>
          <w:b/>
          <w:color w:val="8A6446"/>
        </w:rPr>
        <w:t xml:space="preserve">　「谢谢，你也辛苦」</w:t>
      </w:r>
      <w:r>
        <w:rPr>
          <w:color w:val="6E6A70"/>
          <w:sz w:val="18"/>
        </w:rPr>
        <w:br/>
        <w:t>情绪：一句没听懂（发懵 +3，120 分钟）</w:t>
      </w:r>
    </w:p>
    <w:p>
      <w:r>
        <w:rPr>
          <w:b/>
        </w:rPr>
        <w:t>选项 B：调回正常速度。</w:t>
      </w:r>
    </w:p>
    <w:p>
      <w:pPr>
        <w:pStyle w:val="ListBullet"/>
      </w:pPr>
      <w:r>
        <w:t>结果 1：正常速度下，讲解人显得特别从容，甚至有点慢吞吞。</w:t>
      </w:r>
      <w:r>
        <w:rPr>
          <w:b/>
          <w:color w:val="8A6446"/>
        </w:rPr>
        <w:t xml:space="preserve">　「你在思考人生吗」</w:t>
      </w:r>
      <w:r>
        <w:rPr>
          <w:color w:val="6E6A70"/>
          <w:sz w:val="18"/>
        </w:rPr>
        <w:br/>
        <w:t>情绪：慢得着急（好无聊 +3，120 分钟）</w:t>
      </w:r>
    </w:p>
    <w:p>
      <w:pPr>
        <w:pStyle w:val="ListBullet"/>
      </w:pPr>
      <w:r>
        <w:t>结果 2：{名字}听得很认真，学会了一个小技巧，打算明天就用上。</w:t>
      </w:r>
      <w:r>
        <w:rPr>
          <w:b/>
          <w:color w:val="8A6446"/>
        </w:rPr>
        <w:t xml:space="preserve">　「这个有用」</w:t>
      </w:r>
      <w:r>
        <w:rPr>
          <w:color w:val="6E6A70"/>
          <w:sz w:val="18"/>
        </w:rPr>
        <w:br/>
        <w:t>情绪：学会一招（灵光一闪 +2，150 分钟）</w:t>
      </w:r>
    </w:p>
    <w:p>
      <w:pPr>
        <w:pStyle w:val="Heading3"/>
      </w:pPr>
      <w:r>
        <w:t>169. 战略储备</w:t>
      </w:r>
    </w:p>
    <w:p>
      <w:r>
        <w:rPr>
          <w:i/>
          <w:color w:val="6E6A70"/>
          <w:sz w:val="18"/>
        </w:rPr>
        <w:t>触发：吃零食时</w:t>
      </w:r>
    </w:p>
    <w:p>
      <w:r>
        <w:t>冰箱里只剩最后一份{零食}了。{名字}有种在动用战略储备的感觉。</w:t>
      </w:r>
    </w:p>
    <w:p>
      <w:r>
        <w:rPr>
          <w:b/>
        </w:rPr>
        <w:t>选项 A：郑重地吃掉。</w:t>
      </w:r>
    </w:p>
    <w:p>
      <w:pPr>
        <w:pStyle w:val="ListBullet"/>
      </w:pPr>
      <w:r>
        <w:t>结果 1：{名字}慢慢吃完，每一口都很珍惜。储备清零，心情很好。</w:t>
      </w:r>
      <w:r>
        <w:rPr>
          <w:b/>
          <w:color w:val="8A6446"/>
        </w:rPr>
        <w:t xml:space="preserve">　「这口值得了」</w:t>
      </w:r>
      <w:r>
        <w:rPr>
          <w:color w:val="6E6A70"/>
          <w:sz w:val="18"/>
        </w:rPr>
        <w:br/>
        <w:t>情绪：吃得很珍惜（美滋滋 +3，240 分钟）；需求：饱腹+15</w:t>
      </w:r>
    </w:p>
    <w:p>
      <w:pPr>
        <w:pStyle w:val="ListBullet"/>
      </w:pPr>
      <w:r>
        <w:t>结果 2：刚吃完，{名字}就在柜子深处又发现了两份。</w:t>
      </w:r>
      <w:r>
        <w:rPr>
          <w:b/>
          <w:color w:val="8A6446"/>
        </w:rPr>
        <w:t xml:space="preserve">　「原来还有啊」</w:t>
      </w:r>
      <w:r>
        <w:rPr>
          <w:color w:val="6E6A70"/>
          <w:sz w:val="18"/>
        </w:rPr>
        <w:br/>
        <w:t>情绪：白担心了（调皮 +3，150 分钟）；需求：饱腹+15</w:t>
      </w:r>
    </w:p>
    <w:p>
      <w:r>
        <w:rPr>
          <w:b/>
        </w:rPr>
        <w:t>选项 B：留到更需要的时候。</w:t>
      </w:r>
    </w:p>
    <w:p>
      <w:pPr>
        <w:pStyle w:val="ListBullet"/>
      </w:pPr>
      <w:r>
        <w:t>结果 1：{名字}关上冰箱，觉得自己很有远见。肚子不太同意。</w:t>
      </w:r>
      <w:r>
        <w:rPr>
          <w:b/>
          <w:color w:val="8A6446"/>
        </w:rPr>
        <w:t xml:space="preserve">　「忍住，再忍忍」</w:t>
      </w:r>
      <w:r>
        <w:rPr>
          <w:color w:val="6E6A70"/>
          <w:sz w:val="18"/>
        </w:rPr>
        <w:br/>
        <w:t>情绪：有远见（小得意 +2，120 分钟）；需求：饱腹-5</w:t>
      </w:r>
    </w:p>
    <w:p>
      <w:pPr>
        <w:pStyle w:val="ListBullet"/>
      </w:pPr>
      <w:r>
        <w:t>结果 2：十分钟后，{名字}又站在冰箱前。更需要的时候似乎就是现在。</w:t>
      </w:r>
      <w:r>
        <w:rPr>
          <w:b/>
          <w:color w:val="8A6446"/>
        </w:rPr>
        <w:t xml:space="preserve">　「就是现在了」</w:t>
      </w:r>
      <w:r>
        <w:rPr>
          <w:color w:val="6E6A70"/>
          <w:sz w:val="18"/>
        </w:rPr>
        <w:br/>
        <w:t>情绪：没忍住（难为情 +2，120 分钟）；需求：饱腹+15</w:t>
      </w:r>
    </w:p>
    <w:p>
      <w:pPr>
        <w:pStyle w:val="Heading3"/>
      </w:pPr>
      <w:r>
        <w:t>170. 冰箱里的陌生人</w:t>
      </w:r>
    </w:p>
    <w:p>
      <w:r>
        <w:rPr>
          <w:i/>
          <w:color w:val="6E6A70"/>
          <w:sz w:val="18"/>
        </w:rPr>
        <w:t>触发：吃零食时</w:t>
      </w:r>
    </w:p>
    <w:p>
      <w:r>
        <w:t>{名字}找{零食}时，在冰箱深处发现一个保鲜盒，完全不记得里面是什么。</w:t>
      </w:r>
    </w:p>
    <w:p>
      <w:r>
        <w:rPr>
          <w:b/>
        </w:rPr>
        <w:t>选项 A：打开看看。</w:t>
      </w:r>
    </w:p>
    <w:p>
      <w:pPr>
        <w:pStyle w:val="ListBullet"/>
      </w:pPr>
      <w:r>
        <w:t>结果 1：盒子里是一份还很新鲜的布丁。过去的{名字}留下了一份惊喜。</w:t>
      </w:r>
      <w:r>
        <w:rPr>
          <w:b/>
          <w:color w:val="8A6446"/>
        </w:rPr>
        <w:t xml:space="preserve">　「谢谢过去的我」</w:t>
      </w:r>
      <w:r>
        <w:rPr>
          <w:color w:val="6E6A70"/>
          <w:sz w:val="18"/>
        </w:rPr>
        <w:br/>
        <w:t>情绪：意外的布丁（美滋滋 +3，240 分钟）；需求：饱腹+10</w:t>
      </w:r>
    </w:p>
    <w:p>
      <w:pPr>
        <w:pStyle w:val="ListBullet"/>
      </w:pPr>
      <w:r>
        <w:t>结果 2：{名字}打开盖子，又默默盖上了。有些问题不必知道答案。</w:t>
      </w:r>
      <w:r>
        <w:rPr>
          <w:b/>
          <w:color w:val="8A6446"/>
        </w:rPr>
        <w:t xml:space="preserve">　「我什么也没看见」</w:t>
      </w:r>
      <w:r>
        <w:rPr>
          <w:color w:val="6E6A70"/>
          <w:sz w:val="18"/>
        </w:rPr>
        <w:br/>
        <w:t>情绪：冰箱惊魂（害怕 +4，150 分钟）</w:t>
      </w:r>
    </w:p>
    <w:p>
      <w:r>
        <w:rPr>
          <w:b/>
        </w:rPr>
        <w:t>选项 B：拿了{零食}就走。</w:t>
      </w:r>
    </w:p>
    <w:p>
      <w:pPr>
        <w:pStyle w:val="ListBullet"/>
      </w:pPr>
      <w:r>
        <w:t>结果 1：{名字}关上冰箱门，决定把这个谜团留给周末的自己。</w:t>
      </w:r>
      <w:r>
        <w:rPr>
          <w:b/>
          <w:color w:val="8A6446"/>
        </w:rPr>
        <w:t xml:space="preserve">　「交给周末吧」</w:t>
      </w:r>
      <w:r>
        <w:rPr>
          <w:color w:val="6E6A70"/>
          <w:sz w:val="18"/>
        </w:rPr>
        <w:br/>
        <w:t>情绪：先不面对（焦虑 +3，120 分钟）；需求：饱腹+10</w:t>
      </w:r>
    </w:p>
    <w:p>
      <w:pPr>
        <w:pStyle w:val="ListBullet"/>
      </w:pPr>
      <w:r>
        <w:t>结果 2：走到半路，{名字}越想越不安，又回去看了一眼。是半个柠檬。</w:t>
      </w:r>
      <w:r>
        <w:rPr>
          <w:b/>
          <w:color w:val="8A6446"/>
        </w:rPr>
        <w:t xml:space="preserve">　「就这？吓我一跳」</w:t>
      </w:r>
      <w:r>
        <w:rPr>
          <w:color w:val="6E6A70"/>
          <w:sz w:val="18"/>
        </w:rPr>
        <w:br/>
        <w:t>情绪：虚惊一场（调皮 +3，120 分钟）；需求：饱腹+10</w:t>
      </w:r>
    </w:p>
    <w:p>
      <w:pPr>
        <w:pStyle w:val="Heading3"/>
      </w:pPr>
      <w:r>
        <w:t>171. 高处的零食</w:t>
      </w:r>
    </w:p>
    <w:p>
      <w:r>
        <w:rPr>
          <w:i/>
          <w:color w:val="6E6A70"/>
          <w:sz w:val="18"/>
        </w:rPr>
        <w:t>触发：吃零食时</w:t>
      </w:r>
    </w:p>
    <w:p>
      <w:r>
        <w:t>{零食}放在冰箱最上层的最里面。{名字}得踮起脚才够得到。</w:t>
      </w:r>
    </w:p>
    <w:p>
      <w:r>
        <w:rPr>
          <w:b/>
        </w:rPr>
        <w:t>选项 A：踮脚去够。</w:t>
      </w:r>
    </w:p>
    <w:p>
      <w:pPr>
        <w:pStyle w:val="ListBullet"/>
      </w:pPr>
      <w:r>
        <w:t>结果 1：{名字}指尖一勾，{零食}稳稳落进手里，动作像专门练过。</w:t>
      </w:r>
      <w:r>
        <w:rPr>
          <w:b/>
          <w:color w:val="8A6446"/>
        </w:rPr>
        <w:t xml:space="preserve">　「身手不减当年」</w:t>
      </w:r>
      <w:r>
        <w:rPr>
          <w:color w:val="6E6A70"/>
          <w:sz w:val="18"/>
        </w:rPr>
        <w:br/>
        <w:t>情绪：一把拿下（小得意 +2，150 分钟）；需求：饱腹+10</w:t>
      </w:r>
    </w:p>
    <w:p>
      <w:pPr>
        <w:pStyle w:val="ListBullet"/>
      </w:pPr>
      <w:r>
        <w:t>结果 2：{零食}拿到了，顺带碰倒一瓶酱料。冰箱里下了一场小雨。</w:t>
      </w:r>
      <w:r>
        <w:rPr>
          <w:b/>
          <w:color w:val="8A6446"/>
        </w:rPr>
        <w:t xml:space="preserve">　「这是什么天气」</w:t>
      </w:r>
      <w:r>
        <w:rPr>
          <w:color w:val="6E6A70"/>
          <w:sz w:val="18"/>
        </w:rPr>
        <w:br/>
        <w:t>情绪：冰箱下雨了（浑身难受 +2，150 分钟）；需求：饱腹+10</w:t>
      </w:r>
    </w:p>
    <w:p>
      <w:r>
        <w:rPr>
          <w:b/>
        </w:rPr>
        <w:t>选项 B：搬把椅子过来。</w:t>
      </w:r>
    </w:p>
    <w:p>
      <w:pPr>
        <w:pStyle w:val="ListBullet"/>
      </w:pPr>
      <w:r>
        <w:t>结果 1：{名字}站上椅子，第一次看清了冰箱顶上的世界。那里有很多灰。</w:t>
      </w:r>
      <w:r>
        <w:rPr>
          <w:b/>
          <w:color w:val="8A6446"/>
        </w:rPr>
        <w:t xml:space="preserve">　「这里有人住吗」</w:t>
      </w:r>
      <w:r>
        <w:rPr>
          <w:color w:val="6E6A70"/>
          <w:sz w:val="18"/>
        </w:rPr>
        <w:br/>
        <w:t>情绪：发现新大陆（调皮 +3，150 分钟）；需求：饱腹+10</w:t>
      </w:r>
    </w:p>
    <w:p>
      <w:pPr>
        <w:pStyle w:val="ListBullet"/>
      </w:pPr>
      <w:r>
        <w:t>结果 2：椅子搬来了，{名字}却觉得太兴师动众，最后吃了一根黄瓜。</w:t>
      </w:r>
      <w:r>
        <w:rPr>
          <w:b/>
          <w:color w:val="8A6446"/>
        </w:rPr>
        <w:t xml:space="preserve">　「黄瓜也挺好」</w:t>
      </w:r>
      <w:r>
        <w:rPr>
          <w:color w:val="6E6A70"/>
          <w:sz w:val="18"/>
        </w:rPr>
        <w:br/>
        <w:t>情绪：临时改主意（好无聊 +3，120 分钟）；需求：饱腹+5</w:t>
      </w:r>
    </w:p>
    <w:p>
      <w:pPr>
        <w:pStyle w:val="Heading3"/>
      </w:pPr>
      <w:r>
        <w:t>172. 昨日重现</w:t>
      </w:r>
    </w:p>
    <w:p>
      <w:r>
        <w:rPr>
          <w:i/>
          <w:color w:val="6E6A70"/>
          <w:sz w:val="18"/>
        </w:rPr>
        <w:t>触发：换衣服时</w:t>
      </w:r>
    </w:p>
    <w:p>
      <w:r>
        <w:t>{名字}打开衣柜挑了半天，最后的候选人还是昨天那件。</w:t>
      </w:r>
    </w:p>
    <w:p>
      <w:r>
        <w:rPr>
          <w:b/>
        </w:rPr>
        <w:t>选项 A：就穿它。</w:t>
      </w:r>
    </w:p>
    <w:p>
      <w:pPr>
        <w:pStyle w:val="ListBullet"/>
      </w:pPr>
      <w:r>
        <w:t>结果 1：穿上很舒服。{名字}决定把这叫做个人风格。</w:t>
      </w:r>
      <w:r>
        <w:rPr>
          <w:b/>
          <w:color w:val="8A6446"/>
        </w:rPr>
        <w:t xml:space="preserve">　「这是我的风格」</w:t>
      </w:r>
      <w:r>
        <w:rPr>
          <w:color w:val="6E6A70"/>
          <w:sz w:val="18"/>
        </w:rPr>
        <w:br/>
        <w:t>情绪：风格稳定（小得意 +2，150 分钟）</w:t>
      </w:r>
    </w:p>
    <w:p>
      <w:pPr>
        <w:pStyle w:val="ListBullet"/>
      </w:pPr>
      <w:r>
        <w:t>结果 2：{名字}照镜子时，发现袖口还沾着昨天的汤渍。</w:t>
      </w:r>
      <w:r>
        <w:rPr>
          <w:b/>
          <w:color w:val="8A6446"/>
        </w:rPr>
        <w:t xml:space="preserve">　「昨天的我啊」</w:t>
      </w:r>
      <w:r>
        <w:rPr>
          <w:color w:val="6E6A70"/>
          <w:sz w:val="18"/>
        </w:rPr>
        <w:br/>
        <w:t>情绪：袖口有汤渍（难为情 +2，120 分钟）</w:t>
      </w:r>
    </w:p>
    <w:p>
      <w:r>
        <w:rPr>
          <w:b/>
        </w:rPr>
        <w:t>选项 B：翻出很久没穿的。</w:t>
      </w:r>
    </w:p>
    <w:p>
      <w:pPr>
        <w:pStyle w:val="ListBullet"/>
      </w:pPr>
      <w:r>
        <w:t>结果 1：那件衣服居然很好看，{名字}在镜子前多转了两圈。</w:t>
      </w:r>
      <w:r>
        <w:rPr>
          <w:b/>
          <w:color w:val="8A6446"/>
        </w:rPr>
        <w:t xml:space="preserve">　「我怎么忘了你」</w:t>
      </w:r>
      <w:r>
        <w:rPr>
          <w:color w:val="6E6A70"/>
          <w:sz w:val="18"/>
        </w:rPr>
        <w:br/>
        <w:t>情绪：旧衣很好看（心动 +4，240 分钟）</w:t>
      </w:r>
    </w:p>
    <w:p>
      <w:pPr>
        <w:pStyle w:val="ListBullet"/>
      </w:pPr>
      <w:r>
        <w:t>结果 2：那件衣服显然还记得{名字}从前的身材，并且不打算妥协。</w:t>
      </w:r>
      <w:r>
        <w:rPr>
          <w:b/>
          <w:color w:val="8A6446"/>
        </w:rPr>
        <w:t xml:space="preserve">　「你是不是缩水了」</w:t>
      </w:r>
      <w:r>
        <w:rPr>
          <w:color w:val="6E6A70"/>
          <w:sz w:val="18"/>
        </w:rPr>
        <w:br/>
        <w:t>情绪：衣服变小了（失落 +2，150 分钟）</w:t>
      </w:r>
    </w:p>
    <w:p>
      <w:pPr>
        <w:pStyle w:val="Heading3"/>
      </w:pPr>
      <w:r>
        <w:t>173. 袜子不合</w:t>
      </w:r>
    </w:p>
    <w:p>
      <w:r>
        <w:rPr>
          <w:i/>
          <w:color w:val="6E6A70"/>
          <w:sz w:val="18"/>
        </w:rPr>
        <w:t>触发：换衣服时</w:t>
      </w:r>
    </w:p>
    <w:p>
      <w:r>
        <w:t>{名字}在衣柜里找到两只袜子，颜色很接近，但不完全一样。</w:t>
      </w:r>
    </w:p>
    <w:p>
      <w:r>
        <w:rPr>
          <w:b/>
        </w:rPr>
        <w:t>选项 A：穿上，没人会发现。</w:t>
      </w:r>
    </w:p>
    <w:p>
      <w:pPr>
        <w:pStyle w:val="ListBullet"/>
      </w:pPr>
      <w:r>
        <w:t>结果 1：一整天确实没有人发现。{名字}觉得自己守住了一个秘密。</w:t>
      </w:r>
      <w:r>
        <w:rPr>
          <w:b/>
          <w:color w:val="8A6446"/>
        </w:rPr>
        <w:t xml:space="preserve">　「天知地知」</w:t>
      </w:r>
      <w:r>
        <w:rPr>
          <w:color w:val="6E6A70"/>
          <w:sz w:val="18"/>
        </w:rPr>
        <w:br/>
        <w:t>情绪：秘密守住了（调皮 +3，150 分钟）</w:t>
      </w:r>
    </w:p>
    <w:p>
      <w:pPr>
        <w:pStyle w:val="ListBullet"/>
      </w:pPr>
      <w:r>
        <w:t>结果 2：坐下时裤腿一提，两只袜子在阳光下显出了明显的分歧。</w:t>
      </w:r>
      <w:r>
        <w:rPr>
          <w:b/>
          <w:color w:val="8A6446"/>
        </w:rPr>
        <w:t xml:space="preserve">　「你们别吵了」</w:t>
      </w:r>
      <w:r>
        <w:rPr>
          <w:color w:val="6E6A70"/>
          <w:sz w:val="18"/>
        </w:rPr>
        <w:br/>
        <w:t>情绪：袜子起内讧（难为情 +2，120 分钟）</w:t>
      </w:r>
    </w:p>
    <w:p>
      <w:r>
        <w:rPr>
          <w:b/>
        </w:rPr>
        <w:t>选项 B：继续找配对的。</w:t>
      </w:r>
    </w:p>
    <w:p>
      <w:pPr>
        <w:pStyle w:val="ListBullet"/>
      </w:pPr>
      <w:r>
        <w:t>结果 1：翻到底，{名字}凑齐了三双袜子，衣柜也顺便整理好了。</w:t>
      </w:r>
      <w:r>
        <w:rPr>
          <w:b/>
          <w:color w:val="8A6446"/>
        </w:rPr>
        <w:t xml:space="preserve">　「全员到齐」</w:t>
      </w:r>
      <w:r>
        <w:rPr>
          <w:color w:val="6E6A70"/>
          <w:sz w:val="18"/>
        </w:rPr>
        <w:br/>
        <w:t>情绪：衣柜整齐了（美滋滋 +2，150 分钟）</w:t>
      </w:r>
    </w:p>
    <w:p>
      <w:pPr>
        <w:pStyle w:val="ListBullet"/>
      </w:pPr>
      <w:r>
        <w:t>结果 2：翻了十分钟，{名字}发现每一只袜子都有一个差不多的兄弟。</w:t>
      </w:r>
      <w:r>
        <w:rPr>
          <w:b/>
          <w:color w:val="8A6446"/>
        </w:rPr>
        <w:t xml:space="preserve">　「这是什么家族」</w:t>
      </w:r>
      <w:r>
        <w:rPr>
          <w:color w:val="6E6A70"/>
          <w:sz w:val="18"/>
        </w:rPr>
        <w:br/>
        <w:t>情绪：配对失败（发懵 +3，120 分钟）</w:t>
      </w:r>
    </w:p>
    <w:p>
      <w:pPr>
        <w:pStyle w:val="Heading3"/>
      </w:pPr>
      <w:r>
        <w:t>174. 画里有人</w:t>
      </w:r>
    </w:p>
    <w:p>
      <w:r>
        <w:rPr>
          <w:i/>
          <w:color w:val="6E6A70"/>
          <w:sz w:val="18"/>
        </w:rPr>
        <w:t>触发：画画时</w:t>
      </w:r>
    </w:p>
    <w:p>
      <w:r>
        <w:t>{名字}看着墙上那幅画，第一次注意到角落里有个很小的人影。</w:t>
      </w:r>
    </w:p>
    <w:p>
      <w:r>
        <w:rPr>
          <w:b/>
        </w:rPr>
        <w:t>选项 A：凑近仔细看。</w:t>
      </w:r>
    </w:p>
    <w:p>
      <w:pPr>
        <w:pStyle w:val="ListBullet"/>
      </w:pPr>
      <w:r>
        <w:t>结果 1：那是一个正在钓鱼的小人。{名字}看了很久，觉得他今天应该钓到了。</w:t>
      </w:r>
      <w:r>
        <w:rPr>
          <w:b/>
          <w:color w:val="8A6446"/>
        </w:rPr>
        <w:t xml:space="preserve">　「祝你有收获」</w:t>
      </w:r>
      <w:r>
        <w:rPr>
          <w:color w:val="6E6A70"/>
          <w:sz w:val="18"/>
        </w:rPr>
        <w:br/>
        <w:t>情绪：画里的朋友（美滋滋 +2，150 分钟）</w:t>
      </w:r>
    </w:p>
    <w:p>
      <w:pPr>
        <w:pStyle w:val="ListBullet"/>
      </w:pPr>
      <w:r>
        <w:t>结果 2：凑近一看，那只是一块颜料。{名字}有点失望，又有点不服。</w:t>
      </w:r>
      <w:r>
        <w:rPr>
          <w:b/>
          <w:color w:val="8A6446"/>
        </w:rPr>
        <w:t xml:space="preserve">　「明明很像个人」</w:t>
      </w:r>
      <w:r>
        <w:rPr>
          <w:color w:val="6E6A70"/>
          <w:sz w:val="18"/>
        </w:rPr>
        <w:br/>
        <w:t>情绪：看走眼了（失落 +2，120 分钟）</w:t>
      </w:r>
    </w:p>
    <w:p>
      <w:r>
        <w:rPr>
          <w:b/>
        </w:rPr>
        <w:t>选项 B：站远一点看全貌。</w:t>
      </w:r>
    </w:p>
    <w:p>
      <w:pPr>
        <w:pStyle w:val="ListBullet"/>
      </w:pPr>
      <w:r>
        <w:t>结果 1：退后几步，{名字}发现整幅画的构图都在为那个小人服务。</w:t>
      </w:r>
      <w:r>
        <w:rPr>
          <w:b/>
          <w:color w:val="8A6446"/>
        </w:rPr>
        <w:t xml:space="preserve">　「你才是重点啊」</w:t>
      </w:r>
      <w:r>
        <w:rPr>
          <w:color w:val="6E6A70"/>
          <w:sz w:val="18"/>
        </w:rPr>
        <w:br/>
        <w:t>情绪：看懂了构图（灵光一闪 +3，240 分钟）</w:t>
      </w:r>
    </w:p>
    <w:p>
      <w:pPr>
        <w:pStyle w:val="ListBullet"/>
      </w:pPr>
      <w:r>
        <w:t>结果 2：退得太远，{名字}撞上身后的家具，干脆坐下来接着看。</w:t>
      </w:r>
      <w:r>
        <w:rPr>
          <w:b/>
          <w:color w:val="8A6446"/>
        </w:rPr>
        <w:t xml:space="preserve">　「这个角度不错」</w:t>
      </w:r>
      <w:r>
        <w:rPr>
          <w:color w:val="6E6A70"/>
          <w:sz w:val="18"/>
        </w:rPr>
        <w:br/>
        <w:t>情绪：意外坐下（调皮 +3，120 分钟）</w:t>
      </w:r>
    </w:p>
    <w:p>
      <w:pPr>
        <w:pStyle w:val="Heading3"/>
      </w:pPr>
      <w:r>
        <w:t>175. 墙歪还是画歪</w:t>
      </w:r>
    </w:p>
    <w:p>
      <w:r>
        <w:rPr>
          <w:i/>
          <w:color w:val="6E6A70"/>
          <w:sz w:val="18"/>
        </w:rPr>
        <w:t>触发：画画时</w:t>
      </w:r>
    </w:p>
    <w:p>
      <w:r>
        <w:t>墙上的画看起来有一点歪。也可能是墙歪了，{名字}不好下结论。</w:t>
      </w:r>
    </w:p>
    <w:p>
      <w:r>
        <w:rPr>
          <w:b/>
        </w:rPr>
        <w:t>选项 A：动手扶正。</w:t>
      </w:r>
    </w:p>
    <w:p>
      <w:pPr>
        <w:pStyle w:val="ListBullet"/>
      </w:pPr>
      <w:r>
        <w:t>结果 1：扶正以后，{名字}退后看了看，觉得整个房间都端正了一些。</w:t>
      </w:r>
      <w:r>
        <w:rPr>
          <w:b/>
          <w:color w:val="8A6446"/>
        </w:rPr>
        <w:t xml:space="preserve">　「这才对嘛」</w:t>
      </w:r>
      <w:r>
        <w:rPr>
          <w:color w:val="6E6A70"/>
          <w:sz w:val="18"/>
        </w:rPr>
        <w:br/>
        <w:t>情绪：画扶正了（美滋滋 +2，150 分钟）</w:t>
      </w:r>
    </w:p>
    <w:p>
      <w:pPr>
        <w:pStyle w:val="ListBullet"/>
      </w:pPr>
      <w:r>
        <w:t>结果 2：扶了五次，不是左边高就是右边高。{名字}开始怀疑自己的眼睛。</w:t>
      </w:r>
      <w:r>
        <w:rPr>
          <w:b/>
          <w:color w:val="8A6446"/>
        </w:rPr>
        <w:t xml:space="preserve">　「到底哪边歪了」</w:t>
      </w:r>
      <w:r>
        <w:rPr>
          <w:color w:val="6E6A70"/>
          <w:sz w:val="18"/>
        </w:rPr>
        <w:br/>
        <w:t>情绪：越扶越歪（气鼓鼓 +3，120 分钟）</w:t>
      </w:r>
    </w:p>
    <w:p>
      <w:r>
        <w:rPr>
          <w:b/>
        </w:rPr>
        <w:t>选项 B：歪着也有味道。</w:t>
      </w:r>
    </w:p>
    <w:p>
      <w:pPr>
        <w:pStyle w:val="ListBullet"/>
      </w:pPr>
      <w:r>
        <w:t>结果 1：{名字}歪着头看了看。在这个角度下，画非常正。</w:t>
      </w:r>
      <w:r>
        <w:rPr>
          <w:b/>
          <w:color w:val="8A6446"/>
        </w:rPr>
        <w:t xml:space="preserve">　「我来适应你」</w:t>
      </w:r>
      <w:r>
        <w:rPr>
          <w:color w:val="6E6A70"/>
          <w:sz w:val="18"/>
        </w:rPr>
        <w:br/>
        <w:t>情绪：歪头看画（调皮 +3，120 分钟）</w:t>
      </w:r>
    </w:p>
    <w:p>
      <w:pPr>
        <w:pStyle w:val="ListBullet"/>
      </w:pPr>
      <w:r>
        <w:t>结果 2：{名字}每次经过都想扶一下。忍了三次，第四次没忍住。</w:t>
      </w:r>
      <w:r>
        <w:rPr>
          <w:b/>
          <w:color w:val="8A6446"/>
        </w:rPr>
        <w:t xml:space="preserve">　「好吧我投降」</w:t>
      </w:r>
      <w:r>
        <w:rPr>
          <w:color w:val="6E6A70"/>
          <w:sz w:val="18"/>
        </w:rPr>
        <w:br/>
        <w:t>情绪：强迫症发作（焦虑 +3，150 分钟）</w:t>
      </w:r>
    </w:p>
    <w:p>
      <w:pPr>
        <w:pStyle w:val="Heading3"/>
      </w:pPr>
      <w:r>
        <w:t>176. 雨声的排班</w:t>
      </w:r>
    </w:p>
    <w:p>
      <w:r>
        <w:rPr>
          <w:i/>
          <w:color w:val="6E6A70"/>
          <w:sz w:val="18"/>
        </w:rPr>
        <w:t>触发：下雨</w:t>
      </w:r>
    </w:p>
    <w:p>
      <w:r>
        <w:t>窗外下雨了。雨点敲窗户的节奏很稳定，像在认真上班。</w:t>
      </w:r>
    </w:p>
    <w:p>
      <w:r>
        <w:rPr>
          <w:b/>
        </w:rPr>
        <w:t>选项 A：泡杯热饮陪它加班。</w:t>
      </w:r>
    </w:p>
    <w:p>
      <w:pPr>
        <w:pStyle w:val="ListBullet"/>
      </w:pPr>
      <w:r>
        <w:t>结果 1：热饮和雨声配合得很好。{名字}在窗边坐了很久，觉得这份工作自己也能胜任。</w:t>
      </w:r>
      <w:r>
        <w:rPr>
          <w:b/>
          <w:color w:val="8A6446"/>
        </w:rPr>
        <w:t xml:space="preserve">　「这个班我能上」</w:t>
      </w:r>
      <w:r>
        <w:rPr>
          <w:color w:val="6E6A70"/>
          <w:sz w:val="18"/>
        </w:rPr>
        <w:br/>
        <w:t>情绪：雨天配热饮（美滋滋 +3，240 分钟）</w:t>
      </w:r>
    </w:p>
    <w:p>
      <w:pPr>
        <w:pStyle w:val="ListBullet"/>
      </w:pPr>
      <w:r>
        <w:t>结果 2：{名字}刚端着杯子坐下，雨就停了。看来对方并不需要同事。</w:t>
      </w:r>
      <w:r>
        <w:rPr>
          <w:b/>
          <w:color w:val="8A6446"/>
        </w:rPr>
        <w:t xml:space="preserve">　「说下班就下班？」</w:t>
      </w:r>
      <w:r>
        <w:rPr>
          <w:color w:val="6E6A70"/>
          <w:sz w:val="18"/>
        </w:rPr>
        <w:br/>
        <w:t>情绪：被雨放鸽子（发懵 +3，120 分钟）</w:t>
      </w:r>
    </w:p>
    <w:p>
      <w:r>
        <w:rPr>
          <w:b/>
        </w:rPr>
        <w:t>选项 B：数一数它的节拍。</w:t>
      </w:r>
    </w:p>
    <w:p>
      <w:pPr>
        <w:pStyle w:val="ListBullet"/>
      </w:pPr>
      <w:r>
        <w:t>结果 1：{名字}数到两百多下，节拍一次都没乱。这份专注值得学习。</w:t>
      </w:r>
      <w:r>
        <w:rPr>
          <w:b/>
          <w:color w:val="8A6446"/>
        </w:rPr>
        <w:t xml:space="preserve">　「好稳的节奏」</w:t>
      </w:r>
      <w:r>
        <w:rPr>
          <w:color w:val="6E6A70"/>
          <w:sz w:val="18"/>
        </w:rPr>
        <w:br/>
        <w:t>情绪：跟着雨专心（专心致志 +4，150 分钟）</w:t>
      </w:r>
    </w:p>
    <w:p>
      <w:pPr>
        <w:pStyle w:val="ListBullet"/>
      </w:pPr>
      <w:r>
        <w:t>结果 2：数着数着，{名字}的眼皮也按同一个节拍合上了。</w:t>
      </w:r>
      <w:r>
        <w:rPr>
          <w:b/>
          <w:color w:val="8A6446"/>
        </w:rPr>
        <w:t xml:space="preserve">　「我就眯一下下」</w:t>
      </w:r>
      <w:r>
        <w:rPr>
          <w:color w:val="6E6A70"/>
          <w:sz w:val="18"/>
        </w:rPr>
        <w:br/>
        <w:t>情绪：被雨催眠（发懵 +3，120 分钟）；需求：精力+10</w:t>
      </w:r>
    </w:p>
    <w:p>
      <w:pPr>
        <w:pStyle w:val="Heading3"/>
      </w:pPr>
      <w:r>
        <w:t>177. 第一片雪</w:t>
      </w:r>
    </w:p>
    <w:p>
      <w:r>
        <w:rPr>
          <w:i/>
          <w:color w:val="6E6A70"/>
          <w:sz w:val="18"/>
        </w:rPr>
        <w:t>触发：下雪</w:t>
      </w:r>
    </w:p>
    <w:p>
      <w:r>
        <w:t>外面开始下雪了。{名字}盯住了第一片雪花，想确认它最后落在哪儿。</w:t>
      </w:r>
    </w:p>
    <w:p>
      <w:r>
        <w:rPr>
          <w:b/>
        </w:rPr>
        <w:t>选项 A：一路目送它落地。</w:t>
      </w:r>
    </w:p>
    <w:p>
      <w:pPr>
        <w:pStyle w:val="ListBullet"/>
      </w:pPr>
      <w:r>
        <w:t>结果 1：雪花稳稳落在窗台上。{名字}替它松了一口气。</w:t>
      </w:r>
      <w:r>
        <w:rPr>
          <w:b/>
          <w:color w:val="8A6446"/>
        </w:rPr>
        <w:t xml:space="preserve">　「降落成功！」</w:t>
      </w:r>
      <w:r>
        <w:rPr>
          <w:color w:val="6E6A70"/>
          <w:sz w:val="18"/>
        </w:rPr>
        <w:br/>
        <w:t>情绪：目送了雪花（美滋滋 +2，150 分钟）</w:t>
      </w:r>
    </w:p>
    <w:p>
      <w:pPr>
        <w:pStyle w:val="ListBullet"/>
      </w:pPr>
      <w:r>
        <w:t>结果 2：一阵风吹过，第一片雪混进了几千片雪里。{名字}再也认不出它了。</w:t>
      </w:r>
      <w:r>
        <w:rPr>
          <w:b/>
          <w:color w:val="8A6446"/>
        </w:rPr>
        <w:t xml:space="preserve">　「刚才那片呢？」</w:t>
      </w:r>
      <w:r>
        <w:rPr>
          <w:color w:val="6E6A70"/>
          <w:sz w:val="18"/>
        </w:rPr>
        <w:br/>
        <w:t>情绪：跟丢了雪花（发懵 +3，120 分钟）</w:t>
      </w:r>
    </w:p>
    <w:p>
      <w:r>
        <w:rPr>
          <w:b/>
        </w:rPr>
        <w:t>选项 B：开窗伸手去接。</w:t>
      </w:r>
    </w:p>
    <w:p>
      <w:pPr>
        <w:pStyle w:val="ListBullet"/>
      </w:pPr>
      <w:r>
        <w:t>结果 1：一片雪落在掌心，三秒后变成一小滴水。这次见面很短，但很正式。</w:t>
      </w:r>
      <w:r>
        <w:rPr>
          <w:b/>
          <w:color w:val="8A6446"/>
        </w:rPr>
        <w:t xml:space="preserve">　「幸会幸会」</w:t>
      </w:r>
      <w:r>
        <w:rPr>
          <w:color w:val="6E6A70"/>
          <w:sz w:val="18"/>
        </w:rPr>
        <w:br/>
        <w:t>情绪：接到了雪（灵光一闪 +3，150 分钟）</w:t>
      </w:r>
    </w:p>
    <w:p>
      <w:pPr>
        <w:pStyle w:val="ListBullet"/>
      </w:pPr>
      <w:r>
        <w:t>结果 2：雪一片没接到，冷风倒是全接住了。</w:t>
      </w:r>
      <w:r>
        <w:rPr>
          <w:b/>
          <w:color w:val="8A6446"/>
        </w:rPr>
        <w:t xml:space="preserve">　「好冷好冷好冷」</w:t>
      </w:r>
      <w:r>
        <w:rPr>
          <w:color w:val="6E6A70"/>
          <w:sz w:val="18"/>
        </w:rPr>
        <w:br/>
        <w:t>情绪：被冷风偷袭（浑身难受 +3，120 分钟）</w:t>
      </w:r>
    </w:p>
    <w:p>
      <w:pPr>
        <w:pStyle w:val="Heading3"/>
      </w:pPr>
      <w:r>
        <w:t>178. 来历不明</w:t>
      </w:r>
    </w:p>
    <w:p>
      <w:r>
        <w:rPr>
          <w:i/>
          <w:color w:val="6E6A70"/>
          <w:sz w:val="18"/>
        </w:rPr>
        <w:t>触发：随时</w:t>
      </w:r>
    </w:p>
    <w:p>
      <w:r>
        <w:t>门口放着一个快递。{名字}想不起来自己最近买过什么。</w:t>
      </w:r>
    </w:p>
    <w:p>
      <w:r>
        <w:rPr>
          <w:b/>
        </w:rPr>
        <w:t>选项 A：立刻拆开。</w:t>
      </w:r>
    </w:p>
    <w:p>
      <w:pPr>
        <w:pStyle w:val="ListBullet"/>
      </w:pPr>
      <w:r>
        <w:t>结果 1：是一个多月前下单的小东西。过去的自己给现在的自己送了一份礼物。</w:t>
      </w:r>
      <w:r>
        <w:rPr>
          <w:b/>
          <w:color w:val="8A6446"/>
        </w:rPr>
        <w:t xml:space="preserve">　「谢谢以前的我」</w:t>
      </w:r>
      <w:r>
        <w:rPr>
          <w:color w:val="6E6A70"/>
          <w:sz w:val="18"/>
        </w:rPr>
        <w:br/>
        <w:t>情绪：过去的礼物（美滋滋 +3，240 分钟）</w:t>
      </w:r>
    </w:p>
    <w:p>
      <w:pPr>
        <w:pStyle w:val="ListBullet"/>
      </w:pPr>
      <w:r>
        <w:t>结果 2：拆开一看，收件人是隔壁。{名字}把盒子小心封好，装作什么也没有发生。</w:t>
      </w:r>
      <w:r>
        <w:rPr>
          <w:b/>
          <w:color w:val="8A6446"/>
        </w:rPr>
        <w:t xml:space="preserve">　「我什么都没看见」</w:t>
      </w:r>
      <w:r>
        <w:rPr>
          <w:color w:val="6E6A70"/>
          <w:sz w:val="18"/>
        </w:rPr>
        <w:br/>
        <w:t>情绪：拆错了快递（难为情 +3，150 分钟）</w:t>
      </w:r>
    </w:p>
    <w:p>
      <w:r>
        <w:rPr>
          <w:b/>
        </w:rPr>
        <w:t>选项 B：先摇一摇猜猜看。</w:t>
      </w:r>
    </w:p>
    <w:p>
      <w:pPr>
        <w:pStyle w:val="ListBullet"/>
      </w:pPr>
      <w:r>
        <w:t>结果 1：{名字}根据声音判断是书。拆开一看，确实是书。{名字}的听力受到了自己的表扬。</w:t>
      </w:r>
      <w:r>
        <w:rPr>
          <w:b/>
          <w:color w:val="8A6446"/>
        </w:rPr>
        <w:t xml:space="preserve">　「我就说吧」</w:t>
      </w:r>
      <w:r>
        <w:rPr>
          <w:color w:val="6E6A70"/>
          <w:sz w:val="18"/>
        </w:rPr>
        <w:br/>
        <w:t>情绪：猜中了（小得意 +3，150 分钟）</w:t>
      </w:r>
    </w:p>
    <w:p>
      <w:pPr>
        <w:pStyle w:val="ListBullet"/>
      </w:pPr>
      <w:r>
        <w:t>结果 2：盒子里传出一阵细碎的沙沙声。{名字}突然不太敢拆了。</w:t>
      </w:r>
      <w:r>
        <w:rPr>
          <w:b/>
          <w:color w:val="8A6446"/>
        </w:rPr>
        <w:t xml:space="preserve">　「里面是什么啊」</w:t>
      </w:r>
      <w:r>
        <w:rPr>
          <w:color w:val="6E6A70"/>
          <w:sz w:val="18"/>
        </w:rPr>
        <w:br/>
        <w:t>情绪：可疑的响声（焦虑 +3，120 分钟）</w:t>
      </w:r>
    </w:p>
    <w:p>
      <w:pPr>
        <w:pStyle w:val="Heading3"/>
      </w:pPr>
      <w:r>
        <w:t>179. 窗台验收</w:t>
      </w:r>
    </w:p>
    <w:p>
      <w:r>
        <w:rPr>
          <w:i/>
          <w:color w:val="6E6A70"/>
          <w:sz w:val="18"/>
        </w:rPr>
        <w:t>触发：随时</w:t>
      </w:r>
    </w:p>
    <w:p>
      <w:r>
        <w:t>一只小鸟落在窗台上，歪着头往屋里看，像在进行某种检查。</w:t>
      </w:r>
    </w:p>
    <w:p>
      <w:r>
        <w:rPr>
          <w:b/>
        </w:rPr>
        <w:t>选项 A：保持不动，接受检查。</w:t>
      </w:r>
    </w:p>
    <w:p>
      <w:pPr>
        <w:pStyle w:val="ListBullet"/>
      </w:pPr>
      <w:r>
        <w:t>结果 1：小鸟看了一会儿，满意地飞走了。{名字}觉得自己的家通过了验收。</w:t>
      </w:r>
      <w:r>
        <w:rPr>
          <w:b/>
          <w:color w:val="8A6446"/>
        </w:rPr>
        <w:t xml:space="preserve">　「验收通过！」</w:t>
      </w:r>
      <w:r>
        <w:rPr>
          <w:color w:val="6E6A70"/>
          <w:sz w:val="18"/>
        </w:rPr>
        <w:br/>
        <w:t>情绪：通过了鸟检（小得意 +2，150 分钟）</w:t>
      </w:r>
    </w:p>
    <w:p>
      <w:pPr>
        <w:pStyle w:val="ListBullet"/>
      </w:pPr>
      <w:r>
        <w:t>结果 2：小鸟在窗台上留下了一点意见，然后飞走了。</w:t>
      </w:r>
      <w:r>
        <w:rPr>
          <w:b/>
          <w:color w:val="8A6446"/>
        </w:rPr>
        <w:t xml:space="preserve">　「这算差评吗」</w:t>
      </w:r>
      <w:r>
        <w:rPr>
          <w:color w:val="6E6A70"/>
          <w:sz w:val="18"/>
        </w:rPr>
        <w:br/>
        <w:t>情绪：鸟留了意见（气鼓鼓 +3，120 分钟）</w:t>
      </w:r>
    </w:p>
    <w:p>
      <w:r>
        <w:rPr>
          <w:b/>
        </w:rPr>
        <w:t>选项 B：撒点面包屑招待。</w:t>
      </w:r>
    </w:p>
    <w:p>
      <w:pPr>
        <w:pStyle w:val="ListBullet"/>
      </w:pPr>
      <w:r>
        <w:t>结果 1：小鸟吃得很认真。{名字}觉得自己经营了一家小小的餐厅。</w:t>
      </w:r>
      <w:r>
        <w:rPr>
          <w:b/>
          <w:color w:val="8A6446"/>
        </w:rPr>
        <w:t xml:space="preserve">　「欢迎下次光临」</w:t>
      </w:r>
      <w:r>
        <w:rPr>
          <w:color w:val="6E6A70"/>
          <w:sz w:val="18"/>
        </w:rPr>
        <w:br/>
        <w:t>情绪：开了鸟餐厅（调皮 +4，150 分钟）</w:t>
      </w:r>
    </w:p>
    <w:p>
      <w:pPr>
        <w:pStyle w:val="ListBullet"/>
      </w:pPr>
      <w:r>
        <w:t>结果 2：没过多久，窗台上来了五只鸟，都在安静地等{名字}上菜。</w:t>
      </w:r>
      <w:r>
        <w:rPr>
          <w:b/>
          <w:color w:val="8A6446"/>
        </w:rPr>
        <w:t xml:space="preserve">　「我没那么多面包」</w:t>
      </w:r>
      <w:r>
        <w:rPr>
          <w:color w:val="6E6A70"/>
          <w:sz w:val="18"/>
        </w:rPr>
        <w:br/>
        <w:t>情绪：鸟客满了（焦虑 +3，120 分钟）</w:t>
      </w:r>
    </w:p>
    <w:p>
      <w:pPr>
        <w:pStyle w:val="Heading3"/>
      </w:pPr>
      <w:r>
        <w:t>180. 晴天的信任危机</w:t>
      </w:r>
    </w:p>
    <w:p>
      <w:r>
        <w:rPr>
          <w:i/>
          <w:color w:val="6E6A70"/>
          <w:sz w:val="18"/>
        </w:rPr>
        <w:t>触发：晴天</w:t>
      </w:r>
    </w:p>
    <w:p>
      <w:r>
        <w:t>天气很好，{名字}把衣服晾了出去。天边飘来一朵看起来没什么好意的云。</w:t>
      </w:r>
    </w:p>
    <w:p>
      <w:r>
        <w:rPr>
          <w:b/>
        </w:rPr>
        <w:t>选项 A：赌它只是路过。</w:t>
      </w:r>
    </w:p>
    <w:p>
      <w:pPr>
        <w:pStyle w:val="ListBullet"/>
      </w:pPr>
      <w:r>
        <w:t>结果 1：云果然只是路过。衣服晒得蓬松，闻起来像太阳。</w:t>
      </w:r>
      <w:r>
        <w:rPr>
          <w:b/>
          <w:color w:val="8A6446"/>
        </w:rPr>
        <w:t xml:space="preserve">　「太阳的味道！」</w:t>
      </w:r>
      <w:r>
        <w:rPr>
          <w:color w:val="6E6A70"/>
          <w:sz w:val="18"/>
        </w:rPr>
        <w:br/>
        <w:t>情绪：衣服晒透了（美滋滋 +3，240 分钟）</w:t>
      </w:r>
    </w:p>
    <w:p>
      <w:pPr>
        <w:pStyle w:val="ListBullet"/>
      </w:pPr>
      <w:r>
        <w:t>结果 2：云在正上方停住，下了三分钟雨就走了。时间刚好够把衣服全部淋湿。</w:t>
      </w:r>
      <w:r>
        <w:rPr>
          <w:b/>
          <w:color w:val="8A6446"/>
        </w:rPr>
        <w:t xml:space="preserve">　「就三分钟？！」</w:t>
      </w:r>
      <w:r>
        <w:rPr>
          <w:color w:val="6E6A70"/>
          <w:sz w:val="18"/>
        </w:rPr>
        <w:br/>
        <w:t>情绪：被云针对（气鼓鼓 +4，150 分钟）</w:t>
      </w:r>
    </w:p>
    <w:p>
      <w:r>
        <w:rPr>
          <w:b/>
        </w:rPr>
        <w:t>选项 B：先把衣服收回来。</w:t>
      </w:r>
    </w:p>
    <w:p>
      <w:pPr>
        <w:pStyle w:val="ListBullet"/>
      </w:pPr>
      <w:r>
        <w:t>结果 1：刚收完，大雨就落了下来。{名字}站在窗边，享受了一会儿先知的感觉。</w:t>
      </w:r>
      <w:r>
        <w:rPr>
          <w:b/>
          <w:color w:val="8A6446"/>
        </w:rPr>
        <w:t xml:space="preserve">　「我就知道」</w:t>
      </w:r>
      <w:r>
        <w:rPr>
          <w:color w:val="6E6A70"/>
          <w:sz w:val="18"/>
        </w:rPr>
        <w:br/>
        <w:t>情绪：预判成功（小得意 +3，150 分钟）</w:t>
      </w:r>
    </w:p>
    <w:p>
      <w:pPr>
        <w:pStyle w:val="ListBullet"/>
      </w:pPr>
      <w:r>
        <w:t>结果 2：{名字}收完衣服，云就散了。天空看起来非常无辜。</w:t>
      </w:r>
      <w:r>
        <w:rPr>
          <w:b/>
          <w:color w:val="8A6446"/>
        </w:rPr>
        <w:t xml:space="preserve">　「你是故意的吧」</w:t>
      </w:r>
      <w:r>
        <w:rPr>
          <w:color w:val="6E6A70"/>
          <w:sz w:val="18"/>
        </w:rPr>
        <w:br/>
        <w:t>情绪：白收一趟（好无聊 +3，120 分钟）</w:t>
      </w:r>
    </w:p>
    <w:p>
      <w:pPr>
        <w:pStyle w:val="Heading3"/>
      </w:pPr>
      <w:r>
        <w:t>181. 换季寻衣</w:t>
      </w:r>
    </w:p>
    <w:p>
      <w:r>
        <w:rPr>
          <w:i/>
          <w:color w:val="6E6A70"/>
          <w:sz w:val="18"/>
        </w:rPr>
        <w:t>触发：秋天 或 冬天</w:t>
      </w:r>
    </w:p>
    <w:p>
      <w:r>
        <w:t>天气转凉，{名字}打开衣柜找厚衣服。去年的自己把它们藏得非常好。</w:t>
      </w:r>
    </w:p>
    <w:p>
      <w:r>
        <w:rPr>
          <w:b/>
        </w:rPr>
        <w:t>选项 A：翻遍整个衣柜。</w:t>
      </w:r>
    </w:p>
    <w:p>
      <w:pPr>
        <w:pStyle w:val="ListBullet"/>
      </w:pPr>
      <w:r>
        <w:t>结果 1：厚外套在最里面找到了，口袋里还有一颗去年的糖。</w:t>
      </w:r>
      <w:r>
        <w:rPr>
          <w:b/>
          <w:color w:val="8A6446"/>
        </w:rPr>
        <w:t xml:space="preserve">　「还有颗糖！」</w:t>
      </w:r>
      <w:r>
        <w:rPr>
          <w:color w:val="6E6A70"/>
          <w:sz w:val="18"/>
        </w:rPr>
        <w:br/>
        <w:t>情绪：去年的糖（美滋滋 +3，150 分钟）</w:t>
      </w:r>
    </w:p>
    <w:p>
      <w:pPr>
        <w:pStyle w:val="ListBullet"/>
      </w:pPr>
      <w:r>
        <w:t>结果 2：衣柜被翻得像经历了一场风暴，厚衣服仍然下落不明。</w:t>
      </w:r>
      <w:r>
        <w:rPr>
          <w:b/>
          <w:color w:val="8A6446"/>
        </w:rPr>
        <w:t xml:space="preserve">　「到底藏哪了」</w:t>
      </w:r>
      <w:r>
        <w:rPr>
          <w:color w:val="6E6A70"/>
          <w:sz w:val="18"/>
        </w:rPr>
        <w:br/>
        <w:t>情绪：衣柜大搜查（气鼓鼓 +3，120 分钟）</w:t>
      </w:r>
    </w:p>
    <w:p>
      <w:r>
        <w:rPr>
          <w:b/>
        </w:rPr>
        <w:t>选项 B：先多穿两件薄的。</w:t>
      </w:r>
    </w:p>
    <w:p>
      <w:pPr>
        <w:pStyle w:val="ListBullet"/>
      </w:pPr>
      <w:r>
        <w:t>结果 1：三件薄衣服叠在一起，效果意外地不错。{名字}宣布这是一种新的穿搭理念。</w:t>
      </w:r>
      <w:r>
        <w:rPr>
          <w:b/>
          <w:color w:val="8A6446"/>
        </w:rPr>
        <w:t xml:space="preserve">　「这叫层次感」</w:t>
      </w:r>
      <w:r>
        <w:rPr>
          <w:color w:val="6E6A70"/>
          <w:sz w:val="18"/>
        </w:rPr>
        <w:br/>
        <w:t>情绪：叠穿成功（小得意 +2，150 分钟）</w:t>
      </w:r>
    </w:p>
    <w:p>
      <w:pPr>
        <w:pStyle w:val="ListBullet"/>
      </w:pPr>
      <w:r>
        <w:t>结果 2：{名字}穿得像一颗洋葱，抬手都有点费劲。</w:t>
      </w:r>
      <w:r>
        <w:rPr>
          <w:b/>
          <w:color w:val="8A6446"/>
        </w:rPr>
        <w:t xml:space="preserve">　「胳膊抬不起来」</w:t>
      </w:r>
      <w:r>
        <w:rPr>
          <w:color w:val="6E6A70"/>
          <w:sz w:val="18"/>
        </w:rPr>
        <w:br/>
        <w:t>情绪：穿成洋葱（浑身难受 +2，150 分钟）</w:t>
      </w:r>
    </w:p>
    <w:p>
      <w:pPr>
        <w:pStyle w:val="Heading3"/>
      </w:pPr>
      <w:r>
        <w:t>182. 水管有话要说</w:t>
      </w:r>
    </w:p>
    <w:p>
      <w:r>
        <w:rPr>
          <w:i/>
          <w:color w:val="6E6A70"/>
          <w:sz w:val="18"/>
        </w:rPr>
        <w:t>触发：夜里</w:t>
      </w:r>
    </w:p>
    <w:p>
      <w:r>
        <w:t>深夜，墙里的水管咕咚响了一声，好像想说点什么。</w:t>
      </w:r>
    </w:p>
    <w:p>
      <w:r>
        <w:rPr>
          <w:b/>
        </w:rPr>
        <w:t>选项 A：贴着墙听它说完。</w:t>
      </w:r>
    </w:p>
    <w:p>
      <w:pPr>
        <w:pStyle w:val="ListBullet"/>
      </w:pPr>
      <w:r>
        <w:t>结果 1：水管又咕咚了两下，然后安静了。{名字}觉得它说完了，但没听懂。</w:t>
      </w:r>
      <w:r>
        <w:rPr>
          <w:b/>
          <w:color w:val="8A6446"/>
        </w:rPr>
        <w:t xml:space="preserve">　「你刚才说啥？」</w:t>
      </w:r>
      <w:r>
        <w:rPr>
          <w:color w:val="6E6A70"/>
          <w:sz w:val="18"/>
        </w:rPr>
        <w:br/>
        <w:t>情绪：水管在说话（发懵 +3，120 分钟）</w:t>
      </w:r>
    </w:p>
    <w:p>
      <w:pPr>
        <w:pStyle w:val="ListBullet"/>
      </w:pPr>
      <w:r>
        <w:t>结果 2：{名字}贴墙听了半天，最后听见的是自己的心跳，越听越清楚。</w:t>
      </w:r>
      <w:r>
        <w:rPr>
          <w:b/>
          <w:color w:val="8A6446"/>
        </w:rPr>
        <w:t xml:space="preserve">　「心跳好大声」</w:t>
      </w:r>
      <w:r>
        <w:rPr>
          <w:color w:val="6E6A70"/>
          <w:sz w:val="18"/>
        </w:rPr>
        <w:br/>
        <w:t>情绪：深夜听墙（害怕 +4，120 分钟）</w:t>
      </w:r>
    </w:p>
    <w:p>
      <w:r>
        <w:rPr>
          <w:b/>
        </w:rPr>
        <w:t>选项 B：回它一句晚安。</w:t>
      </w:r>
    </w:p>
    <w:p>
      <w:pPr>
        <w:pStyle w:val="ListBullet"/>
      </w:pPr>
      <w:r>
        <w:t>结果 1：水管没再出声。{名字}认为这是一种礼貌的回应。</w:t>
      </w:r>
      <w:r>
        <w:rPr>
          <w:b/>
          <w:color w:val="8A6446"/>
        </w:rPr>
        <w:t xml:space="preserve">　「晚安啦水管」</w:t>
      </w:r>
      <w:r>
        <w:rPr>
          <w:color w:val="6E6A70"/>
          <w:sz w:val="18"/>
        </w:rPr>
        <w:br/>
        <w:t>情绪：和水管道别（调皮 +3，150 分钟）</w:t>
      </w:r>
    </w:p>
    <w:p>
      <w:pPr>
        <w:pStyle w:val="ListBullet"/>
      </w:pPr>
      <w:r>
        <w:t>结果 2：话音刚落，水管又咕咚一声。{名字}把被子拉到了下巴。</w:t>
      </w:r>
      <w:r>
        <w:rPr>
          <w:b/>
          <w:color w:val="8A6446"/>
        </w:rPr>
        <w:t xml:space="preserve">　「别突然回我啊」</w:t>
      </w:r>
      <w:r>
        <w:rPr>
          <w:color w:val="6E6A70"/>
          <w:sz w:val="18"/>
        </w:rPr>
        <w:br/>
        <w:t>情绪：水管回话了（害怕 +4，120 分钟）</w:t>
      </w:r>
    </w:p>
    <w:p>
      <w:pPr>
        <w:pStyle w:val="Heading3"/>
      </w:pPr>
      <w:r>
        <w:t>183. 头发的主见</w:t>
      </w:r>
    </w:p>
    <w:p>
      <w:r>
        <w:rPr>
          <w:i/>
          <w:color w:val="6E6A70"/>
          <w:sz w:val="18"/>
        </w:rPr>
        <w:t>触发：随时</w:t>
      </w:r>
    </w:p>
    <w:p>
      <w:r>
        <w:t>{名字}照镜子时发现，头发自己决定了一个很有想法的造型。</w:t>
      </w:r>
    </w:p>
    <w:p>
      <w:r>
        <w:rPr>
          <w:b/>
        </w:rPr>
        <w:t>选项 A：用水压一压。</w:t>
      </w:r>
    </w:p>
    <w:p>
      <w:pPr>
        <w:pStyle w:val="ListBullet"/>
      </w:pPr>
      <w:r>
        <w:t>结果 1：头发被暂时说服了。{名字}看起来像一个准时出门的人。</w:t>
      </w:r>
      <w:r>
        <w:rPr>
          <w:b/>
          <w:color w:val="8A6446"/>
        </w:rPr>
        <w:t xml:space="preserve">　「今天也很体面」</w:t>
      </w:r>
      <w:r>
        <w:rPr>
          <w:color w:val="6E6A70"/>
          <w:sz w:val="18"/>
        </w:rPr>
        <w:br/>
        <w:t>情绪：头发听话了（小得意 +2，150 分钟）</w:t>
      </w:r>
    </w:p>
    <w:p>
      <w:pPr>
        <w:pStyle w:val="ListBullet"/>
      </w:pPr>
      <w:r>
        <w:t>结果 2：压下去一边，另一边就翘起来。头发显然在进行有组织的抗议。</w:t>
      </w:r>
      <w:r>
        <w:rPr>
          <w:b/>
          <w:color w:val="8A6446"/>
        </w:rPr>
        <w:t xml:space="preserve">　「你们商量好的？」</w:t>
      </w:r>
      <w:r>
        <w:rPr>
          <w:color w:val="6E6A70"/>
          <w:sz w:val="18"/>
        </w:rPr>
        <w:br/>
        <w:t>情绪：头发在抗议（气鼓鼓 +3，120 分钟）</w:t>
      </w:r>
    </w:p>
    <w:p>
      <w:r>
        <w:rPr>
          <w:b/>
        </w:rPr>
        <w:t>选项 B：接受这个造型。</w:t>
      </w:r>
    </w:p>
    <w:p>
      <w:pPr>
        <w:pStyle w:val="ListBullet"/>
      </w:pPr>
      <w:r>
        <w:t>结果 1：{名字}越看越顺眼，甚至看出了一点艺术气息。</w:t>
      </w:r>
      <w:r>
        <w:rPr>
          <w:b/>
          <w:color w:val="8A6446"/>
        </w:rPr>
        <w:t xml:space="preserve">　「其实挺有型」</w:t>
      </w:r>
      <w:r>
        <w:rPr>
          <w:color w:val="6E6A70"/>
          <w:sz w:val="18"/>
        </w:rPr>
        <w:br/>
        <w:t>情绪：新造型（调皮 +3，150 分钟）</w:t>
      </w:r>
    </w:p>
    <w:p>
      <w:pPr>
        <w:pStyle w:val="ListBullet"/>
      </w:pPr>
      <w:r>
        <w:t>结果 2：之后每次经过镜子，{名字}都被自己吓一跳。</w:t>
      </w:r>
      <w:r>
        <w:rPr>
          <w:b/>
          <w:color w:val="8A6446"/>
        </w:rPr>
        <w:t xml:space="preserve">　「这是谁啊」</w:t>
      </w:r>
      <w:r>
        <w:rPr>
          <w:color w:val="6E6A70"/>
          <w:sz w:val="18"/>
        </w:rPr>
        <w:br/>
        <w:t>情绪：被自己吓到（害怕 +3，120 分钟）</w:t>
      </w:r>
    </w:p>
    <w:p>
      <w:pPr>
        <w:pStyle w:val="Heading3"/>
      </w:pPr>
      <w:r>
        <w:t>184. 床底考古</w:t>
      </w:r>
    </w:p>
    <w:p>
      <w:r>
        <w:rPr>
          <w:i/>
          <w:color w:val="6E6A70"/>
          <w:sz w:val="18"/>
        </w:rPr>
        <w:t>触发：随时</w:t>
      </w:r>
    </w:p>
    <w:p>
      <w:r>
        <w:t>{名字}弯腰捡东西，看见床底下有一片从未涉足的世界。</w:t>
      </w:r>
    </w:p>
    <w:p>
      <w:r>
        <w:rPr>
          <w:b/>
        </w:rPr>
        <w:t>选项 A：拿手电进行考察。</w:t>
      </w:r>
    </w:p>
    <w:p>
      <w:pPr>
        <w:pStyle w:val="ListBullet"/>
      </w:pPr>
      <w:r>
        <w:t>结果 1：找到了一支失踪很久的笔，和一团看起来已经在下面安家的灰尘。</w:t>
      </w:r>
      <w:r>
        <w:rPr>
          <w:b/>
          <w:color w:val="8A6446"/>
        </w:rPr>
        <w:t xml:space="preserve">　「原来你在这儿」</w:t>
      </w:r>
      <w:r>
        <w:rPr>
          <w:color w:val="6E6A70"/>
          <w:sz w:val="18"/>
        </w:rPr>
        <w:br/>
        <w:t>情绪：床底出土（美滋滋 +2，150 分钟）</w:t>
      </w:r>
    </w:p>
    <w:p>
      <w:pPr>
        <w:pStyle w:val="ListBullet"/>
      </w:pPr>
      <w:r>
        <w:t>结果 2：灰尘团被惊动，在光柱里缓缓起飞。{名字}连打了五个喷嚏。</w:t>
      </w:r>
      <w:r>
        <w:rPr>
          <w:b/>
          <w:color w:val="8A6446"/>
        </w:rPr>
        <w:t xml:space="preserve">　「阿嚏……阿嚏！」</w:t>
      </w:r>
      <w:r>
        <w:rPr>
          <w:color w:val="6E6A70"/>
          <w:sz w:val="18"/>
        </w:rPr>
        <w:br/>
        <w:t>情绪：灰尘起飞（浑身难受 +2，120 分钟）；需求：清洁-10</w:t>
      </w:r>
    </w:p>
    <w:p>
      <w:r>
        <w:rPr>
          <w:b/>
        </w:rPr>
        <w:t>选项 B：当作没看见。</w:t>
      </w:r>
    </w:p>
    <w:p>
      <w:pPr>
        <w:pStyle w:val="ListBullet"/>
      </w:pPr>
      <w:r>
        <w:t>结果 1：{名字}站起身，决定尊重那片区域的自治。</w:t>
      </w:r>
      <w:r>
        <w:rPr>
          <w:b/>
          <w:color w:val="8A6446"/>
        </w:rPr>
        <w:t xml:space="preserve">　「井水不犯河水」</w:t>
      </w:r>
      <w:r>
        <w:rPr>
          <w:color w:val="6E6A70"/>
          <w:sz w:val="18"/>
        </w:rPr>
        <w:br/>
        <w:t>情绪：床底自治（调皮 +3，120 分钟）</w:t>
      </w:r>
    </w:p>
    <w:p>
      <w:pPr>
        <w:pStyle w:val="ListBullet"/>
      </w:pPr>
      <w:r>
        <w:t>结果 2：躺到床上以后，{名字}总觉得下面那个世界也在看着自己。</w:t>
      </w:r>
      <w:r>
        <w:rPr>
          <w:b/>
          <w:color w:val="8A6446"/>
        </w:rPr>
        <w:t xml:space="preserve">　「别想了别想了」</w:t>
      </w:r>
      <w:r>
        <w:rPr>
          <w:color w:val="6E6A70"/>
          <w:sz w:val="18"/>
        </w:rPr>
        <w:br/>
        <w:t>情绪：床底的想象（害怕 +3，120 分钟）</w:t>
      </w:r>
    </w:p>
    <w:p>
      <w:pPr>
        <w:pStyle w:val="Heading3"/>
      </w:pPr>
      <w:r>
        <w:t>185. 借一点盐</w:t>
      </w:r>
    </w:p>
    <w:p>
      <w:r>
        <w:rPr>
          <w:i/>
          <w:color w:val="6E6A70"/>
          <w:sz w:val="18"/>
        </w:rPr>
        <w:t>触发：随时</w:t>
      </w:r>
    </w:p>
    <w:p>
      <w:r>
        <w:t>邻居敲门，问能不能借一点盐。{名字}突然想不起来家里有没有盐。</w:t>
      </w:r>
    </w:p>
    <w:p>
      <w:r>
        <w:rPr>
          <w:b/>
        </w:rPr>
        <w:t>选项 A：请邻居稍等，去找。</w:t>
      </w:r>
    </w:p>
    <w:p>
      <w:pPr>
        <w:pStyle w:val="ListBullet"/>
      </w:pPr>
      <w:r>
        <w:t>结果 1：盐找到了，还附赠了一段关于天气的寒暄。双方都表现得很得体。</w:t>
      </w:r>
      <w:r>
        <w:rPr>
          <w:b/>
          <w:color w:val="8A6446"/>
        </w:rPr>
        <w:t xml:space="preserve">　「下次常来呀」</w:t>
      </w:r>
      <w:r>
        <w:rPr>
          <w:color w:val="6E6A70"/>
          <w:sz w:val="18"/>
        </w:rPr>
        <w:br/>
        <w:t>情绪：邻里交情（美滋滋 +3，150 分钟）；需求：社交+10</w:t>
      </w:r>
    </w:p>
    <w:p>
      <w:pPr>
        <w:pStyle w:val="ListBullet"/>
      </w:pPr>
      <w:r>
        <w:t>结果 2：翻了一圈只找到糖。{名字}拿着糖回到门口，两人对视了几秒。</w:t>
      </w:r>
      <w:r>
        <w:rPr>
          <w:b/>
          <w:color w:val="8A6446"/>
        </w:rPr>
        <w:t xml:space="preserve">　「糖……也行吗？」</w:t>
      </w:r>
      <w:r>
        <w:rPr>
          <w:color w:val="6E6A70"/>
          <w:sz w:val="18"/>
        </w:rPr>
        <w:br/>
        <w:t>情绪：只有糖（难为情 +3，120 分钟）</w:t>
      </w:r>
    </w:p>
    <w:p>
      <w:r>
        <w:rPr>
          <w:b/>
        </w:rPr>
        <w:t>选项 B：直接说家里没有。</w:t>
      </w:r>
    </w:p>
    <w:p>
      <w:pPr>
        <w:pStyle w:val="ListBullet"/>
      </w:pPr>
      <w:r>
        <w:t>结果 1：邻居走后，{名字}在柜子里看见一整包盐。它安静地见证了刚才的一切。</w:t>
      </w:r>
      <w:r>
        <w:rPr>
          <w:b/>
          <w:color w:val="8A6446"/>
        </w:rPr>
        <w:t xml:space="preserve">　「盐啊，对不起」</w:t>
      </w:r>
      <w:r>
        <w:rPr>
          <w:color w:val="6E6A70"/>
          <w:sz w:val="18"/>
        </w:rPr>
        <w:br/>
        <w:t>情绪：盐在看着我（难为情 +2，120 分钟）</w:t>
      </w:r>
    </w:p>
    <w:p>
      <w:pPr>
        <w:pStyle w:val="ListBullet"/>
      </w:pPr>
      <w:r>
        <w:t>结果 2：邻居说没关系，还顺手递来一块自己烤的饼干，作为打扰的补偿。</w:t>
      </w:r>
      <w:r>
        <w:rPr>
          <w:b/>
          <w:color w:val="8A6446"/>
        </w:rPr>
        <w:t xml:space="preserve">　「这也太好了吧」</w:t>
      </w:r>
      <w:r>
        <w:rPr>
          <w:color w:val="6E6A70"/>
          <w:sz w:val="18"/>
        </w:rPr>
        <w:br/>
        <w:t>情绪：收到饼干（美滋滋 +3，150 分钟）；需求：饱腹+5</w:t>
      </w:r>
    </w:p>
    <w:p>
      <w:pPr>
        <w:pStyle w:val="Heading3"/>
      </w:pPr>
      <w:r>
        <w:t>186. 楼下的公告</w:t>
      </w:r>
    </w:p>
    <w:p>
      <w:r>
        <w:rPr>
          <w:i/>
          <w:color w:val="6E6A70"/>
          <w:sz w:val="18"/>
        </w:rPr>
        <w:t>触发：随时</w:t>
      </w:r>
    </w:p>
    <w:p>
      <w:r>
        <w:t>楼下的狗突然叫起来，叫了很久，像在宣读一份重要公告。</w:t>
      </w:r>
    </w:p>
    <w:p>
      <w:r>
        <w:rPr>
          <w:b/>
        </w:rPr>
        <w:t>选项 A：到窗边看看情况。</w:t>
      </w:r>
    </w:p>
    <w:p>
      <w:pPr>
        <w:pStyle w:val="ListBullet"/>
      </w:pPr>
      <w:r>
        <w:t>结果 1：狗在对着一个塑料袋叫。塑料袋随风飘走，狗宣布了胜利。</w:t>
      </w:r>
      <w:r>
        <w:rPr>
          <w:b/>
          <w:color w:val="8A6446"/>
        </w:rPr>
        <w:t xml:space="preserve">　「恭喜你啊」</w:t>
      </w:r>
      <w:r>
        <w:rPr>
          <w:color w:val="6E6A70"/>
          <w:sz w:val="18"/>
        </w:rPr>
        <w:br/>
        <w:t>情绪：围观胜利（调皮 +3，120 分钟）</w:t>
      </w:r>
    </w:p>
    <w:p>
      <w:pPr>
        <w:pStyle w:val="ListBullet"/>
      </w:pPr>
      <w:r>
        <w:t>结果 2：狗看见{名字}，停止叫唤，开始盯着{名字}。{名字}不知为何先移开了视线。</w:t>
      </w:r>
      <w:r>
        <w:rPr>
          <w:b/>
          <w:color w:val="8A6446"/>
        </w:rPr>
        <w:t xml:space="preserve">　「我没惹你啊」</w:t>
      </w:r>
      <w:r>
        <w:rPr>
          <w:color w:val="6E6A70"/>
          <w:sz w:val="18"/>
        </w:rPr>
        <w:br/>
        <w:t>情绪：被狗盯上（焦虑 +3，120 分钟）</w:t>
      </w:r>
    </w:p>
    <w:p>
      <w:r>
        <w:rPr>
          <w:b/>
        </w:rPr>
        <w:t>选项 B：等它宣读完毕。</w:t>
      </w:r>
    </w:p>
    <w:p>
      <w:pPr>
        <w:pStyle w:val="ListBullet"/>
      </w:pPr>
      <w:r>
        <w:t>结果 1：公告持续了十分钟，结束得很突然。之后的安静显得格外隆重。</w:t>
      </w:r>
      <w:r>
        <w:rPr>
          <w:b/>
          <w:color w:val="8A6446"/>
        </w:rPr>
        <w:t xml:space="preserve">　「终于念完了」</w:t>
      </w:r>
      <w:r>
        <w:rPr>
          <w:color w:val="6E6A70"/>
          <w:sz w:val="18"/>
        </w:rPr>
        <w:br/>
        <w:t>情绪：耳朵放假了（美滋滋 +2，120 分钟）</w:t>
      </w:r>
    </w:p>
    <w:p>
      <w:pPr>
        <w:pStyle w:val="ListBullet"/>
      </w:pPr>
      <w:r>
        <w:t>结果 2：等着等着，{名字}发现自己也很想叫两声。</w:t>
      </w:r>
      <w:r>
        <w:rPr>
          <w:b/>
          <w:color w:val="8A6446"/>
        </w:rPr>
        <w:t xml:space="preserve">　「汪……还是算了」</w:t>
      </w:r>
      <w:r>
        <w:rPr>
          <w:color w:val="6E6A70"/>
          <w:sz w:val="18"/>
        </w:rPr>
        <w:br/>
        <w:t>情绪：想跟着叫（调皮 +3，120 分钟）</w:t>
      </w:r>
    </w:p>
    <w:p>
      <w:pPr>
        <w:pStyle w:val="Heading3"/>
      </w:pPr>
      <w:r>
        <w:t>187. 精彩发言</w:t>
      </w:r>
    </w:p>
    <w:p>
      <w:r>
        <w:rPr>
          <w:i/>
          <w:color w:val="6E6A70"/>
          <w:sz w:val="18"/>
        </w:rPr>
        <w:t>触发：随时</w:t>
      </w:r>
    </w:p>
    <w:p>
      <w:r>
        <w:t>{名字}随口说了一句很漂亮的自言自语，可惜家里没有人听到。</w:t>
      </w:r>
    </w:p>
    <w:p>
      <w:r>
        <w:rPr>
          <w:b/>
        </w:rPr>
        <w:t>选项 A：再说一遍给自己听。</w:t>
      </w:r>
    </w:p>
    <w:p>
      <w:pPr>
        <w:pStyle w:val="ListBullet"/>
      </w:pPr>
      <w:r>
        <w:t>结果 1：第二遍说得更好了。{名字}给自己鼓了掌。</w:t>
      </w:r>
      <w:r>
        <w:rPr>
          <w:b/>
          <w:color w:val="8A6446"/>
        </w:rPr>
        <w:t xml:space="preserve">　「说得真好」</w:t>
      </w:r>
      <w:r>
        <w:rPr>
          <w:color w:val="6E6A70"/>
          <w:sz w:val="18"/>
        </w:rPr>
        <w:br/>
        <w:t>情绪：精彩发言（小得意 +3，150 分钟）</w:t>
      </w:r>
    </w:p>
    <w:p>
      <w:pPr>
        <w:pStyle w:val="ListBullet"/>
      </w:pPr>
      <w:r>
        <w:t>结果 2：第二遍说到一半忘词了。{名字}对着空气沉默了一会儿。</w:t>
      </w:r>
      <w:r>
        <w:rPr>
          <w:b/>
          <w:color w:val="8A6446"/>
        </w:rPr>
        <w:t xml:space="preserve">　「刚才怎么说的」</w:t>
      </w:r>
      <w:r>
        <w:rPr>
          <w:color w:val="6E6A70"/>
          <w:sz w:val="18"/>
        </w:rPr>
        <w:br/>
        <w:t>情绪：忘词了（难为情 +2，120 分钟）</w:t>
      </w:r>
    </w:p>
    <w:p>
      <w:r>
        <w:rPr>
          <w:b/>
        </w:rPr>
        <w:t>选项 B：记进手机备忘录。</w:t>
      </w:r>
    </w:p>
    <w:p>
      <w:pPr>
        <w:pStyle w:val="ListBullet"/>
      </w:pPr>
      <w:r>
        <w:t>结果 1：备忘录里多了一句金句。{名字}觉得自己离出书又近了一步。</w:t>
      </w:r>
      <w:r>
        <w:rPr>
          <w:b/>
          <w:color w:val="8A6446"/>
        </w:rPr>
        <w:t xml:space="preserve">　「以后出书用」</w:t>
      </w:r>
      <w:r>
        <w:rPr>
          <w:color w:val="6E6A70"/>
          <w:sz w:val="18"/>
        </w:rPr>
        <w:br/>
        <w:t>情绪：收录金句（灵光一闪 +3，150 分钟）</w:t>
      </w:r>
    </w:p>
    <w:p>
      <w:pPr>
        <w:pStyle w:val="ListBullet"/>
      </w:pPr>
      <w:r>
        <w:t>结果 2：翻备忘录时，{名字}发现以前记过一模一样的话。</w:t>
      </w:r>
      <w:r>
        <w:rPr>
          <w:b/>
          <w:color w:val="8A6446"/>
        </w:rPr>
        <w:t xml:space="preserve">　「我原来这么稳定」</w:t>
      </w:r>
      <w:r>
        <w:rPr>
          <w:color w:val="6E6A70"/>
          <w:sz w:val="18"/>
        </w:rPr>
        <w:br/>
        <w:t>情绪：金句重复了（发懵 +3，120 分钟）</w:t>
      </w:r>
    </w:p>
    <w:p>
      <w:pPr>
        <w:pStyle w:val="Heading3"/>
      </w:pPr>
      <w:r>
        <w:t>188. 今日清单</w:t>
      </w:r>
    </w:p>
    <w:p>
      <w:r>
        <w:rPr>
          <w:i/>
          <w:color w:val="6E6A70"/>
          <w:sz w:val="18"/>
        </w:rPr>
        <w:t>触发：随时</w:t>
      </w:r>
    </w:p>
    <w:p>
      <w:r>
        <w:t>{名字}在纸上写下今天要做的五件事，然后发现第一件是写清单。</w:t>
      </w:r>
    </w:p>
    <w:p>
      <w:r>
        <w:rPr>
          <w:b/>
        </w:rPr>
        <w:t>选项 A：先把第一件划掉。</w:t>
      </w:r>
    </w:p>
    <w:p>
      <w:pPr>
        <w:pStyle w:val="ListBullet"/>
      </w:pPr>
      <w:r>
        <w:t>结果 1：划掉的感觉非常好。{名字}充满干劲地看向第二件。</w:t>
      </w:r>
      <w:r>
        <w:rPr>
          <w:b/>
          <w:color w:val="8A6446"/>
        </w:rPr>
        <w:t xml:space="preserve">　「今天开门红！」</w:t>
      </w:r>
      <w:r>
        <w:rPr>
          <w:color w:val="6E6A70"/>
          <w:sz w:val="18"/>
        </w:rPr>
        <w:br/>
        <w:t>情绪：划掉一件（元气满满 +3，150 分钟）</w:t>
      </w:r>
    </w:p>
    <w:p>
      <w:pPr>
        <w:pStyle w:val="ListBullet"/>
      </w:pPr>
      <w:r>
        <w:t>结果 2：划掉第一件后，{名字}觉得今天已经有所成就，可以先休息一下。</w:t>
      </w:r>
      <w:r>
        <w:rPr>
          <w:b/>
          <w:color w:val="8A6446"/>
        </w:rPr>
        <w:t xml:space="preserve">　「先歇会儿再说」</w:t>
      </w:r>
      <w:r>
        <w:rPr>
          <w:color w:val="6E6A70"/>
          <w:sz w:val="18"/>
        </w:rPr>
        <w:br/>
        <w:t>情绪：提前庆祝（调皮 +3，120 分钟）</w:t>
      </w:r>
    </w:p>
    <w:p>
      <w:r>
        <w:rPr>
          <w:b/>
        </w:rPr>
        <w:t>选项 B：再多加几件进去。</w:t>
      </w:r>
    </w:p>
    <w:p>
      <w:pPr>
        <w:pStyle w:val="ListBullet"/>
      </w:pPr>
      <w:r>
        <w:t>结果 1：清单越写越长，每一件都很有道理。{名字}对今天充满期待。</w:t>
      </w:r>
      <w:r>
        <w:rPr>
          <w:b/>
          <w:color w:val="8A6446"/>
        </w:rPr>
        <w:t xml:space="preserve">　「今天要干大事」</w:t>
      </w:r>
      <w:r>
        <w:rPr>
          <w:color w:val="6E6A70"/>
          <w:sz w:val="18"/>
        </w:rPr>
        <w:br/>
        <w:t>情绪：清单很满（专心致志 +4，240 分钟）</w:t>
      </w:r>
    </w:p>
    <w:p>
      <w:pPr>
        <w:pStyle w:val="ListBullet"/>
      </w:pPr>
      <w:r>
        <w:t>结果 2：写到第十二件时，{名字}已经累了。</w:t>
      </w:r>
      <w:r>
        <w:rPr>
          <w:b/>
          <w:color w:val="8A6446"/>
        </w:rPr>
        <w:t xml:space="preserve">　「光写就累了」</w:t>
      </w:r>
      <w:r>
        <w:rPr>
          <w:color w:val="6E6A70"/>
          <w:sz w:val="18"/>
        </w:rPr>
        <w:br/>
        <w:t>情绪：被清单吓到（焦虑 +3，120 分钟）；需求：精力-5</w:t>
      </w:r>
    </w:p>
    <w:p>
      <w:pPr>
        <w:pStyle w:val="Heading3"/>
      </w:pPr>
      <w:r>
        <w:t>189. 灯泡的犹豫</w:t>
      </w:r>
    </w:p>
    <w:p>
      <w:r>
        <w:rPr>
          <w:i/>
          <w:color w:val="6E6A70"/>
          <w:sz w:val="18"/>
        </w:rPr>
        <w:t>触发：随时</w:t>
      </w:r>
    </w:p>
    <w:p>
      <w:r>
        <w:t>{名字}打开灯，灯泡闪了两下，好像在犹豫要不要继续这份工作。</w:t>
      </w:r>
    </w:p>
    <w:p>
      <w:r>
        <w:rPr>
          <w:b/>
        </w:rPr>
        <w:t>选项 A：马上换个新灯泡。</w:t>
      </w:r>
    </w:p>
    <w:p>
      <w:pPr>
        <w:pStyle w:val="ListBullet"/>
      </w:pPr>
      <w:r>
        <w:t>结果 1：新灯泡亮得有点过分，整个房间像刚做完一次体检。</w:t>
      </w:r>
      <w:r>
        <w:rPr>
          <w:b/>
          <w:color w:val="8A6446"/>
        </w:rPr>
        <w:t xml:space="preserve">　「哇，亮得睁不开」</w:t>
      </w:r>
      <w:r>
        <w:rPr>
          <w:color w:val="6E6A70"/>
          <w:sz w:val="18"/>
        </w:rPr>
        <w:br/>
        <w:t>情绪：房间亮堂了（元气满满 +2，150 分钟）</w:t>
      </w:r>
    </w:p>
    <w:p>
      <w:pPr>
        <w:pStyle w:val="ListBullet"/>
      </w:pPr>
      <w:r>
        <w:t>结果 2：换的时候才发现接口型号不对。旧灯泡在桌上看着这一切。</w:t>
      </w:r>
      <w:r>
        <w:rPr>
          <w:b/>
          <w:color w:val="8A6446"/>
        </w:rPr>
        <w:t xml:space="preserve">　「你别笑我」</w:t>
      </w:r>
      <w:r>
        <w:rPr>
          <w:color w:val="6E6A70"/>
          <w:sz w:val="18"/>
        </w:rPr>
        <w:br/>
        <w:t>情绪：灯泡不对号（难为情 +2，120 分钟）</w:t>
      </w:r>
    </w:p>
    <w:p>
      <w:r>
        <w:rPr>
          <w:b/>
        </w:rPr>
        <w:t>选项 B：跟它商量再坚持几天。</w:t>
      </w:r>
    </w:p>
    <w:p>
      <w:pPr>
        <w:pStyle w:val="ListBullet"/>
      </w:pPr>
      <w:r>
        <w:t>结果 1：灯泡稳定下来，再也没闪过。{名字}认为这是谈判的胜利。</w:t>
      </w:r>
      <w:r>
        <w:rPr>
          <w:b/>
          <w:color w:val="8A6446"/>
        </w:rPr>
        <w:t xml:space="preserve">　「谢谢配合」</w:t>
      </w:r>
      <w:r>
        <w:rPr>
          <w:color w:val="6E6A70"/>
          <w:sz w:val="18"/>
        </w:rPr>
        <w:br/>
        <w:t>情绪：谈判成功（小得意 +3，150 分钟）</w:t>
      </w:r>
    </w:p>
    <w:p>
      <w:pPr>
        <w:pStyle w:val="ListBullet"/>
      </w:pPr>
      <w:r>
        <w:t>结果 2：灯泡啪地灭了。{名字}站在暗下来的房间里，愣了一会儿。</w:t>
      </w:r>
      <w:r>
        <w:rPr>
          <w:b/>
          <w:color w:val="8A6446"/>
        </w:rPr>
        <w:t xml:space="preserve">　「说走就走啊」</w:t>
      </w:r>
      <w:r>
        <w:rPr>
          <w:color w:val="6E6A70"/>
          <w:sz w:val="18"/>
        </w:rPr>
        <w:br/>
        <w:t>情绪：灯泡离职（失落 +2，120 分钟）</w:t>
      </w:r>
    </w:p>
    <w:p>
      <w:pPr>
        <w:pStyle w:val="Heading3"/>
      </w:pPr>
      <w:r>
        <w:t>190. 零食悬案</w:t>
      </w:r>
    </w:p>
    <w:p>
      <w:r>
        <w:rPr>
          <w:i/>
          <w:color w:val="6E6A70"/>
          <w:sz w:val="18"/>
        </w:rPr>
        <w:t>触发：饿了</w:t>
      </w:r>
    </w:p>
    <w:p>
      <w:r>
        <w:t>{名字}记得柜子里还有一包零食。打开一看，只有空包装被整齐地放回了原处。</w:t>
      </w:r>
    </w:p>
    <w:p>
      <w:r>
        <w:rPr>
          <w:b/>
        </w:rPr>
        <w:t>选项 A：回忆是谁干的。</w:t>
      </w:r>
    </w:p>
    <w:p>
      <w:pPr>
        <w:pStyle w:val="ListBullet"/>
      </w:pPr>
      <w:r>
        <w:t>结果 1：{名字}想了一会儿，想起了昨晚的自己。案子破得很快，也很遗憾。</w:t>
      </w:r>
      <w:r>
        <w:rPr>
          <w:b/>
          <w:color w:val="8A6446"/>
        </w:rPr>
        <w:t xml:space="preserve">　「原来是我啊」</w:t>
      </w:r>
      <w:r>
        <w:rPr>
          <w:color w:val="6E6A70"/>
          <w:sz w:val="18"/>
        </w:rPr>
        <w:br/>
        <w:t>情绪：破案了（难为情 +2，120 分钟）</w:t>
      </w:r>
    </w:p>
    <w:p>
      <w:pPr>
        <w:pStyle w:val="ListBullet"/>
      </w:pPr>
      <w:r>
        <w:t>结果 2：怎么也想不起来。{名字}决定把这件事列为家中悬案。</w:t>
      </w:r>
      <w:r>
        <w:rPr>
          <w:b/>
          <w:color w:val="8A6446"/>
        </w:rPr>
        <w:t xml:space="preserve">　「这事没完」</w:t>
      </w:r>
      <w:r>
        <w:rPr>
          <w:color w:val="6E6A70"/>
          <w:sz w:val="18"/>
        </w:rPr>
        <w:br/>
        <w:t>情绪：家中悬案（焦虑 +3，120 分钟）</w:t>
      </w:r>
    </w:p>
    <w:p>
      <w:r>
        <w:rPr>
          <w:b/>
        </w:rPr>
        <w:t>选项 B：翻找别的柜子。</w:t>
      </w:r>
    </w:p>
    <w:p>
      <w:pPr>
        <w:pStyle w:val="ListBullet"/>
      </w:pPr>
      <w:r>
        <w:t>结果 1：在最高的柜子里找到一包被遗忘的饼干，离过期还有一个月。</w:t>
      </w:r>
      <w:r>
        <w:rPr>
          <w:b/>
          <w:color w:val="8A6446"/>
        </w:rPr>
        <w:t xml:space="preserve">　「天无绝人之路」</w:t>
      </w:r>
      <w:r>
        <w:rPr>
          <w:color w:val="6E6A70"/>
          <w:sz w:val="18"/>
        </w:rPr>
        <w:br/>
        <w:t>情绪：找到饼干（美滋滋 +3，150 分钟）；需求：饱腹+15</w:t>
      </w:r>
    </w:p>
    <w:p>
      <w:pPr>
        <w:pStyle w:val="ListBullet"/>
      </w:pPr>
      <w:r>
        <w:t>结果 2：只找到一袋生面粉。{名字}认真考虑了一下，然后关上了柜门。</w:t>
      </w:r>
      <w:r>
        <w:rPr>
          <w:b/>
          <w:color w:val="8A6446"/>
        </w:rPr>
        <w:t xml:space="preserve">　「还没饿到那份上」</w:t>
      </w:r>
      <w:r>
        <w:rPr>
          <w:color w:val="6E6A70"/>
          <w:sz w:val="18"/>
        </w:rPr>
        <w:br/>
        <w:t>情绪：只剩面粉（失落 +2，120 分钟）</w:t>
      </w:r>
    </w:p>
    <w:p>
      <w:pPr>
        <w:pStyle w:val="Heading3"/>
      </w:pPr>
      <w:r>
        <w:t>191. 家具点名</w:t>
      </w:r>
    </w:p>
    <w:p>
      <w:r>
        <w:rPr>
          <w:i/>
          <w:color w:val="6E6A70"/>
          <w:sz w:val="18"/>
        </w:rPr>
        <w:t>触发：孤单</w:t>
      </w:r>
    </w:p>
    <w:p>
      <w:r>
        <w:t>家里太安静了。{名字}决定和家里的东西挨个打个招呼。</w:t>
      </w:r>
    </w:p>
    <w:p>
      <w:r>
        <w:rPr>
          <w:b/>
        </w:rPr>
        <w:t>选项 A：一个都不落下。</w:t>
      </w:r>
    </w:p>
    <w:p>
      <w:pPr>
        <w:pStyle w:val="ListBullet"/>
      </w:pPr>
      <w:r>
        <w:t>结果 1：沙发、台灯和绿植都没有回答，但气氛好像热闹了不少。</w:t>
      </w:r>
      <w:r>
        <w:rPr>
          <w:b/>
          <w:color w:val="8A6446"/>
        </w:rPr>
        <w:t xml:space="preserve">　「大家都在呢」</w:t>
      </w:r>
      <w:r>
        <w:rPr>
          <w:color w:val="6E6A70"/>
          <w:sz w:val="18"/>
        </w:rPr>
        <w:br/>
        <w:t>情绪：家具点名（美滋滋 +2，150 分钟）；需求：社交+5</w:t>
      </w:r>
    </w:p>
    <w:p>
      <w:pPr>
        <w:pStyle w:val="ListBullet"/>
      </w:pPr>
      <w:r>
        <w:t>结果 2：打到第七个招呼时，{名字}意识到自己正在对一卷卫生纸说你好。</w:t>
      </w:r>
      <w:r>
        <w:rPr>
          <w:b/>
          <w:color w:val="8A6446"/>
        </w:rPr>
        <w:t xml:space="preserve">　「我在干什么」</w:t>
      </w:r>
      <w:r>
        <w:rPr>
          <w:color w:val="6E6A70"/>
          <w:sz w:val="18"/>
        </w:rPr>
        <w:br/>
        <w:t>情绪：跟纸打招呼（难为情 +2，120 分钟）</w:t>
      </w:r>
    </w:p>
    <w:p>
      <w:r>
        <w:rPr>
          <w:b/>
        </w:rPr>
        <w:t>选项 B：只跟盆栽讲讲今天。</w:t>
      </w:r>
    </w:p>
    <w:p>
      <w:pPr>
        <w:pStyle w:val="ListBullet"/>
      </w:pPr>
      <w:r>
        <w:t>结果 1：盆栽安静地听完了。{名字}觉得它是家里最好的听众。</w:t>
      </w:r>
      <w:r>
        <w:rPr>
          <w:b/>
          <w:color w:val="8A6446"/>
        </w:rPr>
        <w:t xml:space="preserve">　「谢谢你听我说」</w:t>
      </w:r>
      <w:r>
        <w:rPr>
          <w:color w:val="6E6A70"/>
          <w:sz w:val="18"/>
        </w:rPr>
        <w:br/>
        <w:t>情绪：盆栽在听（美滋滋 +3，150 分钟）；需求：社交+5</w:t>
      </w:r>
    </w:p>
    <w:p>
      <w:pPr>
        <w:pStyle w:val="ListBullet"/>
      </w:pPr>
      <w:r>
        <w:t>结果 2：讲到一半，一片叶子掉了下来。{名字}不确定这是同情还是抗议。</w:t>
      </w:r>
      <w:r>
        <w:rPr>
          <w:b/>
          <w:color w:val="8A6446"/>
        </w:rPr>
        <w:t xml:space="preserve">　「我讲得很无聊吗」</w:t>
      </w:r>
      <w:r>
        <w:rPr>
          <w:color w:val="6E6A70"/>
          <w:sz w:val="18"/>
        </w:rPr>
        <w:br/>
        <w:t>情绪：叶子掉了（发懵 +3，120 分钟）</w:t>
      </w:r>
    </w:p>
    <w:p>
      <w:pPr>
        <w:pStyle w:val="Heading3"/>
      </w:pPr>
      <w:r>
        <w:t>192. 天花板上的人</w:t>
      </w:r>
    </w:p>
    <w:p>
      <w:r>
        <w:rPr>
          <w:i/>
          <w:color w:val="6E6A70"/>
          <w:sz w:val="18"/>
        </w:rPr>
        <w:t>触发：随时</w:t>
      </w:r>
    </w:p>
    <w:p>
      <w:r>
        <w:t>{名字}躺着盯天花板，发现有块水渍长得像某个人的侧脸。</w:t>
      </w:r>
    </w:p>
    <w:p>
      <w:r>
        <w:rPr>
          <w:b/>
        </w:rPr>
        <w:t>选项 A：认真辨认是谁。</w:t>
      </w:r>
    </w:p>
    <w:p>
      <w:pPr>
        <w:pStyle w:val="ListBullet"/>
      </w:pPr>
      <w:r>
        <w:t>结果 1：越看越像历史课本里的某位人物。{名字}向对方点了点头。</w:t>
      </w:r>
      <w:r>
        <w:rPr>
          <w:b/>
          <w:color w:val="8A6446"/>
        </w:rPr>
        <w:t xml:space="preserve">　「久仰久仰」</w:t>
      </w:r>
      <w:r>
        <w:rPr>
          <w:color w:val="6E6A70"/>
          <w:sz w:val="18"/>
        </w:rPr>
        <w:br/>
        <w:t>情绪：天花板名人（调皮 +3，120 分钟）</w:t>
      </w:r>
    </w:p>
    <w:p>
      <w:pPr>
        <w:pStyle w:val="ListBullet"/>
      </w:pPr>
      <w:r>
        <w:t>结果 2：越看越像自己。{名字}决定不再看了。</w:t>
      </w:r>
      <w:r>
        <w:rPr>
          <w:b/>
          <w:color w:val="8A6446"/>
        </w:rPr>
        <w:t xml:space="preserve">　「怎么是我啊」</w:t>
      </w:r>
      <w:r>
        <w:rPr>
          <w:color w:val="6E6A70"/>
          <w:sz w:val="18"/>
        </w:rPr>
        <w:br/>
        <w:t>情绪：天花板上的我（害怕 +3，120 分钟）</w:t>
      </w:r>
    </w:p>
    <w:p>
      <w:r>
        <w:rPr>
          <w:b/>
        </w:rPr>
        <w:t>选项 B：给它起个名字。</w:t>
      </w:r>
    </w:p>
    <w:p>
      <w:pPr>
        <w:pStyle w:val="ListBullet"/>
      </w:pPr>
      <w:r>
        <w:t>结果 1：名字起好了。家里多了一位安静的住户。</w:t>
      </w:r>
      <w:r>
        <w:rPr>
          <w:b/>
          <w:color w:val="8A6446"/>
        </w:rPr>
        <w:t xml:space="preserve">　「以后请多关照」</w:t>
      </w:r>
      <w:r>
        <w:rPr>
          <w:color w:val="6E6A70"/>
          <w:sz w:val="18"/>
        </w:rPr>
        <w:br/>
        <w:t>情绪：新住户（调皮 +3，150 分钟）；需求：开心+5</w:t>
      </w:r>
    </w:p>
    <w:p>
      <w:pPr>
        <w:pStyle w:val="ListBullet"/>
      </w:pPr>
      <w:r>
        <w:t>结果 2：起完名字，{名字}发现自己再也没办法把它当成水渍了。</w:t>
      </w:r>
      <w:r>
        <w:rPr>
          <w:b/>
          <w:color w:val="8A6446"/>
        </w:rPr>
        <w:t xml:space="preserve">　「这下没法擦了」</w:t>
      </w:r>
      <w:r>
        <w:rPr>
          <w:color w:val="6E6A70"/>
          <w:sz w:val="18"/>
        </w:rPr>
        <w:br/>
        <w:t>情绪：舍不得擦（发懵 +3，120 分钟）</w:t>
      </w:r>
    </w:p>
    <w:p>
      <w:pPr>
        <w:pStyle w:val="Heading3"/>
      </w:pPr>
      <w:r>
        <w:t>193. 走路带节拍</w:t>
      </w:r>
    </w:p>
    <w:p>
      <w:r>
        <w:rPr>
          <w:i/>
          <w:color w:val="6E6A70"/>
          <w:sz w:val="18"/>
        </w:rPr>
        <w:t>触发：心情好</w:t>
      </w:r>
    </w:p>
    <w:p>
      <w:r>
        <w:t>{名字}心情不错，走路时忍不住带上了一点节奏。</w:t>
      </w:r>
    </w:p>
    <w:p>
      <w:r>
        <w:rPr>
          <w:b/>
        </w:rPr>
        <w:t>选项 A：索性跳一段。</w:t>
      </w:r>
    </w:p>
    <w:p>
      <w:pPr>
        <w:pStyle w:val="ListBullet"/>
      </w:pPr>
      <w:r>
        <w:t>结果 1：{名字}在客厅跳完一整段，自我感觉相当专业。</w:t>
      </w:r>
      <w:r>
        <w:rPr>
          <w:b/>
          <w:color w:val="8A6446"/>
        </w:rPr>
        <w:t xml:space="preserve">　「我真是天才」</w:t>
      </w:r>
      <w:r>
        <w:rPr>
          <w:color w:val="6E6A70"/>
          <w:sz w:val="18"/>
        </w:rPr>
        <w:br/>
        <w:t>情绪：跳得很好（元气满满 +3，150 分钟）；需求：开心+10</w:t>
      </w:r>
    </w:p>
    <w:p>
      <w:pPr>
        <w:pStyle w:val="ListBullet"/>
      </w:pPr>
      <w:r>
        <w:t>结果 2：跳到一半，{名字}发现窗帘没拉。对面楼有人正在晾衣服。</w:t>
      </w:r>
      <w:r>
        <w:rPr>
          <w:b/>
          <w:color w:val="8A6446"/>
        </w:rPr>
        <w:t xml:space="preserve">　「看见了吗……」</w:t>
      </w:r>
      <w:r>
        <w:rPr>
          <w:color w:val="6E6A70"/>
          <w:sz w:val="18"/>
        </w:rPr>
        <w:br/>
        <w:t>情绪：被看见了（难为情 +3，120 分钟）</w:t>
      </w:r>
    </w:p>
    <w:p>
      <w:r>
        <w:rPr>
          <w:b/>
        </w:rPr>
        <w:t>选项 B：优雅地走过去。</w:t>
      </w:r>
    </w:p>
    <w:p>
      <w:pPr>
        <w:pStyle w:val="ListBullet"/>
      </w:pPr>
      <w:r>
        <w:t>结果 1：{名字}像走秀一样走过每个房间。家具们都是很捧场的观众。</w:t>
      </w:r>
      <w:r>
        <w:rPr>
          <w:b/>
          <w:color w:val="8A6446"/>
        </w:rPr>
        <w:t xml:space="preserve">　「谢谢大家」</w:t>
      </w:r>
      <w:r>
        <w:rPr>
          <w:color w:val="6E6A70"/>
          <w:sz w:val="18"/>
        </w:rPr>
        <w:br/>
        <w:t>情绪：家里走秀（心动 +3，150 分钟）</w:t>
      </w:r>
    </w:p>
    <w:p>
      <w:pPr>
        <w:pStyle w:val="ListBullet"/>
      </w:pPr>
      <w:r>
        <w:t>结果 2：太专注于优雅，{名字}的小脚趾撞上了桌腿。</w:t>
      </w:r>
      <w:r>
        <w:rPr>
          <w:b/>
          <w:color w:val="8A6446"/>
        </w:rPr>
        <w:t xml:space="preserve">　「啊——我的脚」</w:t>
      </w:r>
      <w:r>
        <w:rPr>
          <w:color w:val="6E6A70"/>
          <w:sz w:val="18"/>
        </w:rPr>
        <w:br/>
        <w:t>情绪：撞到脚趾（气鼓鼓 +3，120 分钟）</w:t>
      </w:r>
    </w:p>
    <w:p>
      <w:pPr>
        <w:pStyle w:val="Heading3"/>
      </w:pPr>
      <w:r>
        <w:t>194. 枕头的觉悟</w:t>
      </w:r>
    </w:p>
    <w:p>
      <w:r>
        <w:rPr>
          <w:i/>
          <w:color w:val="6E6A70"/>
          <w:sz w:val="18"/>
        </w:rPr>
        <w:t>触发：心情差</w:t>
      </w:r>
    </w:p>
    <w:p>
      <w:r>
        <w:t>{名字}心情不太好，抱起了一个枕头。枕头看起来很清楚接下来会发生什么。</w:t>
      </w:r>
    </w:p>
    <w:p>
      <w:r>
        <w:rPr>
          <w:b/>
        </w:rPr>
        <w:t>选项 A：狠狠捶它几下。</w:t>
      </w:r>
    </w:p>
    <w:p>
      <w:pPr>
        <w:pStyle w:val="ListBullet"/>
      </w:pPr>
      <w:r>
        <w:t>结果 1：捶完以后，{名字}好受多了。枕头一声不吭，展现了专业素养。</w:t>
      </w:r>
      <w:r>
        <w:rPr>
          <w:b/>
          <w:color w:val="8A6446"/>
        </w:rPr>
        <w:t xml:space="preserve">　「谢谢你，枕头」</w:t>
      </w:r>
      <w:r>
        <w:rPr>
          <w:color w:val="6E6A70"/>
          <w:sz w:val="18"/>
        </w:rPr>
        <w:br/>
        <w:t>情绪：发泄完了（美滋滋 +3，150 分钟）</w:t>
      </w:r>
    </w:p>
    <w:p>
      <w:pPr>
        <w:pStyle w:val="ListBullet"/>
      </w:pPr>
      <w:r>
        <w:t>结果 2：捶得太用力，枕头里的绒毛飘出来，慢慢落了一地。</w:t>
      </w:r>
      <w:r>
        <w:rPr>
          <w:b/>
          <w:color w:val="8A6446"/>
        </w:rPr>
        <w:t xml:space="preserve">　「这下更烦了」</w:t>
      </w:r>
      <w:r>
        <w:rPr>
          <w:color w:val="6E6A70"/>
          <w:sz w:val="18"/>
        </w:rPr>
        <w:br/>
        <w:t>情绪：绒毛满天飞（气鼓鼓 +3，120 分钟）；需求：清洁-5</w:t>
      </w:r>
    </w:p>
    <w:p>
      <w:r>
        <w:rPr>
          <w:b/>
        </w:rPr>
        <w:t>选项 B：抱着它躺一会儿。</w:t>
      </w:r>
    </w:p>
    <w:p>
      <w:pPr>
        <w:pStyle w:val="ListBullet"/>
      </w:pPr>
      <w:r>
        <w:t>结果 1：躺着躺着，坏心情好像被枕头吸收了一部分。</w:t>
      </w:r>
      <w:r>
        <w:rPr>
          <w:b/>
          <w:color w:val="8A6446"/>
        </w:rPr>
        <w:t xml:space="preserve">　「好一点了」</w:t>
      </w:r>
      <w:r>
        <w:rPr>
          <w:color w:val="6E6A70"/>
          <w:sz w:val="18"/>
        </w:rPr>
        <w:br/>
        <w:t>情绪：被枕头安慰（美滋滋 +2，150 分钟）</w:t>
      </w:r>
    </w:p>
    <w:p>
      <w:pPr>
        <w:pStyle w:val="ListBullet"/>
      </w:pPr>
      <w:r>
        <w:t>结果 2：{名字}抱着枕头盯了半天墙。坏心情纹丝不动，只是多了一点困。</w:t>
      </w:r>
      <w:r>
        <w:rPr>
          <w:b/>
          <w:color w:val="8A6446"/>
        </w:rPr>
        <w:t xml:space="preserve">　「算了，睡觉」</w:t>
      </w:r>
      <w:r>
        <w:rPr>
          <w:color w:val="6E6A70"/>
          <w:sz w:val="18"/>
        </w:rPr>
        <w:br/>
        <w:t>情绪：越躺越闷（失落 +2，120 分钟）；需求：精力+5</w:t>
      </w:r>
    </w:p>
    <w:p>
      <w:pPr>
        <w:pStyle w:val="Heading3"/>
      </w:pPr>
      <w:r>
        <w:t>195. 沙发的引力</w:t>
      </w:r>
    </w:p>
    <w:p>
      <w:r>
        <w:rPr>
          <w:i/>
          <w:color w:val="6E6A70"/>
          <w:sz w:val="18"/>
        </w:rPr>
        <w:t>触发：累了</w:t>
      </w:r>
    </w:p>
    <w:p>
      <w:r>
        <w:t>{名字}只想在沙发上坐一下。现在已经躺下了，并且正在缓慢下沉。</w:t>
      </w:r>
    </w:p>
    <w:p>
      <w:r>
        <w:rPr>
          <w:b/>
        </w:rPr>
        <w:t>选项 A：挣扎着起来。</w:t>
      </w:r>
    </w:p>
    <w:p>
      <w:pPr>
        <w:pStyle w:val="ListBullet"/>
      </w:pPr>
      <w:r>
        <w:t>结果 1：{名字}成功坐了起来，感觉像刚完成了一次登山。</w:t>
      </w:r>
      <w:r>
        <w:rPr>
          <w:b/>
          <w:color w:val="8A6446"/>
        </w:rPr>
        <w:t xml:space="preserve">　「我赢了沙发！」</w:t>
      </w:r>
      <w:r>
        <w:rPr>
          <w:color w:val="6E6A70"/>
          <w:sz w:val="18"/>
        </w:rPr>
        <w:br/>
        <w:t>情绪：战胜沙发（小得意 +2，120 分钟）</w:t>
      </w:r>
    </w:p>
    <w:p>
      <w:pPr>
        <w:pStyle w:val="ListBullet"/>
      </w:pPr>
      <w:r>
        <w:t>结果 2：起到一半，{名字}觉得这个姿势也挺舒服，就停在了那里。</w:t>
      </w:r>
      <w:r>
        <w:rPr>
          <w:b/>
          <w:color w:val="8A6446"/>
        </w:rPr>
        <w:t xml:space="preserve">　「就这样吧」</w:t>
      </w:r>
      <w:r>
        <w:rPr>
          <w:color w:val="6E6A70"/>
          <w:sz w:val="18"/>
        </w:rPr>
        <w:br/>
        <w:t>情绪：卡在半路（发懵 +3，120 分钟）</w:t>
      </w:r>
    </w:p>
    <w:p>
      <w:r>
        <w:rPr>
          <w:b/>
        </w:rPr>
        <w:t>选项 B：顺从引力。</w:t>
      </w:r>
    </w:p>
    <w:p>
      <w:pPr>
        <w:pStyle w:val="ListBullet"/>
      </w:pPr>
      <w:r>
        <w:t>结果 1：{名字}睡了一个短短的好觉，醒来时精神焕发。</w:t>
      </w:r>
      <w:r>
        <w:rPr>
          <w:b/>
          <w:color w:val="8A6446"/>
        </w:rPr>
        <w:t xml:space="preserve">　「满血复活！」</w:t>
      </w:r>
      <w:r>
        <w:rPr>
          <w:color w:val="6E6A70"/>
          <w:sz w:val="18"/>
        </w:rPr>
        <w:br/>
        <w:t>情绪：小睡真香（元气满满 +3，150 分钟）；需求：精力+20</w:t>
      </w:r>
    </w:p>
    <w:p>
      <w:pPr>
        <w:pStyle w:val="ListBullet"/>
      </w:pPr>
      <w:r>
        <w:t>结果 2：醒来时，脸上印着沙发的花纹，窗外的天色也完全变了。</w:t>
      </w:r>
      <w:r>
        <w:rPr>
          <w:b/>
          <w:color w:val="8A6446"/>
        </w:rPr>
        <w:t xml:space="preserve">　「现在几点了？」</w:t>
      </w:r>
      <w:r>
        <w:rPr>
          <w:color w:val="6E6A70"/>
          <w:sz w:val="18"/>
        </w:rPr>
        <w:br/>
        <w:t>情绪：睡过头了（发懵 +3，150 分钟）；需求：精力+15</w:t>
      </w:r>
    </w:p>
    <w:p>
      <w:pPr>
        <w:pStyle w:val="Heading3"/>
      </w:pPr>
      <w:r>
        <w:t>196. 抹布的往事</w:t>
      </w:r>
    </w:p>
    <w:p>
      <w:r>
        <w:rPr>
          <w:i/>
          <w:color w:val="6E6A70"/>
          <w:sz w:val="18"/>
        </w:rPr>
        <w:t>触发：随时</w:t>
      </w:r>
    </w:p>
    <w:p>
      <w:r>
        <w:t>厨房里的抹布散发着一种复杂的气味，像在诉说它的经历。</w:t>
      </w:r>
    </w:p>
    <w:p>
      <w:r>
        <w:rPr>
          <w:b/>
        </w:rPr>
        <w:t>选项 A：用开水烫一烫。</w:t>
      </w:r>
    </w:p>
    <w:p>
      <w:pPr>
        <w:pStyle w:val="ListBullet"/>
      </w:pPr>
      <w:r>
        <w:t>结果 1：抹布重获新生，闻起来只剩淡淡的肥皂味。</w:t>
      </w:r>
      <w:r>
        <w:rPr>
          <w:b/>
          <w:color w:val="8A6446"/>
        </w:rPr>
        <w:t xml:space="preserve">　「终于干净了！」</w:t>
      </w:r>
      <w:r>
        <w:rPr>
          <w:color w:val="6E6A70"/>
          <w:sz w:val="18"/>
        </w:rPr>
        <w:br/>
        <w:t>情绪：抹布重生（美滋滋 +2，150 分钟）</w:t>
      </w:r>
    </w:p>
    <w:p>
      <w:pPr>
        <w:pStyle w:val="ListBullet"/>
      </w:pPr>
      <w:r>
        <w:t>结果 2：开水一泼，气味变得更加立体，整个厨房都在共享。</w:t>
      </w:r>
      <w:r>
        <w:rPr>
          <w:b/>
          <w:color w:val="8A6446"/>
        </w:rPr>
        <w:t xml:space="preserve">　「怎么更浓了」</w:t>
      </w:r>
      <w:r>
        <w:rPr>
          <w:color w:val="6E6A70"/>
          <w:sz w:val="18"/>
        </w:rPr>
        <w:br/>
        <w:t>情绪：气味升级（浑身难受 +3，120 分钟）</w:t>
      </w:r>
    </w:p>
    <w:p>
      <w:r>
        <w:rPr>
          <w:b/>
        </w:rPr>
        <w:t>选项 B：直接换一块新的。</w:t>
      </w:r>
    </w:p>
    <w:p>
      <w:pPr>
        <w:pStyle w:val="ListBullet"/>
      </w:pPr>
      <w:r>
        <w:t>结果 1：新抹布洁白柔软，{名字}舍不得用它擦任何东西。</w:t>
      </w:r>
      <w:r>
        <w:rPr>
          <w:b/>
          <w:color w:val="8A6446"/>
        </w:rPr>
        <w:t xml:space="preserve">　「舍不得用啊」</w:t>
      </w:r>
      <w:r>
        <w:rPr>
          <w:color w:val="6E6A70"/>
          <w:sz w:val="18"/>
        </w:rPr>
        <w:br/>
        <w:t>情绪：新抹布（美滋滋 +2，120 分钟）</w:t>
      </w:r>
    </w:p>
    <w:p>
      <w:pPr>
        <w:pStyle w:val="ListBullet"/>
      </w:pPr>
      <w:r>
        <w:t>结果 2：新抹布找不到了。旧抹布依然在台面上，散发着胜利者的气息。</w:t>
      </w:r>
      <w:r>
        <w:rPr>
          <w:b/>
          <w:color w:val="8A6446"/>
        </w:rPr>
        <w:t xml:space="preserve">　「算你厉害」</w:t>
      </w:r>
      <w:r>
        <w:rPr>
          <w:color w:val="6E6A70"/>
          <w:sz w:val="18"/>
        </w:rPr>
        <w:br/>
        <w:t>情绪：旧抹布胜利（好无聊 +3，120 分钟）</w:t>
      </w:r>
    </w:p>
    <w:p>
      <w:pPr>
        <w:pStyle w:val="Heading3"/>
      </w:pPr>
      <w:r>
        <w:t>197. 偷来的五分钟</w:t>
      </w:r>
    </w:p>
    <w:p>
      <w:r>
        <w:rPr>
          <w:i/>
          <w:color w:val="6E6A70"/>
          <w:sz w:val="18"/>
        </w:rPr>
        <w:t>触发：早上</w:t>
      </w:r>
    </w:p>
    <w:p>
      <w:r>
        <w:t>{名字}比闹钟早醒了五分钟。这五分钟看起来非常珍贵。</w:t>
      </w:r>
    </w:p>
    <w:p>
      <w:r>
        <w:rPr>
          <w:b/>
        </w:rPr>
        <w:t>选项 A：闭眼再睡五分钟。</w:t>
      </w:r>
    </w:p>
    <w:p>
      <w:pPr>
        <w:pStyle w:val="ListBullet"/>
      </w:pPr>
      <w:r>
        <w:t>结果 1：闹钟响时{名字}刚好醒来。这五分钟睡得像一整晚。</w:t>
      </w:r>
      <w:r>
        <w:rPr>
          <w:b/>
          <w:color w:val="8A6446"/>
        </w:rPr>
        <w:t xml:space="preserve">　「完美的五分钟」</w:t>
      </w:r>
      <w:r>
        <w:rPr>
          <w:color w:val="6E6A70"/>
          <w:sz w:val="18"/>
        </w:rPr>
        <w:br/>
        <w:t>情绪：赚到五分钟（美滋滋 +3，150 分钟）；需求：精力+5</w:t>
      </w:r>
    </w:p>
    <w:p>
      <w:pPr>
        <w:pStyle w:val="ListBullet"/>
      </w:pPr>
      <w:r>
        <w:t>结果 2：{名字}刚闭上眼，闹钟就响了。五分钟被用得一秒不剩。</w:t>
      </w:r>
      <w:r>
        <w:rPr>
          <w:b/>
          <w:color w:val="8A6446"/>
        </w:rPr>
        <w:t xml:space="preserve">　「我才刚闭眼！」</w:t>
      </w:r>
      <w:r>
        <w:rPr>
          <w:color w:val="6E6A70"/>
          <w:sz w:val="18"/>
        </w:rPr>
        <w:br/>
        <w:t>情绪：被闹钟偷袭（气鼓鼓 +3，120 分钟）</w:t>
      </w:r>
    </w:p>
    <w:p>
      <w:r>
        <w:rPr>
          <w:b/>
        </w:rPr>
        <w:t>选项 B：躺着享受清醒。</w:t>
      </w:r>
    </w:p>
    <w:p>
      <w:pPr>
        <w:pStyle w:val="ListBullet"/>
      </w:pPr>
      <w:r>
        <w:t>结果 1：{名字}看着窗外一点点变亮，觉得自己像一个很有生活的人。</w:t>
      </w:r>
      <w:r>
        <w:rPr>
          <w:b/>
          <w:color w:val="8A6446"/>
        </w:rPr>
        <w:t xml:space="preserve">　「早晨真好」</w:t>
      </w:r>
      <w:r>
        <w:rPr>
          <w:color w:val="6E6A70"/>
          <w:sz w:val="18"/>
        </w:rPr>
        <w:br/>
        <w:t>情绪：清醒的早晨（专心致志 +4，150 分钟）</w:t>
      </w:r>
    </w:p>
    <w:p>
      <w:pPr>
        <w:pStyle w:val="ListBullet"/>
      </w:pPr>
      <w:r>
        <w:t>结果 2：{名字}躺着刷了一会儿手机，抬头时已经比闹钟晚了十分钟。</w:t>
      </w:r>
      <w:r>
        <w:rPr>
          <w:b/>
          <w:color w:val="8A6446"/>
        </w:rPr>
        <w:t xml:space="preserve">　「怎么就晚了？」</w:t>
      </w:r>
      <w:r>
        <w:rPr>
          <w:color w:val="6E6A70"/>
          <w:sz w:val="18"/>
        </w:rPr>
        <w:br/>
        <w:t>情绪：早醒却迟了（焦虑 +4，120 分钟）</w:t>
      </w:r>
    </w:p>
    <w:p>
      <w:pPr>
        <w:pStyle w:val="Heading3"/>
      </w:pPr>
      <w:r>
        <w:t>198. 嗡嗡的游击战</w:t>
      </w:r>
    </w:p>
    <w:p>
      <w:r>
        <w:rPr>
          <w:i/>
          <w:color w:val="6E6A70"/>
          <w:sz w:val="18"/>
        </w:rPr>
        <w:t>触发：夏天</w:t>
      </w:r>
    </w:p>
    <w:p>
      <w:r>
        <w:t>一只蚊子在耳边飞过。{名字}关灯，它就来；开灯，它就消失。</w:t>
      </w:r>
    </w:p>
    <w:p>
      <w:r>
        <w:rPr>
          <w:b/>
        </w:rPr>
        <w:t>选项 A：开灯守株待兔。</w:t>
      </w:r>
    </w:p>
    <w:p>
      <w:pPr>
        <w:pStyle w:val="ListBullet"/>
      </w:pPr>
      <w:r>
        <w:t>结果 1：蚊子终于落在墙上，{名字}一击即中。房间恢复了和平。</w:t>
      </w:r>
      <w:r>
        <w:rPr>
          <w:b/>
          <w:color w:val="8A6446"/>
        </w:rPr>
        <w:t xml:space="preserve">　「为民除害！」</w:t>
      </w:r>
      <w:r>
        <w:rPr>
          <w:color w:val="6E6A70"/>
          <w:sz w:val="18"/>
        </w:rPr>
        <w:br/>
        <w:t>情绪：消灭蚊子（小得意 +3，150 分钟）</w:t>
      </w:r>
    </w:p>
    <w:p>
      <w:pPr>
        <w:pStyle w:val="ListBullet"/>
      </w:pPr>
      <w:r>
        <w:t>结果 2：守了半小时，蚊子一次也没出现。关灯后，它准时回来上班。</w:t>
      </w:r>
      <w:r>
        <w:rPr>
          <w:b/>
          <w:color w:val="8A6446"/>
        </w:rPr>
        <w:t xml:space="preserve">　「你是故意的！」</w:t>
      </w:r>
      <w:r>
        <w:rPr>
          <w:color w:val="6E6A70"/>
          <w:sz w:val="18"/>
        </w:rPr>
        <w:br/>
        <w:t>情绪：蚊子游击战（气鼓鼓 +4，120 分钟）；需求：精力-5</w:t>
      </w:r>
    </w:p>
    <w:p>
      <w:r>
        <w:rPr>
          <w:b/>
        </w:rPr>
        <w:t>选项 B：蒙上被子硬睡。</w:t>
      </w:r>
    </w:p>
    <w:p>
      <w:pPr>
        <w:pStyle w:val="ListBullet"/>
      </w:pPr>
      <w:r>
        <w:t>结果 1：被子里闷得很，但{名字}坚持到了睡着。</w:t>
      </w:r>
      <w:r>
        <w:rPr>
          <w:b/>
          <w:color w:val="8A6446"/>
        </w:rPr>
        <w:t xml:space="preserve">　「我不怕你」</w:t>
      </w:r>
      <w:r>
        <w:rPr>
          <w:color w:val="6E6A70"/>
          <w:sz w:val="18"/>
        </w:rPr>
        <w:br/>
        <w:t>情绪：闷头睡了（浑身难受 +2，120 分钟）；需求：精力+10</w:t>
      </w:r>
    </w:p>
    <w:p>
      <w:pPr>
        <w:pStyle w:val="ListBullet"/>
      </w:pPr>
      <w:r>
        <w:t>结果 2：后来醒来发现，蚊子只叮了露在外面的一根手指。</w:t>
      </w:r>
      <w:r>
        <w:rPr>
          <w:b/>
          <w:color w:val="8A6446"/>
        </w:rPr>
        <w:t xml:space="preserve">　「好痒好痒」</w:t>
      </w:r>
      <w:r>
        <w:rPr>
          <w:color w:val="6E6A70"/>
          <w:sz w:val="18"/>
        </w:rPr>
        <w:br/>
        <w:t>情绪：手指被叮（浑身难受 +2，150 分钟）</w:t>
      </w:r>
    </w:p>
    <w:p>
      <w:pPr>
        <w:pStyle w:val="Heading3"/>
      </w:pPr>
      <w:r>
        <w:t>199. 不请自来的花瓣</w:t>
      </w:r>
    </w:p>
    <w:p>
      <w:r>
        <w:rPr>
          <w:i/>
          <w:color w:val="6E6A70"/>
          <w:sz w:val="18"/>
        </w:rPr>
        <w:t>触发：春天</w:t>
      </w:r>
    </w:p>
    <w:p>
      <w:r>
        <w:t>开窗通风时，一片花瓣飘进屋里，落在了桌上。</w:t>
      </w:r>
    </w:p>
    <w:p>
      <w:r>
        <w:rPr>
          <w:b/>
        </w:rPr>
        <w:t>选项 A：把它夹进书里。</w:t>
      </w:r>
    </w:p>
    <w:p>
      <w:pPr>
        <w:pStyle w:val="ListBullet"/>
      </w:pPr>
      <w:r>
        <w:t>结果 1：{名字}把花瓣夹进书里，给未来的自己留了一个小惊喜。</w:t>
      </w:r>
      <w:r>
        <w:rPr>
          <w:b/>
          <w:color w:val="8A6446"/>
        </w:rPr>
        <w:t xml:space="preserve">　「以后再见啦」</w:t>
      </w:r>
      <w:r>
        <w:rPr>
          <w:color w:val="6E6A70"/>
          <w:sz w:val="18"/>
        </w:rPr>
        <w:br/>
        <w:t>情绪：收藏春天（灵光一闪 +3，150 分钟）</w:t>
      </w:r>
    </w:p>
    <w:p>
      <w:pPr>
        <w:pStyle w:val="ListBullet"/>
      </w:pPr>
      <w:r>
        <w:t>结果 2：夹完才想起来，这是一本借来的书。</w:t>
      </w:r>
      <w:r>
        <w:rPr>
          <w:b/>
          <w:color w:val="8A6446"/>
        </w:rPr>
        <w:t xml:space="preserve">　「得记得拿出来」</w:t>
      </w:r>
      <w:r>
        <w:rPr>
          <w:color w:val="6E6A70"/>
          <w:sz w:val="18"/>
        </w:rPr>
        <w:br/>
        <w:t>情绪：夹错了书（焦虑 +3，120 分钟）</w:t>
      </w:r>
    </w:p>
    <w:p>
      <w:r>
        <w:rPr>
          <w:b/>
        </w:rPr>
        <w:t>选项 B：把窗户开得更大。</w:t>
      </w:r>
    </w:p>
    <w:p>
      <w:pPr>
        <w:pStyle w:val="ListBullet"/>
      </w:pPr>
      <w:r>
        <w:t>结果 1：更多花瓣和一阵好闻的风一起进来了。{名字}深吸一口气，确认春天到了。</w:t>
      </w:r>
      <w:r>
        <w:rPr>
          <w:b/>
          <w:color w:val="8A6446"/>
        </w:rPr>
        <w:t xml:space="preserve">　「春天来啦」</w:t>
      </w:r>
      <w:r>
        <w:rPr>
          <w:color w:val="6E6A70"/>
          <w:sz w:val="18"/>
        </w:rPr>
        <w:br/>
        <w:t>情绪：春风进屋（美滋滋 +3，240 分钟）</w:t>
      </w:r>
    </w:p>
    <w:p>
      <w:pPr>
        <w:pStyle w:val="ListBullet"/>
      </w:pPr>
      <w:r>
        <w:t>结果 2：进来的除了花瓣，还有花粉。{名字}连打了几个喷嚏。</w:t>
      </w:r>
      <w:r>
        <w:rPr>
          <w:b/>
          <w:color w:val="8A6446"/>
        </w:rPr>
        <w:t xml:space="preserve">　「阿嚏！春天好凶」</w:t>
      </w:r>
      <w:r>
        <w:rPr>
          <w:color w:val="6E6A70"/>
          <w:sz w:val="18"/>
        </w:rPr>
        <w:br/>
        <w:t>情绪：花粉过敏（浑身难受 +2，120 分钟）</w:t>
      </w:r>
    </w:p>
    <w:p>
      <w:pPr>
        <w:pStyle w:val="Heading3"/>
      </w:pPr>
      <w:r>
        <w:t>200. 突然的安静</w:t>
      </w:r>
    </w:p>
    <w:p>
      <w:r>
        <w:rPr>
          <w:i/>
          <w:color w:val="6E6A70"/>
          <w:sz w:val="18"/>
        </w:rPr>
        <w:t>触发：随时</w:t>
      </w:r>
    </w:p>
    <w:p>
      <w:r>
        <w:t>家里突然停电了，所有电器同时安静下来。{名字}第一次听见家里这么安静。</w:t>
      </w:r>
    </w:p>
    <w:p>
      <w:r>
        <w:rPr>
          <w:b/>
        </w:rPr>
        <w:t>选项 A：点支蜡烛等来电。</w:t>
      </w:r>
    </w:p>
    <w:p>
      <w:pPr>
        <w:pStyle w:val="ListBullet"/>
      </w:pPr>
      <w:r>
        <w:t>结果 1：烛光下的家看起来很温柔。来电的时候，{名字}甚至有一点舍不得。</w:t>
      </w:r>
      <w:r>
        <w:rPr>
          <w:b/>
          <w:color w:val="8A6446"/>
        </w:rPr>
        <w:t xml:space="preserve">　「这样也挺好」</w:t>
      </w:r>
      <w:r>
        <w:rPr>
          <w:color w:val="6E6A70"/>
          <w:sz w:val="18"/>
        </w:rPr>
        <w:br/>
        <w:t>情绪：烛光时间（灵光一闪 +3，150 分钟）</w:t>
      </w:r>
    </w:p>
    <w:p>
      <w:pPr>
        <w:pStyle w:val="ListBullet"/>
      </w:pPr>
      <w:r>
        <w:t>结果 2：影子在墙上晃得很有故事感。{名字}开始后悔以前看过的恐怖片。</w:t>
      </w:r>
      <w:r>
        <w:rPr>
          <w:b/>
          <w:color w:val="8A6446"/>
        </w:rPr>
        <w:t xml:space="preserve">　「影子别动啊」</w:t>
      </w:r>
      <w:r>
        <w:rPr>
          <w:color w:val="6E6A70"/>
          <w:sz w:val="18"/>
        </w:rPr>
        <w:br/>
        <w:t>情绪：烛光恐怖片（害怕 +4，120 分钟）</w:t>
      </w:r>
    </w:p>
    <w:p>
      <w:r>
        <w:rPr>
          <w:b/>
        </w:rPr>
        <w:t>选项 B：摸黑去看电闸。</w:t>
      </w:r>
    </w:p>
    <w:p>
      <w:pPr>
        <w:pStyle w:val="ListBullet"/>
      </w:pPr>
      <w:r>
        <w:t>结果 1：原来只是跳闸了。{名字}推上电闸，所有电器同时欢呼起来。</w:t>
      </w:r>
      <w:r>
        <w:rPr>
          <w:b/>
          <w:color w:val="8A6446"/>
        </w:rPr>
        <w:t xml:space="preserve">　「我会修电！」</w:t>
      </w:r>
      <w:r>
        <w:rPr>
          <w:color w:val="6E6A70"/>
          <w:sz w:val="18"/>
        </w:rPr>
        <w:br/>
        <w:t>情绪：修好了电（小得意 +3，150 分钟）</w:t>
      </w:r>
    </w:p>
    <w:p>
      <w:pPr>
        <w:pStyle w:val="ListBullet"/>
      </w:pPr>
      <w:r>
        <w:t>结果 2：一路上撞到了三件家具，其中一件{名字}根本不记得家里有。</w:t>
      </w:r>
      <w:r>
        <w:rPr>
          <w:b/>
          <w:color w:val="8A6446"/>
        </w:rPr>
        <w:t xml:space="preserve">　「这是什么东西」</w:t>
      </w:r>
      <w:r>
        <w:rPr>
          <w:color w:val="6E6A70"/>
          <w:sz w:val="18"/>
        </w:rPr>
        <w:br/>
        <w:t>情绪：摸黑探险（发懵 +3，120 分钟）</w:t>
      </w:r>
    </w:p>
    <w:p>
      <w:r>
        <w:br w:type="page"/>
      </w:r>
    </w:p>
    <w:p>
      <w:pPr>
        <w:pStyle w:val="Heading1"/>
      </w:pPr>
      <w:r>
        <w:t>家门口（201–250）（50 张）</w:t>
      </w:r>
    </w:p>
    <w:p>
      <w:pPr>
        <w:pStyle w:val="Heading3"/>
      </w:pPr>
      <w:r>
        <w:t>201. 窗台上的保安</w:t>
      </w:r>
    </w:p>
    <w:p>
      <w:r>
        <w:rPr>
          <w:i/>
          <w:color w:val="6E6A70"/>
          <w:sz w:val="18"/>
        </w:rPr>
        <w:t>触发：随时</w:t>
      </w:r>
    </w:p>
    <w:p>
      <w:r>
        <w:t>隔壁窗台上的橘猫睡得四仰八叉，肚皮正对着{名字}。</w:t>
      </w:r>
    </w:p>
    <w:p>
      <w:r>
        <w:rPr>
          <w:b/>
        </w:rPr>
        <w:t>选项 A：伸手摸一下肚皮。</w:t>
      </w:r>
    </w:p>
    <w:p>
      <w:pPr>
        <w:pStyle w:val="ListBullet"/>
      </w:pPr>
      <w:r>
        <w:t>结果 1：猫眯着眼让{名字}摸了三秒，然后翻个身继续睡，好像什么都没发生。</w:t>
      </w:r>
      <w:r>
        <w:rPr>
          <w:b/>
          <w:color w:val="8A6446"/>
        </w:rPr>
        <w:t xml:space="preserve">　「三秒！我有三秒的面子！」</w:t>
      </w:r>
      <w:r>
        <w:rPr>
          <w:color w:val="6E6A70"/>
          <w:sz w:val="18"/>
        </w:rPr>
        <w:br/>
        <w:t>情绪：摸到了猫肚皮（小得意 +3，180 分钟）</w:t>
      </w:r>
    </w:p>
    <w:p>
      <w:pPr>
        <w:pStyle w:val="ListBullet"/>
      </w:pPr>
      <w:r>
        <w:t>结果 2：猫闪电般抱住{名字}的手又咬又蹬，然后若无其事地继续睡。</w:t>
      </w:r>
      <w:r>
        <w:rPr>
          <w:b/>
          <w:color w:val="8A6446"/>
        </w:rPr>
        <w:t xml:space="preserve">　「这是陷阱，绝对是陷阱。」</w:t>
      </w:r>
      <w:r>
        <w:rPr>
          <w:color w:val="6E6A70"/>
          <w:sz w:val="18"/>
        </w:rPr>
        <w:br/>
        <w:t>情绪：中了肚皮陷阱（难为情 +2，150 分钟）</w:t>
      </w:r>
    </w:p>
    <w:p>
      <w:r>
        <w:rPr>
          <w:b/>
        </w:rPr>
        <w:t>选项 B：在旁边陪它晒太阳。</w:t>
      </w:r>
    </w:p>
    <w:p>
      <w:pPr>
        <w:pStyle w:val="ListBullet"/>
      </w:pPr>
      <w:r>
        <w:t>结果 1：{名字}在台阶上躺平，和猫一起晒成了两块暖洋洋的面包。</w:t>
      </w:r>
      <w:r>
        <w:rPr>
          <w:b/>
          <w:color w:val="8A6446"/>
        </w:rPr>
        <w:t xml:space="preserve">　「晒透了，翻个面。」</w:t>
      </w:r>
      <w:r>
        <w:rPr>
          <w:color w:val="6E6A70"/>
          <w:sz w:val="18"/>
        </w:rPr>
        <w:br/>
        <w:t>情绪：晒得晕乎乎（发懵 +3，150 分钟）；需求：精力+6</w:t>
      </w:r>
    </w:p>
    <w:p>
      <w:pPr>
        <w:pStyle w:val="ListBullet"/>
      </w:pPr>
      <w:r>
        <w:t>结果 2：太阳挪走了，猫跟着太阳挪了窝，{名字}没跟上，被留在了阴影里。</w:t>
      </w:r>
      <w:r>
        <w:rPr>
          <w:b/>
          <w:color w:val="8A6446"/>
        </w:rPr>
        <w:t xml:space="preserve">　「太阳和猫都不等我。」</w:t>
      </w:r>
      <w:r>
        <w:rPr>
          <w:color w:val="6E6A70"/>
          <w:sz w:val="18"/>
        </w:rPr>
        <w:br/>
        <w:t>情绪：被太阳抛下（失落 +2，120 分钟）</w:t>
      </w:r>
    </w:p>
    <w:p>
      <w:pPr>
        <w:pStyle w:val="Heading3"/>
      </w:pPr>
      <w:r>
        <w:t>202. 麻雀例会</w:t>
      </w:r>
    </w:p>
    <w:p>
      <w:r>
        <w:rPr>
          <w:i/>
          <w:color w:val="6E6A70"/>
          <w:sz w:val="18"/>
        </w:rPr>
        <w:t>触发：随时</w:t>
      </w:r>
    </w:p>
    <w:p>
      <w:r>
        <w:t>一群麻雀落在人行道上叽叽喳喳，看起来正在开很重要的会。</w:t>
      </w:r>
    </w:p>
    <w:p>
      <w:r>
        <w:rPr>
          <w:b/>
        </w:rPr>
        <w:t>选项 A：撒点饼干屑当茶歇。</w:t>
      </w:r>
    </w:p>
    <w:p>
      <w:pPr>
        <w:pStyle w:val="ListBullet"/>
      </w:pPr>
      <w:r>
        <w:t>结果 1：麻雀们一拥而上，会议当场改成了聚餐，{名字}被默认成了赞助方。</w:t>
      </w:r>
      <w:r>
        <w:rPr>
          <w:b/>
          <w:color w:val="8A6446"/>
        </w:rPr>
        <w:t xml:space="preserve">　「本次会议由我赞助！」</w:t>
      </w:r>
      <w:r>
        <w:rPr>
          <w:color w:val="6E6A70"/>
          <w:sz w:val="18"/>
        </w:rPr>
        <w:br/>
        <w:t>情绪：赞助了麻雀（调皮 +3，180 分钟）</w:t>
      </w:r>
    </w:p>
    <w:p>
      <w:pPr>
        <w:pStyle w:val="ListBullet"/>
      </w:pPr>
      <w:r>
        <w:t>结果 2：饼干屑引来一只鸽子，鸽子吃完就走，麻雀们集体瞪着{名字}。</w:t>
      </w:r>
      <w:r>
        <w:rPr>
          <w:b/>
          <w:color w:val="8A6446"/>
        </w:rPr>
        <w:t xml:space="preserve">　「我不是故意请鸽子的……」</w:t>
      </w:r>
      <w:r>
        <w:rPr>
          <w:color w:val="6E6A70"/>
          <w:sz w:val="18"/>
        </w:rPr>
        <w:br/>
        <w:t>情绪：被麻雀集体瞪（害怕 +2，120 分钟）</w:t>
      </w:r>
    </w:p>
    <w:p>
      <w:r>
        <w:rPr>
          <w:b/>
        </w:rPr>
        <w:t>选项 B：蹲下来旁听。</w:t>
      </w:r>
    </w:p>
    <w:p>
      <w:pPr>
        <w:pStyle w:val="ListBullet"/>
      </w:pPr>
      <w:r>
        <w:t>结果 1：{名字}听了很久，基本确定议题是“那棵树到底归谁”。</w:t>
      </w:r>
      <w:r>
        <w:rPr>
          <w:b/>
          <w:color w:val="8A6446"/>
        </w:rPr>
        <w:t xml:space="preserve">　「我投左边那只一票。」</w:t>
      </w:r>
      <w:r>
        <w:rPr>
          <w:color w:val="6E6A70"/>
          <w:sz w:val="18"/>
        </w:rPr>
        <w:br/>
        <w:t>情绪：旁听麻雀开会（专心致志 +3，150 分钟）</w:t>
      </w:r>
    </w:p>
    <w:p>
      <w:pPr>
        <w:pStyle w:val="ListBullet"/>
      </w:pPr>
      <w:r>
        <w:t>结果 2：麻雀们发现有人旁听，立刻宣布散会，一哄而飞。</w:t>
      </w:r>
      <w:r>
        <w:rPr>
          <w:b/>
          <w:color w:val="8A6446"/>
        </w:rPr>
        <w:t xml:space="preserve">　「我还没发言呢！」</w:t>
      </w:r>
      <w:r>
        <w:rPr>
          <w:color w:val="6E6A70"/>
          <w:sz w:val="18"/>
        </w:rPr>
        <w:br/>
        <w:t>情绪：把会议搅黄了（发懵 +2，120 分钟）</w:t>
      </w:r>
    </w:p>
    <w:p>
      <w:pPr>
        <w:pStyle w:val="Heading3"/>
      </w:pPr>
      <w:r>
        <w:t>203. 水管扫射</w:t>
      </w:r>
    </w:p>
    <w:p>
      <w:r>
        <w:rPr>
          <w:i/>
          <w:color w:val="6E6A70"/>
          <w:sz w:val="18"/>
        </w:rPr>
        <w:t>触发：随时</w:t>
      </w:r>
    </w:p>
    <w:p>
      <w:r>
        <w:t>浅蓝房子的邻居在门口浇花，水管一甩一甩，正朝{名字}这边扫过来。</w:t>
      </w:r>
    </w:p>
    <w:p>
      <w:r>
        <w:rPr>
          <w:b/>
        </w:rPr>
        <w:t>选项 A：快速闪避。</w:t>
      </w:r>
    </w:p>
    <w:p>
      <w:pPr>
        <w:pStyle w:val="ListBullet"/>
      </w:pPr>
      <w:r>
        <w:t>结果 1：{名字}一个侧身躲了过去，连邻居都忍不住鼓掌。</w:t>
      </w:r>
      <w:r>
        <w:rPr>
          <w:b/>
          <w:color w:val="8A6446"/>
        </w:rPr>
        <w:t xml:space="preserve">　「这身法，练过的。」</w:t>
      </w:r>
      <w:r>
        <w:rPr>
          <w:color w:val="6E6A70"/>
          <w:sz w:val="18"/>
        </w:rPr>
        <w:br/>
        <w:t>情绪：躲过水管扫射（小得意 +3，150 分钟）</w:t>
      </w:r>
    </w:p>
    <w:p>
      <w:pPr>
        <w:pStyle w:val="ListBullet"/>
      </w:pPr>
      <w:r>
        <w:t>结果 2：躲过了第一下，没躲过回马枪，半边身子湿透了。</w:t>
      </w:r>
      <w:r>
        <w:rPr>
          <w:b/>
          <w:color w:val="8A6446"/>
        </w:rPr>
        <w:t xml:space="preserve">　「它会拐弯！它会拐弯！」</w:t>
      </w:r>
      <w:r>
        <w:rPr>
          <w:color w:val="6E6A70"/>
          <w:sz w:val="18"/>
        </w:rPr>
        <w:br/>
        <w:t>情绪：被水管偷袭（难为情 +3，150 分钟）</w:t>
      </w:r>
    </w:p>
    <w:p>
      <w:r>
        <w:rPr>
          <w:b/>
        </w:rPr>
        <w:t>选项 B：张开手迎上去。</w:t>
      </w:r>
    </w:p>
    <w:p>
      <w:pPr>
        <w:pStyle w:val="ListBullet"/>
      </w:pPr>
      <w:r>
        <w:t>结果 1：凉水哗地浇下来，{名字}和邻居都笑得停不下来。</w:t>
      </w:r>
      <w:r>
        <w:rPr>
          <w:b/>
          <w:color w:val="8A6446"/>
        </w:rPr>
        <w:t xml:space="preserve">　「好凉快！再来一下！」</w:t>
      </w:r>
      <w:r>
        <w:rPr>
          <w:color w:val="6E6A70"/>
          <w:sz w:val="18"/>
        </w:rPr>
        <w:br/>
        <w:t>情绪：门口打水仗（调皮 +4，180 分钟）；需求：开心+10</w:t>
      </w:r>
    </w:p>
    <w:p>
      <w:pPr>
        <w:pStyle w:val="ListBullet"/>
      </w:pPr>
      <w:r>
        <w:t>结果 2：邻居吓了一跳连声道歉，{名字}湿漉漉地站在原地，突然有点后悔。</w:t>
      </w:r>
      <w:r>
        <w:rPr>
          <w:b/>
          <w:color w:val="8A6446"/>
        </w:rPr>
        <w:t xml:space="preserve">　「嗯……其实也没那么热。」</w:t>
      </w:r>
      <w:r>
        <w:rPr>
          <w:color w:val="6E6A70"/>
          <w:sz w:val="18"/>
        </w:rPr>
        <w:br/>
        <w:t>情绪：湿成落汤鸡（浑身难受 +2，120 分钟）</w:t>
      </w:r>
    </w:p>
    <w:p>
      <w:pPr>
        <w:pStyle w:val="Heading3"/>
      </w:pPr>
      <w:r>
        <w:t>204. 奶奶的大花盆</w:t>
      </w:r>
    </w:p>
    <w:p>
      <w:r>
        <w:rPr>
          <w:i/>
          <w:color w:val="6E6A70"/>
          <w:sz w:val="18"/>
        </w:rPr>
        <w:t>触发：随时</w:t>
      </w:r>
    </w:p>
    <w:p>
      <w:r>
        <w:t>砖房的奶奶想把一盆大花挪到门口，正对着它叹气。</w:t>
      </w:r>
    </w:p>
    <w:p>
      <w:r>
        <w:rPr>
          <w:b/>
        </w:rPr>
        <w:t>选项 A：撸起袖子帮忙。</w:t>
      </w:r>
    </w:p>
    <w:p>
      <w:pPr>
        <w:pStyle w:val="ListBullet"/>
      </w:pPr>
      <w:r>
        <w:t>结果 1：两人嘿哟嘿哟地把花盆搬到了位，奶奶硬塞给{名字}一把糖。</w:t>
      </w:r>
      <w:r>
        <w:rPr>
          <w:b/>
          <w:color w:val="8A6446"/>
        </w:rPr>
        <w:t xml:space="preserve">　「这糖是劳动报酬！」</w:t>
      </w:r>
      <w:r>
        <w:rPr>
          <w:color w:val="6E6A70"/>
          <w:sz w:val="18"/>
        </w:rPr>
        <w:br/>
        <w:t>情绪：帮奶奶搬花盆（元气满满 +3，180 分钟）；需求：社交+10</w:t>
      </w:r>
    </w:p>
    <w:p>
      <w:pPr>
        <w:pStyle w:val="ListBullet"/>
      </w:pPr>
      <w:r>
        <w:t>结果 2：花盆纹丝不动，{名字}憋红了脸，最后奶奶自己一推就挪开了。</w:t>
      </w:r>
      <w:r>
        <w:rPr>
          <w:b/>
          <w:color w:val="8A6446"/>
        </w:rPr>
        <w:t xml:space="preserve">　「奶奶，您深藏不露啊。」</w:t>
      </w:r>
      <w:r>
        <w:rPr>
          <w:color w:val="6E6A70"/>
          <w:sz w:val="18"/>
        </w:rPr>
        <w:br/>
        <w:t>情绪：力气输给奶奶（难为情 +3，150 分钟）</w:t>
      </w:r>
    </w:p>
    <w:p>
      <w:r>
        <w:rPr>
          <w:b/>
        </w:rPr>
        <w:t>选项 B：建议用滑板车运。</w:t>
      </w:r>
    </w:p>
    <w:p>
      <w:pPr>
        <w:pStyle w:val="ListBullet"/>
      </w:pPr>
      <w:r>
        <w:t>结果 1：花盆坐上滑板车稳稳到位，奶奶直夸{名字}脑子灵。</w:t>
      </w:r>
      <w:r>
        <w:rPr>
          <w:b/>
          <w:color w:val="8A6446"/>
        </w:rPr>
        <w:t xml:space="preserve">　「工程学的胜利！」</w:t>
      </w:r>
      <w:r>
        <w:rPr>
          <w:color w:val="6E6A70"/>
          <w:sz w:val="18"/>
        </w:rPr>
        <w:br/>
        <w:t>情绪：想出了妙招（灵光一闪 +3，180 分钟）</w:t>
      </w:r>
    </w:p>
    <w:p>
      <w:pPr>
        <w:pStyle w:val="ListBullet"/>
      </w:pPr>
      <w:r>
        <w:t>结果 2：滑板车载着花盆往坡下溜了一段，两人追了半条街。</w:t>
      </w:r>
      <w:r>
        <w:rPr>
          <w:b/>
          <w:color w:val="8A6446"/>
        </w:rPr>
        <w:t xml:space="preserve">　「花盆，你给我站住！」</w:t>
      </w:r>
      <w:r>
        <w:rPr>
          <w:color w:val="6E6A70"/>
          <w:sz w:val="18"/>
        </w:rPr>
        <w:br/>
        <w:t>情绪：追了一盆花（焦虑 +3，120 分钟）；需求：精力-8</w:t>
      </w:r>
    </w:p>
    <w:p>
      <w:pPr>
        <w:pStyle w:val="Heading3"/>
      </w:pPr>
      <w:r>
        <w:t>205. 跳房子挑战</w:t>
      </w:r>
    </w:p>
    <w:p>
      <w:r>
        <w:rPr>
          <w:i/>
          <w:color w:val="6E6A70"/>
          <w:sz w:val="18"/>
        </w:rPr>
        <w:t>触发：随时</w:t>
      </w:r>
    </w:p>
    <w:p>
      <w:r>
        <w:t>几个小孩在人行道上用粉笔画了跳房子，问{名字}要不要来一局。</w:t>
      </w:r>
    </w:p>
    <w:p>
      <w:r>
        <w:rPr>
          <w:b/>
        </w:rPr>
        <w:t>选项 A：当然要来。</w:t>
      </w:r>
    </w:p>
    <w:p>
      <w:pPr>
        <w:pStyle w:val="ListBullet"/>
      </w:pPr>
      <w:r>
        <w:t>结果 1：{名字}单脚一路跳到终点，小孩们尖叫着承认这位选手很强。</w:t>
      </w:r>
      <w:r>
        <w:rPr>
          <w:b/>
          <w:color w:val="8A6446"/>
        </w:rPr>
        <w:t xml:space="preserve">　「冠军在此，不服来战！」</w:t>
      </w:r>
      <w:r>
        <w:rPr>
          <w:color w:val="6E6A70"/>
          <w:sz w:val="18"/>
        </w:rPr>
        <w:br/>
        <w:t>情绪：跳房子赢了（调皮 +4，180 分钟）；需求：开心+12</w:t>
      </w:r>
    </w:p>
    <w:p>
      <w:pPr>
        <w:pStyle w:val="ListBullet"/>
      </w:pPr>
      <w:r>
        <w:t>结果 2：跳到第六格就站不稳了，{名字}被小孩们宣布“踩线出局”。</w:t>
      </w:r>
      <w:r>
        <w:rPr>
          <w:b/>
          <w:color w:val="8A6446"/>
        </w:rPr>
        <w:t xml:space="preserve">　「那条线明明是歪的。」</w:t>
      </w:r>
      <w:r>
        <w:rPr>
          <w:color w:val="6E6A70"/>
          <w:sz w:val="18"/>
        </w:rPr>
        <w:br/>
        <w:t>情绪：跳房子出局（难为情 +2，120 分钟）</w:t>
      </w:r>
    </w:p>
    <w:p>
      <w:r>
        <w:rPr>
          <w:b/>
        </w:rPr>
        <w:t>选项 B：帮他们画一条更长的。</w:t>
      </w:r>
    </w:p>
    <w:p>
      <w:pPr>
        <w:pStyle w:val="ListBullet"/>
      </w:pPr>
      <w:r>
        <w:t>结果 1：{名字}画了一条从门口一直通到街角的超长跳房子，孩子们欢呼着跳了一下午。</w:t>
      </w:r>
      <w:r>
        <w:rPr>
          <w:b/>
          <w:color w:val="8A6446"/>
        </w:rPr>
        <w:t xml:space="preserve">　「这条街今天归你们了。」</w:t>
      </w:r>
      <w:r>
        <w:rPr>
          <w:color w:val="6E6A70"/>
          <w:sz w:val="18"/>
        </w:rPr>
        <w:br/>
        <w:t>情绪：画了最长格子（灵光一闪 +4，180 分钟）；需求：社交+8</w:t>
      </w:r>
    </w:p>
    <w:p>
      <w:pPr>
        <w:pStyle w:val="ListBullet"/>
      </w:pPr>
      <w:r>
        <w:t>结果 2：粉笔画到一半就用完了，后半截只能靠想象。</w:t>
      </w:r>
      <w:r>
        <w:rPr>
          <w:b/>
          <w:color w:val="8A6446"/>
        </w:rPr>
        <w:t xml:space="preserve">　「后面是隐形格子，懂吧？」</w:t>
      </w:r>
      <w:r>
        <w:rPr>
          <w:color w:val="6E6A70"/>
          <w:sz w:val="18"/>
        </w:rPr>
        <w:br/>
        <w:t>情绪：粉笔不够用（发懵 +2，120 分钟）</w:t>
      </w:r>
    </w:p>
    <w:p>
      <w:pPr>
        <w:pStyle w:val="Heading3"/>
      </w:pPr>
      <w:r>
        <w:t>206. 送错门的包裹</w:t>
      </w:r>
    </w:p>
    <w:p>
      <w:r>
        <w:rPr>
          <w:i/>
          <w:color w:val="6E6A70"/>
          <w:sz w:val="18"/>
        </w:rPr>
        <w:t>触发：随时</w:t>
      </w:r>
    </w:p>
    <w:p>
      <w:r>
        <w:t>门口多了一个包裹，收件人写的却是隔壁砖房，送件的人早就走远了。</w:t>
      </w:r>
    </w:p>
    <w:p>
      <w:r>
        <w:rPr>
          <w:b/>
        </w:rPr>
        <w:t>选项 A：亲自送过去。</w:t>
      </w:r>
    </w:p>
    <w:p>
      <w:pPr>
        <w:pStyle w:val="ListBullet"/>
      </w:pPr>
      <w:r>
        <w:t>结果 1：邻居正等着这个包裹，激动得请{名字}吃了一块刚烤好的饼干。</w:t>
      </w:r>
      <w:r>
        <w:rPr>
          <w:b/>
          <w:color w:val="8A6446"/>
        </w:rPr>
        <w:t xml:space="preserve">　「顺手做好事，还有饼干！」</w:t>
      </w:r>
      <w:r>
        <w:rPr>
          <w:color w:val="6E6A70"/>
          <w:sz w:val="18"/>
        </w:rPr>
        <w:br/>
        <w:t>情绪：送对了包裹（美滋滋 +3，180 分钟）；需求：饱腹+6</w:t>
      </w:r>
    </w:p>
    <w:p>
      <w:pPr>
        <w:pStyle w:val="ListBullet"/>
      </w:pPr>
      <w:r>
        <w:t>结果 2：敲了半天门没人应，{名字}抱着包裹站在门口，像一座尽职的雕像。</w:t>
      </w:r>
      <w:r>
        <w:rPr>
          <w:b/>
          <w:color w:val="8A6446"/>
        </w:rPr>
        <w:t xml:space="preserve">　「我会一直守着它的。」</w:t>
      </w:r>
      <w:r>
        <w:rPr>
          <w:color w:val="6E6A70"/>
          <w:sz w:val="18"/>
        </w:rPr>
        <w:br/>
        <w:t>情绪：当了包裹雕像（好无聊 +2，120 分钟）</w:t>
      </w:r>
    </w:p>
    <w:p>
      <w:r>
        <w:rPr>
          <w:b/>
        </w:rPr>
        <w:t>选项 B：放在两家中间的台阶上。</w:t>
      </w:r>
    </w:p>
    <w:p>
      <w:pPr>
        <w:pStyle w:val="ListBullet"/>
      </w:pPr>
      <w:r>
        <w:t>结果 1：邻居回家一眼就看见了，远远朝{名字}比了个大拇指。</w:t>
      </w:r>
      <w:r>
        <w:rPr>
          <w:b/>
          <w:color w:val="8A6446"/>
        </w:rPr>
        <w:t xml:space="preserve">　「不客气，邻里互助！」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2：橘猫立刻占领了包裹，坐在上面谁也不让碰。</w:t>
      </w:r>
      <w:r>
        <w:rPr>
          <w:b/>
          <w:color w:val="8A6446"/>
        </w:rPr>
        <w:t xml:space="preserve">　「猫说这是它的快递。」</w:t>
      </w:r>
      <w:r>
        <w:rPr>
          <w:color w:val="6E6A70"/>
          <w:sz w:val="18"/>
        </w:rPr>
        <w:br/>
        <w:t>情绪：包裹被猫占了（调皮 +3，120 分钟）</w:t>
      </w:r>
    </w:p>
    <w:p>
      <w:pPr>
        <w:pStyle w:val="Heading3"/>
      </w:pPr>
      <w:r>
        <w:t>207. 落叶的邀请</w:t>
      </w:r>
    </w:p>
    <w:p>
      <w:r>
        <w:rPr>
          <w:i/>
          <w:color w:val="6E6A70"/>
          <w:sz w:val="18"/>
        </w:rPr>
        <w:t>触发：秋天</w:t>
      </w:r>
    </w:p>
    <w:p>
      <w:r>
        <w:t>门口的树下积了一大堆落叶，蓬松得像在发出邀请。</w:t>
      </w:r>
    </w:p>
    <w:p>
      <w:r>
        <w:rPr>
          <w:b/>
        </w:rPr>
        <w:t>选项 A：助跑，跳进去。</w:t>
      </w:r>
    </w:p>
    <w:p>
      <w:pPr>
        <w:pStyle w:val="ListBullet"/>
      </w:pPr>
      <w:r>
        <w:t>结果 1：哗啦一声，{名字}陷进金黄的叶子里，满世界都是沙沙声。</w:t>
      </w:r>
      <w:r>
        <w:rPr>
          <w:b/>
          <w:color w:val="8A6446"/>
        </w:rPr>
        <w:t xml:space="preserve">　「秋天的味道！」</w:t>
      </w:r>
      <w:r>
        <w:rPr>
          <w:color w:val="6E6A70"/>
          <w:sz w:val="18"/>
        </w:rPr>
        <w:br/>
        <w:t>情绪：跳进落叶堆（元气满满 +4，180 分钟）；需求：开心+12，清洁-5</w:t>
      </w:r>
    </w:p>
    <w:p>
      <w:pPr>
        <w:pStyle w:val="ListBullet"/>
      </w:pPr>
      <w:r>
        <w:t>结果 2：叶子底下藏着一个水坑。</w:t>
      </w:r>
      <w:r>
        <w:rPr>
          <w:b/>
          <w:color w:val="8A6446"/>
        </w:rPr>
        <w:t xml:space="preserve">　「……秋天还有别的味道。」</w:t>
      </w:r>
      <w:r>
        <w:rPr>
          <w:color w:val="6E6A70"/>
          <w:sz w:val="18"/>
        </w:rPr>
        <w:br/>
        <w:t>情绪：落叶下有水坑（浑身难受 +3，150 分钟）；需求：清洁-10</w:t>
      </w:r>
    </w:p>
    <w:p>
      <w:r>
        <w:rPr>
          <w:b/>
        </w:rPr>
        <w:t>选项 B：认真扫成一堆。</w:t>
      </w:r>
    </w:p>
    <w:p>
      <w:pPr>
        <w:pStyle w:val="ListBullet"/>
      </w:pPr>
      <w:r>
        <w:t>结果 1：扫得整整齐齐，路过的邻居夸{名字}是这条街最勤快的人。</w:t>
      </w:r>
      <w:r>
        <w:rPr>
          <w:b/>
          <w:color w:val="8A6446"/>
        </w:rPr>
        <w:t xml:space="preserve">　「嗯，这条街靠我了。」</w:t>
      </w:r>
      <w:r>
        <w:rPr>
          <w:color w:val="6E6A70"/>
          <w:sz w:val="18"/>
        </w:rPr>
        <w:br/>
        <w:t>情绪：被夸勤快（小得意 +3，150 分钟）</w:t>
      </w:r>
    </w:p>
    <w:p>
      <w:pPr>
        <w:pStyle w:val="ListBullet"/>
      </w:pPr>
      <w:r>
        <w:t>结果 2：刚扫好，一阵风吹来，叶子又均匀地铺回了原处。</w:t>
      </w:r>
      <w:r>
        <w:rPr>
          <w:b/>
          <w:color w:val="8A6446"/>
        </w:rPr>
        <w:t xml:space="preserve">　「风，你在跟我开玩笑吗？」</w:t>
      </w:r>
      <w:r>
        <w:rPr>
          <w:color w:val="6E6A70"/>
          <w:sz w:val="18"/>
        </w:rPr>
        <w:br/>
        <w:t>情绪：劳动被风推翻（气鼓鼓 +3，120 分钟）</w:t>
      </w:r>
    </w:p>
    <w:p>
      <w:pPr>
        <w:pStyle w:val="Heading3"/>
      </w:pPr>
      <w:r>
        <w:t>208. 门口的新门卫</w:t>
      </w:r>
    </w:p>
    <w:p>
      <w:r>
        <w:rPr>
          <w:i/>
          <w:color w:val="6E6A70"/>
          <w:sz w:val="18"/>
        </w:rPr>
        <w:t>触发：下雪</w:t>
      </w:r>
    </w:p>
    <w:p>
      <w:r>
        <w:t>下了一夜雪，门口白茫茫一片，正适合堆点什么。</w:t>
      </w:r>
    </w:p>
    <w:p>
      <w:r>
        <w:rPr>
          <w:b/>
        </w:rPr>
        <w:t>选项 A：堆一个标准雪人。</w:t>
      </w:r>
    </w:p>
    <w:p>
      <w:pPr>
        <w:pStyle w:val="ListBullet"/>
      </w:pPr>
      <w:r>
        <w:t>结果 1：胡萝卜鼻子，石子眼睛，雪人端端正正地站在门口迎客。</w:t>
      </w:r>
      <w:r>
        <w:rPr>
          <w:b/>
          <w:color w:val="8A6446"/>
        </w:rPr>
        <w:t xml:space="preserve">　「从今天起你就是门卫。」</w:t>
      </w:r>
      <w:r>
        <w:rPr>
          <w:color w:val="6E6A70"/>
          <w:sz w:val="18"/>
        </w:rPr>
        <w:br/>
        <w:t>情绪：堆了个雪人（灵光一闪 +3，200 分钟）；需求：开心+8</w:t>
      </w:r>
    </w:p>
    <w:p>
      <w:pPr>
        <w:pStyle w:val="ListBullet"/>
      </w:pPr>
      <w:r>
        <w:t>结果 2：雪人的脑袋掉了三次，最后{名字}宣布它是一个坐着的雪人。</w:t>
      </w:r>
      <w:r>
        <w:rPr>
          <w:b/>
          <w:color w:val="8A6446"/>
        </w:rPr>
        <w:t xml:space="preserve">　「它只是比较放松。」</w:t>
      </w:r>
      <w:r>
        <w:rPr>
          <w:color w:val="6E6A70"/>
          <w:sz w:val="18"/>
        </w:rPr>
        <w:br/>
        <w:t>情绪：雪人站不住（发懵 +2，120 分钟）</w:t>
      </w:r>
    </w:p>
    <w:p>
      <w:r>
        <w:rPr>
          <w:b/>
        </w:rPr>
        <w:t>选项 B：堆一只雪做的橘猫。</w:t>
      </w:r>
    </w:p>
    <w:p>
      <w:pPr>
        <w:pStyle w:val="ListBullet"/>
      </w:pPr>
      <w:r>
        <w:t>结果 1：雪猫做得惟妙惟肖，真橘猫过来闻了闻，转身走了。</w:t>
      </w:r>
      <w:r>
        <w:rPr>
          <w:b/>
          <w:color w:val="8A6446"/>
        </w:rPr>
        <w:t xml:space="preserve">　「它被自己帅到了吧。」</w:t>
      </w:r>
      <w:r>
        <w:rPr>
          <w:color w:val="6E6A70"/>
          <w:sz w:val="18"/>
        </w:rPr>
        <w:br/>
        <w:t>情绪：雪猫以假乱真（调皮 +3，180 分钟）</w:t>
      </w:r>
    </w:p>
    <w:p>
      <w:pPr>
        <w:pStyle w:val="ListBullet"/>
      </w:pPr>
      <w:r>
        <w:t>结果 2：堆完一看，像一块面包。路过的小孩问：这是面包吗？</w:t>
      </w:r>
      <w:r>
        <w:rPr>
          <w:b/>
          <w:color w:val="8A6446"/>
        </w:rPr>
        <w:t xml:space="preserve">　「是猫……是面包也行。」</w:t>
      </w:r>
      <w:r>
        <w:rPr>
          <w:color w:val="6E6A70"/>
          <w:sz w:val="18"/>
        </w:rPr>
        <w:br/>
        <w:t>情绪：雪猫像面包（难为情 +2，120 分钟）</w:t>
      </w:r>
    </w:p>
    <w:p>
      <w:pPr>
        <w:pStyle w:val="Heading3"/>
      </w:pPr>
      <w:r>
        <w:t>209. 圆圆的水坑</w:t>
      </w:r>
    </w:p>
    <w:p>
      <w:r>
        <w:rPr>
          <w:i/>
          <w:color w:val="6E6A70"/>
          <w:sz w:val="18"/>
        </w:rPr>
        <w:t>触发：下雨</w:t>
      </w:r>
    </w:p>
    <w:p>
      <w:r>
        <w:t>雨下得刚刚好，人行道上积了一个圆圆的水坑，亮晶晶的。</w:t>
      </w:r>
    </w:p>
    <w:p>
      <w:r>
        <w:rPr>
          <w:b/>
        </w:rPr>
        <w:t>选项 A：一脚踩进去。</w:t>
      </w:r>
    </w:p>
    <w:p>
      <w:pPr>
        <w:pStyle w:val="ListBullet"/>
      </w:pPr>
      <w:r>
        <w:t>结果 1：水花溅起老高，{名字}忍不住又踩了第二下、第三下。</w:t>
      </w:r>
      <w:r>
        <w:rPr>
          <w:b/>
          <w:color w:val="8A6446"/>
        </w:rPr>
        <w:t xml:space="preserve">　「再来一下，最后一下！」</w:t>
      </w:r>
      <w:r>
        <w:rPr>
          <w:color w:val="6E6A70"/>
          <w:sz w:val="18"/>
        </w:rPr>
        <w:br/>
        <w:t>情绪：踩水坑上瘾（调皮 +4，150 分钟）；需求：开心+10，清洁-8</w:t>
      </w:r>
    </w:p>
    <w:p>
      <w:pPr>
        <w:pStyle w:val="ListBullet"/>
      </w:pPr>
      <w:r>
        <w:t>结果 2：水坑比看起来深得多，{名字}一只脚陷到了脚踝。</w:t>
      </w:r>
      <w:r>
        <w:rPr>
          <w:b/>
          <w:color w:val="8A6446"/>
        </w:rPr>
        <w:t xml:space="preserve">　「这是个湖吧？」</w:t>
      </w:r>
      <w:r>
        <w:rPr>
          <w:color w:val="6E6A70"/>
          <w:sz w:val="18"/>
        </w:rPr>
        <w:br/>
        <w:t>情绪：水坑深不见底（害怕 +2，120 分钟）；需求：清洁-10</w:t>
      </w:r>
    </w:p>
    <w:p>
      <w:r>
        <w:rPr>
          <w:b/>
        </w:rPr>
        <w:t>选项 B：蹲下来看倒影。</w:t>
      </w:r>
    </w:p>
    <w:p>
      <w:pPr>
        <w:pStyle w:val="ListBullet"/>
      </w:pPr>
      <w:r>
        <w:t>结果 1：水坑里映着树、天空和一个歪着头的{名字}，像一幅小画。</w:t>
      </w:r>
      <w:r>
        <w:rPr>
          <w:b/>
          <w:color w:val="8A6446"/>
        </w:rPr>
        <w:t xml:space="preserve">　「我在画里，好看吗？」</w:t>
      </w:r>
      <w:r>
        <w:rPr>
          <w:color w:val="6E6A70"/>
          <w:sz w:val="18"/>
        </w:rPr>
        <w:br/>
        <w:t>情绪：水坑里的风景（灵光一闪 +3，180 分钟）</w:t>
      </w:r>
    </w:p>
    <w:p>
      <w:pPr>
        <w:pStyle w:val="ListBullet"/>
      </w:pPr>
      <w:r>
        <w:t>结果 2：一辆车开过，倒影连同{名字}一起被溅成了大花脸。</w:t>
      </w:r>
      <w:r>
        <w:rPr>
          <w:b/>
          <w:color w:val="8A6446"/>
        </w:rPr>
        <w:t xml:space="preserve">　「我刚还在欣赏风景！」</w:t>
      </w:r>
      <w:r>
        <w:rPr>
          <w:color w:val="6E6A70"/>
          <w:sz w:val="18"/>
        </w:rPr>
        <w:br/>
        <w:t>情绪：被车溅一身（气鼓鼓 +3，120 分钟）；需求：清洁-12</w:t>
      </w:r>
    </w:p>
    <w:p>
      <w:pPr>
        <w:pStyle w:val="Heading3"/>
      </w:pPr>
      <w:r>
        <w:t>210. 活地图</w:t>
      </w:r>
    </w:p>
    <w:p>
      <w:r>
        <w:rPr>
          <w:i/>
          <w:color w:val="6E6A70"/>
          <w:sz w:val="18"/>
        </w:rPr>
        <w:t>触发：随时</w:t>
      </w:r>
    </w:p>
    <w:p>
      <w:r>
        <w:t>一位背着大包的路人停下来，问{名字}附近的车站怎么走。</w:t>
      </w:r>
    </w:p>
    <w:p>
      <w:r>
        <w:rPr>
          <w:b/>
        </w:rPr>
        <w:t>选项 A：详细地指路。</w:t>
      </w:r>
    </w:p>
    <w:p>
      <w:pPr>
        <w:pStyle w:val="ListBullet"/>
      </w:pPr>
      <w:r>
        <w:t>结果 1：{名字}比划着讲得清清楚楚，路人连声道谢，大步走远了。</w:t>
      </w:r>
      <w:r>
        <w:rPr>
          <w:b/>
          <w:color w:val="8A6446"/>
        </w:rPr>
        <w:t xml:space="preserve">　「我简直是活地图！」</w:t>
      </w:r>
      <w:r>
        <w:rPr>
          <w:color w:val="6E6A70"/>
          <w:sz w:val="18"/>
        </w:rPr>
        <w:br/>
        <w:t>情绪：成功指了路（小得意 +3，150 分钟）</w:t>
      </w:r>
    </w:p>
    <w:p>
      <w:pPr>
        <w:pStyle w:val="ListBullet"/>
      </w:pPr>
      <w:r>
        <w:t>结果 2：讲着讲着{名字}自己也不确定了，两人对着路口研究了半天。</w:t>
      </w:r>
      <w:r>
        <w:rPr>
          <w:b/>
          <w:color w:val="8A6446"/>
        </w:rPr>
        <w:t xml:space="preserve">　「车站……刚才还在那儿的。」</w:t>
      </w:r>
      <w:r>
        <w:rPr>
          <w:color w:val="6E6A70"/>
          <w:sz w:val="18"/>
        </w:rPr>
        <w:br/>
        <w:t>情绪：把自己说晕了（难为情 +3，150 分钟）</w:t>
      </w:r>
    </w:p>
    <w:p>
      <w:r>
        <w:rPr>
          <w:b/>
        </w:rPr>
        <w:t>选项 B：干脆陪对方走一段。</w:t>
      </w:r>
    </w:p>
    <w:p>
      <w:pPr>
        <w:pStyle w:val="ListBullet"/>
      </w:pPr>
      <w:r>
        <w:t>结果 1：一路上聊了天气和这条街的猫，到了车站，两人像老朋友一样挥手告别。</w:t>
      </w:r>
      <w:r>
        <w:rPr>
          <w:b/>
          <w:color w:val="8A6446"/>
        </w:rPr>
        <w:t xml:space="preserve">　「一路顺风呀！」</w:t>
      </w:r>
      <w:r>
        <w:rPr>
          <w:color w:val="6E6A70"/>
          <w:sz w:val="18"/>
        </w:rPr>
        <w:br/>
        <w:t>情绪：陪路人散步（元气满满 +3，150 分钟）；需求：社交+12</w:t>
      </w:r>
    </w:p>
    <w:p>
      <w:pPr>
        <w:pStyle w:val="ListBullet"/>
      </w:pPr>
      <w:r>
        <w:t>结果 2：走到半路发现方向反了，两个人又默默一起往回走。</w:t>
      </w:r>
      <w:r>
        <w:rPr>
          <w:b/>
          <w:color w:val="8A6446"/>
        </w:rPr>
        <w:t xml:space="preserve">　「就当饭后散步了……」</w:t>
      </w:r>
      <w:r>
        <w:rPr>
          <w:color w:val="6E6A70"/>
          <w:sz w:val="18"/>
        </w:rPr>
        <w:br/>
        <w:t>情绪：带路带反了（发懵 +3，120 分钟）；需求：精力-6</w:t>
      </w:r>
    </w:p>
    <w:p>
      <w:pPr>
        <w:pStyle w:val="Heading3"/>
      </w:pPr>
      <w:r>
        <w:t>211. 帽子出走</w:t>
      </w:r>
    </w:p>
    <w:p>
      <w:r>
        <w:rPr>
          <w:i/>
          <w:color w:val="6E6A70"/>
          <w:sz w:val="18"/>
        </w:rPr>
        <w:t>触发：随时</w:t>
      </w:r>
    </w:p>
    <w:p>
      <w:r>
        <w:t>一阵风把一顶草帽吹到了{名字}脚边，街那头有人一边追一边喊。</w:t>
      </w:r>
    </w:p>
    <w:p>
      <w:r>
        <w:rPr>
          <w:b/>
        </w:rPr>
        <w:t>选项 A：捡起来送过去。</w:t>
      </w:r>
    </w:p>
    <w:p>
      <w:pPr>
        <w:pStyle w:val="ListBullet"/>
      </w:pPr>
      <w:r>
        <w:t>结果 1：帽子的主人笑起来很好看，接过帽子时还认真地道了谢。</w:t>
      </w:r>
      <w:r>
        <w:rPr>
          <w:b/>
          <w:color w:val="8A6446"/>
        </w:rPr>
        <w:t xml:space="preserve">　「帽子……很适合你。」</w:t>
      </w:r>
      <w:r>
        <w:rPr>
          <w:color w:val="6E6A70"/>
          <w:sz w:val="18"/>
        </w:rPr>
        <w:br/>
        <w:t>情绪：心跳了一下（心动 +3，180 分钟）</w:t>
      </w:r>
    </w:p>
    <w:p>
      <w:pPr>
        <w:pStyle w:val="ListBullet"/>
      </w:pPr>
      <w:r>
        <w:t>结果 2：刚弯腰，风又把帽子卷走了，{名字}和主人一起追了三个路口。</w:t>
      </w:r>
      <w:r>
        <w:rPr>
          <w:b/>
          <w:color w:val="8A6446"/>
        </w:rPr>
        <w:t xml:space="preserve">　「这帽子想去旅行吧！」</w:t>
      </w:r>
      <w:r>
        <w:rPr>
          <w:color w:val="6E6A70"/>
          <w:sz w:val="18"/>
        </w:rPr>
        <w:br/>
        <w:t>情绪：追帽子三条街（元气满满 +3，120 分钟）；需求：精力-8</w:t>
      </w:r>
    </w:p>
    <w:p>
      <w:r>
        <w:rPr>
          <w:b/>
        </w:rPr>
        <w:t>选项 B：先戴上试试。</w:t>
      </w:r>
    </w:p>
    <w:p>
      <w:pPr>
        <w:pStyle w:val="ListBullet"/>
      </w:pPr>
      <w:r>
        <w:t>结果 1：意外地很合适，主人跑到跟前都看愣了，说要不就送给你吧。</w:t>
      </w:r>
      <w:r>
        <w:rPr>
          <w:b/>
          <w:color w:val="8A6446"/>
        </w:rPr>
        <w:t xml:space="preserve">　「那我就不客气啦！」</w:t>
      </w:r>
      <w:r>
        <w:rPr>
          <w:color w:val="6E6A70"/>
          <w:sz w:val="18"/>
        </w:rPr>
        <w:br/>
        <w:t>情绪：白得一顶草帽（美滋滋 +3，180 分钟）</w:t>
      </w:r>
    </w:p>
    <w:p>
      <w:pPr>
        <w:pStyle w:val="ListBullet"/>
      </w:pPr>
      <w:r>
        <w:t>结果 2：主人跑到跟前，正看见{名字}戴着自己的帽子对着车窗照。</w:t>
      </w:r>
      <w:r>
        <w:rPr>
          <w:b/>
          <w:color w:val="8A6446"/>
        </w:rPr>
        <w:t xml:space="preserve">　「我在帮你……检查帽子。」</w:t>
      </w:r>
      <w:r>
        <w:rPr>
          <w:color w:val="6E6A70"/>
          <w:sz w:val="18"/>
        </w:rPr>
        <w:br/>
        <w:t>情绪：被抓包试帽子（心动 +3，150 分钟）</w:t>
      </w:r>
    </w:p>
    <w:p>
      <w:pPr>
        <w:pStyle w:val="Heading3"/>
      </w:pPr>
      <w:r>
        <w:t>212. 零食树</w:t>
      </w:r>
    </w:p>
    <w:p>
      <w:r>
        <w:rPr>
          <w:i/>
          <w:color w:val="6E6A70"/>
          <w:sz w:val="18"/>
        </w:rPr>
        <w:t>触发：随时</w:t>
      </w:r>
    </w:p>
    <w:p>
      <w:r>
        <w:t>门口的树上咚的一声掉下一颗小果子，正好落在{名字}脚边。</w:t>
      </w:r>
    </w:p>
    <w:p>
      <w:r>
        <w:rPr>
          <w:b/>
        </w:rPr>
        <w:t>选项 A：抬头研究这棵树。</w:t>
      </w:r>
    </w:p>
    <w:p>
      <w:pPr>
        <w:pStyle w:val="ListBullet"/>
      </w:pPr>
      <w:r>
        <w:t>结果 1：{名字}发现树上结满了小果子，决定以后叫它“零食树”。</w:t>
      </w:r>
      <w:r>
        <w:rPr>
          <w:b/>
          <w:color w:val="8A6446"/>
        </w:rPr>
        <w:t xml:space="preserve">　「原来你是零食树！」</w:t>
      </w:r>
      <w:r>
        <w:rPr>
          <w:color w:val="6E6A70"/>
          <w:sz w:val="18"/>
        </w:rPr>
        <w:br/>
        <w:t>情绪：发现零食树（灵光一闪 +3，150 分钟）</w:t>
      </w:r>
    </w:p>
    <w:p>
      <w:pPr>
        <w:pStyle w:val="ListBullet"/>
      </w:pPr>
      <w:r>
        <w:t>结果 2：刚一抬头，第二颗果子正好砸在额头上。</w:t>
      </w:r>
      <w:r>
        <w:rPr>
          <w:b/>
          <w:color w:val="8A6446"/>
        </w:rPr>
        <w:t xml:space="preserve">　「好的，我知道了，我走。」</w:t>
      </w:r>
      <w:r>
        <w:rPr>
          <w:color w:val="6E6A70"/>
          <w:sz w:val="18"/>
        </w:rPr>
        <w:br/>
        <w:t>情绪：被果子砸头（气鼓鼓 +2，120 分钟）</w:t>
      </w:r>
    </w:p>
    <w:p>
      <w:r>
        <w:rPr>
          <w:b/>
        </w:rPr>
        <w:t>选项 B：捡起来尝一口。</w:t>
      </w:r>
    </w:p>
    <w:p>
      <w:pPr>
        <w:pStyle w:val="ListBullet"/>
      </w:pPr>
      <w:r>
        <w:t>结果 1：酸酸甜甜，出乎意料地好吃。</w:t>
      </w:r>
      <w:r>
        <w:rPr>
          <w:b/>
          <w:color w:val="8A6446"/>
        </w:rPr>
        <w:t xml:space="preserve">　「这棵树，很有前途。」</w:t>
      </w:r>
      <w:r>
        <w:rPr>
          <w:color w:val="6E6A70"/>
          <w:sz w:val="18"/>
        </w:rPr>
        <w:br/>
        <w:t>情绪：果子挺好吃（元气满满 +2，150 分钟）；需求：饱腹+6</w:t>
      </w:r>
    </w:p>
    <w:p>
      <w:pPr>
        <w:pStyle w:val="ListBullet"/>
      </w:pPr>
      <w:r>
        <w:t>结果 2：酸得{名字}整张脸皱成一团，路过的小孩笑得蹲在了地上。</w:t>
      </w:r>
      <w:r>
        <w:rPr>
          <w:b/>
          <w:color w:val="8A6446"/>
        </w:rPr>
        <w:t xml:space="preserve">　「酸……酸到灵魂了。」</w:t>
      </w:r>
      <w:r>
        <w:rPr>
          <w:color w:val="6E6A70"/>
          <w:sz w:val="18"/>
        </w:rPr>
        <w:br/>
        <w:t>情绪：被酸到变形（浑身难受 +3，120 分钟）</w:t>
      </w:r>
    </w:p>
    <w:p>
      <w:pPr>
        <w:pStyle w:val="Heading3"/>
      </w:pPr>
      <w:r>
        <w:t>213. 热情的小狗</w:t>
      </w:r>
    </w:p>
    <w:p>
      <w:r>
        <w:rPr>
          <w:i/>
          <w:color w:val="6E6A70"/>
          <w:sz w:val="18"/>
        </w:rPr>
        <w:t>触发：随时</w:t>
      </w:r>
    </w:p>
    <w:p>
      <w:r>
        <w:t>一只小狗在牵绳那头拼命摇尾巴，看样子非常想认识{名字}。</w:t>
      </w:r>
    </w:p>
    <w:p>
      <w:r>
        <w:rPr>
          <w:b/>
        </w:rPr>
        <w:t>选项 A：蹲下打招呼。</w:t>
      </w:r>
    </w:p>
    <w:p>
      <w:pPr>
        <w:pStyle w:val="ListBullet"/>
      </w:pPr>
      <w:r>
        <w:t>结果 1：小狗扑上来舔了{名字}一脸，主人说它很少对谁这么热情。</w:t>
      </w:r>
      <w:r>
        <w:rPr>
          <w:b/>
          <w:color w:val="8A6446"/>
        </w:rPr>
        <w:t xml:space="preserve">　「我很受欢迎的嘛！」</w:t>
      </w:r>
      <w:r>
        <w:rPr>
          <w:color w:val="6E6A70"/>
          <w:sz w:val="18"/>
        </w:rPr>
        <w:br/>
        <w:t>情绪：被小狗喜欢（小得意 +3，180 分钟）；需求：社交+8，清洁-5</w:t>
      </w:r>
    </w:p>
    <w:p>
      <w:pPr>
        <w:pStyle w:val="ListBullet"/>
      </w:pPr>
      <w:r>
        <w:t>结果 2：小狗兴奋得绕着{名字}转圈，牵绳把{名字}的腿缠得结结实实。</w:t>
      </w:r>
      <w:r>
        <w:rPr>
          <w:b/>
          <w:color w:val="8A6446"/>
        </w:rPr>
        <w:t xml:space="preserve">　「我被打包了……」</w:t>
      </w:r>
      <w:r>
        <w:rPr>
          <w:color w:val="6E6A70"/>
          <w:sz w:val="18"/>
        </w:rPr>
        <w:br/>
        <w:t>情绪：被狗绳缠住（发懵 +3，120 分钟）</w:t>
      </w:r>
    </w:p>
    <w:p>
      <w:r>
        <w:rPr>
          <w:b/>
        </w:rPr>
        <w:t>选项 B：礼貌地点头致意。</w:t>
      </w:r>
    </w:p>
    <w:p>
      <w:pPr>
        <w:pStyle w:val="ListBullet"/>
      </w:pPr>
      <w:r>
        <w:t>结果 1：主人点头回礼，小狗却一步三回头，看得{名字}有点心软。</w:t>
      </w:r>
      <w:r>
        <w:rPr>
          <w:b/>
          <w:color w:val="8A6446"/>
        </w:rPr>
        <w:t xml:space="preserve">　「下次再玩吧，小家伙。」</w:t>
      </w:r>
      <w:r>
        <w:rPr>
          <w:color w:val="6E6A70"/>
          <w:sz w:val="18"/>
        </w:rPr>
        <w:br/>
        <w:t>情绪：辜负了小狗（失落 +2，120 分钟）</w:t>
      </w:r>
    </w:p>
    <w:p>
      <w:pPr>
        <w:pStyle w:val="ListBullet"/>
      </w:pPr>
      <w:r>
        <w:t>结果 2：窗台上的橘猫看见了狗，炸毛炸成了一个球，场面一时十分紧张。</w:t>
      </w:r>
      <w:r>
        <w:rPr>
          <w:b/>
          <w:color w:val="8A6446"/>
        </w:rPr>
        <w:t xml:space="preserve">　「猫，冷静，冷静！」</w:t>
      </w:r>
      <w:r>
        <w:rPr>
          <w:color w:val="6E6A70"/>
          <w:sz w:val="18"/>
        </w:rPr>
        <w:br/>
        <w:t>情绪：猫狗大战前夕（焦虑 +3，120 分钟）</w:t>
      </w:r>
    </w:p>
    <w:p>
      <w:pPr>
        <w:pStyle w:val="Heading3"/>
      </w:pPr>
      <w:r>
        <w:t>214. 冰棍阿姨</w:t>
      </w:r>
    </w:p>
    <w:p>
      <w:r>
        <w:rPr>
          <w:i/>
          <w:color w:val="6E6A70"/>
          <w:sz w:val="18"/>
        </w:rPr>
        <w:t>触发：夏天</w:t>
      </w:r>
    </w:p>
    <w:p>
      <w:r>
        <w:t>一个推着小冰柜的阿姨沿街叫卖：冰棍，冰棍，凉快的冰棍！</w:t>
      </w:r>
    </w:p>
    <w:p>
      <w:r>
        <w:rPr>
          <w:b/>
        </w:rPr>
        <w:t>选项 A：买一根最普通的。</w:t>
      </w:r>
    </w:p>
    <w:p>
      <w:pPr>
        <w:pStyle w:val="ListBullet"/>
      </w:pPr>
      <w:r>
        <w:t>结果 1：咬一口，凉意从牙齿一路冲上脑门。</w:t>
      </w:r>
      <w:r>
        <w:rPr>
          <w:b/>
          <w:color w:val="8A6446"/>
        </w:rPr>
        <w:t xml:space="preserve">　「啊——活过来了！」</w:t>
      </w:r>
      <w:r>
        <w:rPr>
          <w:color w:val="6E6A70"/>
          <w:sz w:val="18"/>
        </w:rPr>
        <w:br/>
        <w:t>情绪：吃了冰棍（元气满满 +3，150 分钟）；需求：饱腹+5，开心+5</w:t>
      </w:r>
    </w:p>
    <w:p>
      <w:pPr>
        <w:pStyle w:val="ListBullet"/>
      </w:pPr>
      <w:r>
        <w:t>结果 2：吃得太慢，冰棍化了一手，还滴在了鞋上。</w:t>
      </w:r>
      <w:r>
        <w:rPr>
          <w:b/>
          <w:color w:val="8A6446"/>
        </w:rPr>
        <w:t xml:space="preserve">　「它在跟我赛跑……」</w:t>
      </w:r>
      <w:r>
        <w:rPr>
          <w:color w:val="6E6A70"/>
          <w:sz w:val="18"/>
        </w:rPr>
        <w:br/>
        <w:t>情绪：冰棍化了一手（浑身难受 +2，120 分钟）；需求：清洁-8</w:t>
      </w:r>
    </w:p>
    <w:p>
      <w:r>
        <w:rPr>
          <w:b/>
        </w:rPr>
        <w:t>选项 B：问阿姨有没有隐藏口味。</w:t>
      </w:r>
    </w:p>
    <w:p>
      <w:pPr>
        <w:pStyle w:val="ListBullet"/>
      </w:pPr>
      <w:r>
        <w:t>结果 1：阿姨神秘地从冰柜最底下掏出一根“老口味”，说只卖给识货的人。</w:t>
      </w:r>
      <w:r>
        <w:rPr>
          <w:b/>
          <w:color w:val="8A6446"/>
        </w:rPr>
        <w:t xml:space="preserve">　「我就是识货的人！」</w:t>
      </w:r>
      <w:r>
        <w:rPr>
          <w:color w:val="6E6A70"/>
          <w:sz w:val="18"/>
        </w:rPr>
        <w:br/>
        <w:t>情绪：拿到隐藏款（调皮 +3，180 分钟）；需求：饱腹+5</w:t>
      </w:r>
    </w:p>
    <w:p>
      <w:pPr>
        <w:pStyle w:val="ListBullet"/>
      </w:pPr>
      <w:r>
        <w:t>结果 2：阿姨想了半天，说：有，凉的。</w:t>
      </w:r>
      <w:r>
        <w:rPr>
          <w:b/>
          <w:color w:val="8A6446"/>
        </w:rPr>
        <w:t xml:space="preserve">　「……是挺隐藏的。」</w:t>
      </w:r>
      <w:r>
        <w:rPr>
          <w:color w:val="6E6A70"/>
          <w:sz w:val="18"/>
        </w:rPr>
        <w:br/>
        <w:t>情绪：隐藏口味是凉的（发懵 +2，120 分钟）</w:t>
      </w:r>
    </w:p>
    <w:p>
      <w:pPr>
        <w:pStyle w:val="Heading3"/>
      </w:pPr>
      <w:r>
        <w:t>215. 树上的风筝</w:t>
      </w:r>
    </w:p>
    <w:p>
      <w:r>
        <w:rPr>
          <w:i/>
          <w:color w:val="6E6A70"/>
          <w:sz w:val="18"/>
        </w:rPr>
        <w:t>触发：随时</w:t>
      </w:r>
    </w:p>
    <w:p>
      <w:r>
        <w:t>浅蓝房子家的小孩把风筝挂在了门口的树上，正仰着脸，眼看就要哭出来。</w:t>
      </w:r>
    </w:p>
    <w:p>
      <w:r>
        <w:rPr>
          <w:b/>
        </w:rPr>
        <w:t>选项 A：爬上去够。</w:t>
      </w:r>
    </w:p>
    <w:p>
      <w:pPr>
        <w:pStyle w:val="ListBullet"/>
      </w:pPr>
      <w:r>
        <w:t>结果 1：{名字}三两下就够到了风筝，小孩从此把{名字}当成了超级英雄。</w:t>
      </w:r>
      <w:r>
        <w:rPr>
          <w:b/>
          <w:color w:val="8A6446"/>
        </w:rPr>
        <w:t xml:space="preserve">　「这种小事交给我！」</w:t>
      </w:r>
      <w:r>
        <w:rPr>
          <w:color w:val="6E6A70"/>
          <w:sz w:val="18"/>
        </w:rPr>
        <w:br/>
        <w:t>情绪：当了一回英雄（小得意 +4，200 分钟）</w:t>
      </w:r>
    </w:p>
    <w:p>
      <w:pPr>
        <w:pStyle w:val="ListBullet"/>
      </w:pPr>
      <w:r>
        <w:t>结果 2：爬到一半卡住了，现在换成小孩在下面给{名字}加油。</w:t>
      </w:r>
      <w:r>
        <w:rPr>
          <w:b/>
          <w:color w:val="8A6446"/>
        </w:rPr>
        <w:t xml:space="preserve">　「我……我在观察地形。」</w:t>
      </w:r>
      <w:r>
        <w:rPr>
          <w:color w:val="6E6A70"/>
          <w:sz w:val="18"/>
        </w:rPr>
        <w:br/>
        <w:t>情绪：卡在了树上（害怕 +3，120 分钟）</w:t>
      </w:r>
    </w:p>
    <w:p>
      <w:r>
        <w:rPr>
          <w:b/>
        </w:rPr>
        <w:t>选项 B：找根长竹竿挑。</w:t>
      </w:r>
    </w:p>
    <w:p>
      <w:pPr>
        <w:pStyle w:val="ListBullet"/>
      </w:pPr>
      <w:r>
        <w:t>结果 1：竹竿一挑，风筝轻飘飘地落了下来，小孩激动地抱住了{名字}的腿。</w:t>
      </w:r>
      <w:r>
        <w:rPr>
          <w:b/>
          <w:color w:val="8A6446"/>
        </w:rPr>
        <w:t xml:space="preserve">　「好啦好啦，不哭啦。」</w:t>
      </w:r>
      <w:r>
        <w:rPr>
          <w:color w:val="6E6A70"/>
          <w:sz w:val="18"/>
        </w:rPr>
        <w:br/>
        <w:t>情绪：救下了风筝（美滋滋 +3，180 分钟）；需求：社交+8</w:t>
      </w:r>
    </w:p>
    <w:p>
      <w:pPr>
        <w:pStyle w:val="ListBullet"/>
      </w:pPr>
      <w:r>
        <w:t>结果 2：风筝下来了，竹竿顶上的旧鸟窝也下来了，正好扣在{名字}头上。</w:t>
      </w:r>
      <w:r>
        <w:rPr>
          <w:b/>
          <w:color w:val="8A6446"/>
        </w:rPr>
        <w:t xml:space="preserve">　「我现在有帽子了。」</w:t>
      </w:r>
      <w:r>
        <w:rPr>
          <w:color w:val="6E6A70"/>
          <w:sz w:val="18"/>
        </w:rPr>
        <w:br/>
        <w:t>情绪：鸟窝扣头上（难为情 +3，120 分钟）；需求：清洁-6</w:t>
      </w:r>
    </w:p>
    <w:p>
      <w:pPr>
        <w:pStyle w:val="Heading3"/>
      </w:pPr>
      <w:r>
        <w:t>216. 晨跑的邀请</w:t>
      </w:r>
    </w:p>
    <w:p>
      <w:r>
        <w:rPr>
          <w:i/>
          <w:color w:val="6E6A70"/>
          <w:sz w:val="18"/>
        </w:rPr>
        <w:t>触发：早上</w:t>
      </w:r>
    </w:p>
    <w:p>
      <w:r>
        <w:t>一位晨跑的大叔第三次从门口经过，每次都朝{名字}点点头，好像在说：来呀。</w:t>
      </w:r>
    </w:p>
    <w:p>
      <w:r>
        <w:rPr>
          <w:b/>
        </w:rPr>
        <w:t>选项 A：跟上去跑一圈。</w:t>
      </w:r>
    </w:p>
    <w:p>
      <w:pPr>
        <w:pStyle w:val="ListBullet"/>
      </w:pPr>
      <w:r>
        <w:t>结果 1：一圈下来浑身冒汗，大叔临走前还和{名字}击了个掌。</w:t>
      </w:r>
      <w:r>
        <w:rPr>
          <w:b/>
          <w:color w:val="8A6446"/>
        </w:rPr>
        <w:t xml:space="preserve">　「早晨的风是甜的！」</w:t>
      </w:r>
      <w:r>
        <w:rPr>
          <w:color w:val="6E6A70"/>
          <w:sz w:val="18"/>
        </w:rPr>
        <w:br/>
        <w:t>情绪：早起跑了一圈（元气满满 +4，200 分钟）；需求：精力-8，开心+6</w:t>
      </w:r>
    </w:p>
    <w:p>
      <w:pPr>
        <w:pStyle w:val="ListBullet"/>
      </w:pPr>
      <w:r>
        <w:t>结果 2：跑了不到半条街就喘不上气，{名字}扶着路灯杆目送大叔远去。</w:t>
      </w:r>
      <w:r>
        <w:rPr>
          <w:b/>
          <w:color w:val="8A6446"/>
        </w:rPr>
        <w:t xml:space="preserve">　「你……你先走……」</w:t>
      </w:r>
      <w:r>
        <w:rPr>
          <w:color w:val="6E6A70"/>
          <w:sz w:val="18"/>
        </w:rPr>
        <w:br/>
        <w:t>情绪：跑不过大叔（难为情 +2，120 分钟）；需求：精力-10</w:t>
      </w:r>
    </w:p>
    <w:p>
      <w:r>
        <w:rPr>
          <w:b/>
        </w:rPr>
        <w:t>选项 B：坐在台阶上加油助威。</w:t>
      </w:r>
    </w:p>
    <w:p>
      <w:pPr>
        <w:pStyle w:val="ListBullet"/>
      </w:pPr>
      <w:r>
        <w:t>结果 1：大叔每经过一次，{名字}就鼓一次掌，最后大叔跑出了今年最好的成绩。</w:t>
      </w:r>
      <w:r>
        <w:rPr>
          <w:b/>
          <w:color w:val="8A6446"/>
        </w:rPr>
        <w:t xml:space="preserve">　「我是幕后功臣。」</w:t>
      </w:r>
      <w:r>
        <w:rPr>
          <w:color w:val="6E6A70"/>
          <w:sz w:val="18"/>
        </w:rPr>
        <w:br/>
        <w:t>情绪：给大叔加油（调皮 +3，150 分钟）</w:t>
      </w:r>
    </w:p>
    <w:p>
      <w:pPr>
        <w:pStyle w:val="ListBullet"/>
      </w:pPr>
      <w:r>
        <w:t>结果 2：大叔跑完第十圈还没停，{名字}拍手拍得手都麻了。</w:t>
      </w:r>
      <w:r>
        <w:rPr>
          <w:b/>
          <w:color w:val="8A6446"/>
        </w:rPr>
        <w:t xml:space="preserve">　「大叔到底要跑几圈……」</w:t>
      </w:r>
      <w:r>
        <w:rPr>
          <w:color w:val="6E6A70"/>
          <w:sz w:val="18"/>
        </w:rPr>
        <w:br/>
        <w:t>情绪：加油加到手麻（好无聊 +2，120 分钟）</w:t>
      </w:r>
    </w:p>
    <w:p>
      <w:pPr>
        <w:pStyle w:val="Heading3"/>
      </w:pPr>
      <w:r>
        <w:t>217. 圈圈</w:t>
      </w:r>
    </w:p>
    <w:p>
      <w:r>
        <w:rPr>
          <w:i/>
          <w:color w:val="6E6A70"/>
          <w:sz w:val="18"/>
        </w:rPr>
        <w:t>触发：夜里</w:t>
      </w:r>
    </w:p>
    <w:p>
      <w:r>
        <w:t>门口的路灯亮了，一只大飞蛾绕着灯一圈又一圈地转。</w:t>
      </w:r>
    </w:p>
    <w:p>
      <w:r>
        <w:rPr>
          <w:b/>
        </w:rPr>
        <w:t>选项 A：给它起个名字。</w:t>
      </w:r>
    </w:p>
    <w:p>
      <w:pPr>
        <w:pStyle w:val="ListBullet"/>
      </w:pPr>
      <w:r>
        <w:t>结果 1：{名字}叫它“圈圈”，圈圈似乎很满意，绕得更起劲了。</w:t>
      </w:r>
      <w:r>
        <w:rPr>
          <w:b/>
          <w:color w:val="8A6446"/>
        </w:rPr>
        <w:t xml:space="preserve">　「圈圈，再来一圈！」</w:t>
      </w:r>
      <w:r>
        <w:rPr>
          <w:color w:val="6E6A70"/>
          <w:sz w:val="18"/>
        </w:rPr>
        <w:br/>
        <w:t>情绪：给飞蛾起名（调皮 +3，150 分钟）</w:t>
      </w:r>
    </w:p>
    <w:p>
      <w:pPr>
        <w:pStyle w:val="ListBullet"/>
      </w:pPr>
      <w:r>
        <w:t>结果 2：名字刚起好，飞蛾就一头扎进了{名字}的头发里。</w:t>
      </w:r>
      <w:r>
        <w:rPr>
          <w:b/>
          <w:color w:val="8A6446"/>
        </w:rPr>
        <w:t xml:space="preserve">　「圈圈！快出来！」</w:t>
      </w:r>
      <w:r>
        <w:rPr>
          <w:color w:val="6E6A70"/>
          <w:sz w:val="18"/>
        </w:rPr>
        <w:br/>
        <w:t>情绪：飞蛾钻进头发（害怕 +3，120 分钟）</w:t>
      </w:r>
    </w:p>
    <w:p>
      <w:r>
        <w:rPr>
          <w:b/>
        </w:rPr>
        <w:t>选项 B：想想它为什么这么爱灯。</w:t>
      </w:r>
    </w:p>
    <w:p>
      <w:pPr>
        <w:pStyle w:val="ListBullet"/>
      </w:pPr>
      <w:r>
        <w:t>结果 1：{名字}想了很久，觉得飞蛾爱灯，大概和自己爱看月亮是一个道理。</w:t>
      </w:r>
      <w:r>
        <w:rPr>
          <w:b/>
          <w:color w:val="8A6446"/>
        </w:rPr>
        <w:t xml:space="preserve">　「我们都在追光呢。」</w:t>
      </w:r>
      <w:r>
        <w:rPr>
          <w:color w:val="6E6A70"/>
          <w:sz w:val="18"/>
        </w:rPr>
        <w:br/>
        <w:t>情绪：和飞蛾共鸣（灵光一闪 +3，180 分钟）</w:t>
      </w:r>
    </w:p>
    <w:p>
      <w:pPr>
        <w:pStyle w:val="ListBullet"/>
      </w:pPr>
      <w:r>
        <w:t>结果 2：想着想着，{名字}也盯着灯看入了神，眼前全是绿色的光斑。</w:t>
      </w:r>
      <w:r>
        <w:rPr>
          <w:b/>
          <w:color w:val="8A6446"/>
        </w:rPr>
        <w:t xml:space="preserve">　「我也开始转圈了……」</w:t>
      </w:r>
      <w:r>
        <w:rPr>
          <w:color w:val="6E6A70"/>
          <w:sz w:val="18"/>
        </w:rPr>
        <w:br/>
        <w:t>情绪：盯灯盯晕了（发懵 +3，120 分钟）</w:t>
      </w:r>
    </w:p>
    <w:p>
      <w:pPr>
        <w:pStyle w:val="Heading3"/>
      </w:pPr>
      <w:r>
        <w:t>218. 官方数据</w:t>
      </w:r>
    </w:p>
    <w:p>
      <w:r>
        <w:rPr>
          <w:i/>
          <w:color w:val="6E6A70"/>
          <w:sz w:val="18"/>
        </w:rPr>
        <w:t>触发：夜里且晴天</w:t>
      </w:r>
    </w:p>
    <w:p>
      <w:r>
        <w:t>夜里很晴，{名字}坐在门口台阶上，一抬头就是满天星星。</w:t>
      </w:r>
    </w:p>
    <w:p>
      <w:r>
        <w:rPr>
          <w:b/>
        </w:rPr>
        <w:t>选项 A：认真数一数。</w:t>
      </w:r>
    </w:p>
    <w:p>
      <w:pPr>
        <w:pStyle w:val="ListBullet"/>
      </w:pPr>
      <w:r>
        <w:t>结果 1：数到第一百二十七颗时，{名字}宣布这就是今晚的最终记录。</w:t>
      </w:r>
      <w:r>
        <w:rPr>
          <w:b/>
          <w:color w:val="8A6446"/>
        </w:rPr>
        <w:t xml:space="preserve">　「一百二十七，官方数据。」</w:t>
      </w:r>
      <w:r>
        <w:rPr>
          <w:color w:val="6E6A70"/>
          <w:sz w:val="18"/>
        </w:rPr>
        <w:br/>
        <w:t>情绪：数了好多星星（专心致志 +3，180 分钟）</w:t>
      </w:r>
    </w:p>
    <w:p>
      <w:pPr>
        <w:pStyle w:val="ListBullet"/>
      </w:pPr>
      <w:r>
        <w:t>结果 2：每次快数完就有新的一颗冒出来，{名字}怀疑星星在故意捣乱。</w:t>
      </w:r>
      <w:r>
        <w:rPr>
          <w:b/>
          <w:color w:val="8A6446"/>
        </w:rPr>
        <w:t xml:space="preserve">　「别动！我在数呢！」</w:t>
      </w:r>
      <w:r>
        <w:rPr>
          <w:color w:val="6E6A70"/>
          <w:sz w:val="18"/>
        </w:rPr>
        <w:br/>
        <w:t>情绪：星星不配合（气鼓鼓 +2，120 分钟）</w:t>
      </w:r>
    </w:p>
    <w:p>
      <w:r>
        <w:rPr>
          <w:b/>
        </w:rPr>
        <w:t>选项 B：对着星星许个愿。</w:t>
      </w:r>
    </w:p>
    <w:p>
      <w:pPr>
        <w:pStyle w:val="ListBullet"/>
      </w:pPr>
      <w:r>
        <w:t>结果 1：一颗流星正好划过，{名字}激动得愣在原地，愿望都忘了说。</w:t>
      </w:r>
      <w:r>
        <w:rPr>
          <w:b/>
          <w:color w:val="8A6446"/>
        </w:rPr>
        <w:t xml:space="preserve">　「等等！我还没许完！」</w:t>
      </w:r>
      <w:r>
        <w:rPr>
          <w:color w:val="6E6A70"/>
          <w:sz w:val="18"/>
        </w:rPr>
        <w:br/>
        <w:t>情绪：看见了流星（灵光一闪 +4，240 分钟）</w:t>
      </w:r>
    </w:p>
    <w:p>
      <w:pPr>
        <w:pStyle w:val="ListBullet"/>
      </w:pPr>
      <w:r>
        <w:t>结果 2：许完愿才发现，那颗一闪一闪的星星是一架飞机。</w:t>
      </w:r>
      <w:r>
        <w:rPr>
          <w:b/>
          <w:color w:val="8A6446"/>
        </w:rPr>
        <w:t xml:space="preserve">　「你应该不是流星吧……」</w:t>
      </w:r>
      <w:r>
        <w:rPr>
          <w:color w:val="6E6A70"/>
          <w:sz w:val="18"/>
        </w:rPr>
        <w:br/>
        <w:t>情绪：许愿给了飞机（难为情 +2，120 分钟）</w:t>
      </w:r>
    </w:p>
    <w:p>
      <w:pPr>
        <w:pStyle w:val="Heading3"/>
      </w:pPr>
      <w:r>
        <w:t>219. 蜗牛远征</w:t>
      </w:r>
    </w:p>
    <w:p>
      <w:r>
        <w:rPr>
          <w:i/>
          <w:color w:val="6E6A70"/>
          <w:sz w:val="18"/>
        </w:rPr>
        <w:t>触发：下雨</w:t>
      </w:r>
    </w:p>
    <w:p>
      <w:r>
        <w:t>雨后的台阶上，一只蜗牛正以惊人的耐心往门口爬。</w:t>
      </w:r>
    </w:p>
    <w:p>
      <w:r>
        <w:rPr>
          <w:b/>
        </w:rPr>
        <w:t>选项 A：给它让路。</w:t>
      </w:r>
    </w:p>
    <w:p>
      <w:pPr>
        <w:pStyle w:val="ListBullet"/>
      </w:pPr>
      <w:r>
        <w:t>结果 1：{名字}在旁边等了半个小时，蜗牛终于翻过了台阶，{名字}在心里给它颁了奖。</w:t>
      </w:r>
      <w:r>
        <w:rPr>
          <w:b/>
          <w:color w:val="8A6446"/>
        </w:rPr>
        <w:t xml:space="preserve">　「恭喜你，冠军！」</w:t>
      </w:r>
      <w:r>
        <w:rPr>
          <w:color w:val="6E6A70"/>
          <w:sz w:val="18"/>
        </w:rPr>
        <w:br/>
        <w:t>情绪：目送蜗牛通关（专心致志 +3，150 分钟）</w:t>
      </w:r>
    </w:p>
    <w:p>
      <w:pPr>
        <w:pStyle w:val="ListBullet"/>
      </w:pPr>
      <w:r>
        <w:t>结果 2：等了半个小时，蜗牛掉头往回爬了。</w:t>
      </w:r>
      <w:r>
        <w:rPr>
          <w:b/>
          <w:color w:val="8A6446"/>
        </w:rPr>
        <w:t xml:space="preserve">　「你到底要去哪儿啊！」</w:t>
      </w:r>
      <w:r>
        <w:rPr>
          <w:color w:val="6E6A70"/>
          <w:sz w:val="18"/>
        </w:rPr>
        <w:br/>
        <w:t>情绪：蜗牛改主意了（气鼓鼓 +3，120 分钟）</w:t>
      </w:r>
    </w:p>
    <w:p>
      <w:r>
        <w:rPr>
          <w:b/>
        </w:rPr>
        <w:t>选项 B：帮它挪到草丛里。</w:t>
      </w:r>
    </w:p>
    <w:p>
      <w:pPr>
        <w:pStyle w:val="ListBullet"/>
      </w:pPr>
      <w:r>
        <w:t>结果 1：蜗牛在草丛里伸出触角晃了晃，像是在说谢谢。</w:t>
      </w:r>
      <w:r>
        <w:rPr>
          <w:b/>
          <w:color w:val="8A6446"/>
        </w:rPr>
        <w:t xml:space="preserve">　「不客气，慢慢走。」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2：刚碰到壳，蜗牛就缩了进去，{名字}捏着它，莫名有点紧张。</w:t>
      </w:r>
      <w:r>
        <w:rPr>
          <w:b/>
          <w:color w:val="8A6446"/>
        </w:rPr>
        <w:t xml:space="preserve">　「我不是坏人，真的。」</w:t>
      </w:r>
      <w:r>
        <w:rPr>
          <w:color w:val="6E6A70"/>
          <w:sz w:val="18"/>
        </w:rPr>
        <w:br/>
        <w:t>情绪：吓到了蜗牛（焦虑 +2，120 分钟）</w:t>
      </w:r>
    </w:p>
    <w:p>
      <w:pPr>
        <w:pStyle w:val="Heading3"/>
      </w:pPr>
      <w:r>
        <w:t>220. 铲雪大队</w:t>
      </w:r>
    </w:p>
    <w:p>
      <w:r>
        <w:rPr>
          <w:i/>
          <w:color w:val="6E6A70"/>
          <w:sz w:val="18"/>
        </w:rPr>
        <w:t>触发：下雪</w:t>
      </w:r>
    </w:p>
    <w:p>
      <w:r>
        <w:t>一夜大雪，门口的台阶和人行道全被盖住了，邻居们都拿着铲子出来了。</w:t>
      </w:r>
    </w:p>
    <w:p>
      <w:r>
        <w:rPr>
          <w:b/>
        </w:rPr>
        <w:t>选项 A：加入铲雪大队。</w:t>
      </w:r>
    </w:p>
    <w:p>
      <w:pPr>
        <w:pStyle w:val="ListBullet"/>
      </w:pPr>
      <w:r>
        <w:t>结果 1：大家一边铲一边聊，铲完一起站在干净的人行道上，有种打了胜仗的感觉。</w:t>
      </w:r>
      <w:r>
        <w:rPr>
          <w:b/>
          <w:color w:val="8A6446"/>
        </w:rPr>
        <w:t xml:space="preserve">　「这条路是我们打下的！」</w:t>
      </w:r>
      <w:r>
        <w:rPr>
          <w:color w:val="6E6A70"/>
          <w:sz w:val="18"/>
        </w:rPr>
        <w:br/>
        <w:t>情绪：和邻居铲雪（元气满满 +4，200 分钟）；需求：社交+12，精力-8</w:t>
      </w:r>
    </w:p>
    <w:p>
      <w:pPr>
        <w:pStyle w:val="ListBullet"/>
      </w:pPr>
      <w:r>
        <w:t>结果 2：{名字}铲得最卖力，铲完才发现雪全堆在了自己家门口。</w:t>
      </w:r>
      <w:r>
        <w:rPr>
          <w:b/>
          <w:color w:val="8A6446"/>
        </w:rPr>
        <w:t xml:space="preserve">　「我把自己家埋了……」</w:t>
      </w:r>
      <w:r>
        <w:rPr>
          <w:color w:val="6E6A70"/>
          <w:sz w:val="18"/>
        </w:rPr>
        <w:br/>
        <w:t>情绪：雪堆在自家门口（难为情 +3，150 分钟）</w:t>
      </w:r>
    </w:p>
    <w:p>
      <w:r>
        <w:rPr>
          <w:b/>
        </w:rPr>
        <w:t>选项 B：偷偷堆个雪堡垒。</w:t>
      </w:r>
    </w:p>
    <w:p>
      <w:pPr>
        <w:pStyle w:val="ListBullet"/>
      </w:pPr>
      <w:r>
        <w:t>结果 1：堡垒刚完工，小孩们就闻讯赶来，一场雪球大战一触即发。</w:t>
      </w:r>
      <w:r>
        <w:rPr>
          <w:b/>
          <w:color w:val="8A6446"/>
        </w:rPr>
        <w:t xml:space="preserve">　「守住堡垒！开火！」</w:t>
      </w:r>
      <w:r>
        <w:rPr>
          <w:color w:val="6E6A70"/>
          <w:sz w:val="18"/>
        </w:rPr>
        <w:br/>
        <w:t>情绪：雪球大战（调皮 +4，200 分钟）；需求：开心+15</w:t>
      </w:r>
    </w:p>
    <w:p>
      <w:pPr>
        <w:pStyle w:val="ListBullet"/>
      </w:pPr>
      <w:r>
        <w:t>结果 2：堡垒还没堆好，砖房的大叔走过来，默默递给{名字}一把铲子。</w:t>
      </w:r>
      <w:r>
        <w:rPr>
          <w:b/>
          <w:color w:val="8A6446"/>
        </w:rPr>
        <w:t xml:space="preserve">　「好……好的，这就铲。」</w:t>
      </w:r>
      <w:r>
        <w:rPr>
          <w:color w:val="6E6A70"/>
          <w:sz w:val="18"/>
        </w:rPr>
        <w:br/>
        <w:t>情绪：被递了铲子（浑身难受 +2，120 分钟）</w:t>
      </w:r>
    </w:p>
    <w:p>
      <w:pPr>
        <w:pStyle w:val="Heading3"/>
      </w:pPr>
      <w:r>
        <w:t>221. 红烧肉外交</w:t>
      </w:r>
    </w:p>
    <w:p>
      <w:r>
        <w:rPr>
          <w:i/>
          <w:color w:val="6E6A70"/>
          <w:sz w:val="18"/>
        </w:rPr>
        <w:t>触发：饿了</w:t>
      </w:r>
    </w:p>
    <w:p>
      <w:r>
        <w:t>砖房的厨房窗户开着，一阵红烧肉的香味飘到了门口。</w:t>
      </w:r>
    </w:p>
    <w:p>
      <w:r>
        <w:rPr>
          <w:b/>
        </w:rPr>
        <w:t>选项 A：站在窗下深呼吸。</w:t>
      </w:r>
    </w:p>
    <w:p>
      <w:pPr>
        <w:pStyle w:val="ListBullet"/>
      </w:pPr>
      <w:r>
        <w:t>结果 1：邻居探出头来，笑着递出一小碗：“尝尝？”</w:t>
      </w:r>
      <w:r>
        <w:rPr>
          <w:b/>
          <w:color w:val="8A6446"/>
        </w:rPr>
        <w:t xml:space="preserve">　「那……就尝一点点！」</w:t>
      </w:r>
      <w:r>
        <w:rPr>
          <w:color w:val="6E6A70"/>
          <w:sz w:val="18"/>
        </w:rPr>
        <w:br/>
        <w:t>情绪：吃到邻居的菜（美滋滋 +3，180 分钟）；需求：饱腹+15，社交+6</w:t>
      </w:r>
    </w:p>
    <w:p>
      <w:pPr>
        <w:pStyle w:val="ListBullet"/>
      </w:pPr>
      <w:r>
        <w:t>结果 2：越闻越饿，{名字}的肚子咕噜一声，响得厨房里的人都听见了。</w:t>
      </w:r>
      <w:r>
        <w:rPr>
          <w:b/>
          <w:color w:val="8A6446"/>
        </w:rPr>
        <w:t xml:space="preserve">　「不是我，是肚子自己。」</w:t>
      </w:r>
      <w:r>
        <w:rPr>
          <w:color w:val="6E6A70"/>
          <w:sz w:val="18"/>
        </w:rPr>
        <w:br/>
        <w:t>情绪：肚子出卖了我（难为情 +3，150 分钟）；需求：饱腹-5</w:t>
      </w:r>
    </w:p>
    <w:p>
      <w:r>
        <w:rPr>
          <w:b/>
        </w:rPr>
        <w:t>选项 B：赶紧回家自己做。</w:t>
      </w:r>
    </w:p>
    <w:p>
      <w:pPr>
        <w:pStyle w:val="ListBullet"/>
      </w:pPr>
      <w:r>
        <w:t>结果 1：凭着对香味的记忆做了一锅，虽然不太像，{名字}还是吃得很满足。</w:t>
      </w:r>
      <w:r>
        <w:rPr>
          <w:b/>
          <w:color w:val="8A6446"/>
        </w:rPr>
        <w:t xml:space="preserve">　「我做的也不错嘛。」</w:t>
      </w:r>
      <w:r>
        <w:rPr>
          <w:color w:val="6E6A70"/>
          <w:sz w:val="18"/>
        </w:rPr>
        <w:br/>
        <w:t>情绪：模仿出一锅肉（小得意 +3，150 分钟）；需求：饱腹+12</w:t>
      </w:r>
    </w:p>
    <w:p>
      <w:pPr>
        <w:pStyle w:val="ListBullet"/>
      </w:pPr>
      <w:r>
        <w:t>结果 2：回家一看，冰箱里只有一根葱。</w:t>
      </w:r>
      <w:r>
        <w:rPr>
          <w:b/>
          <w:color w:val="8A6446"/>
        </w:rPr>
        <w:t xml:space="preserve">　「葱啊，你能变成肉吗？」</w:t>
      </w:r>
      <w:r>
        <w:rPr>
          <w:color w:val="6E6A70"/>
          <w:sz w:val="18"/>
        </w:rPr>
        <w:br/>
        <w:t>情绪：冰箱只剩根葱（失落 +2，120 分钟）</w:t>
      </w:r>
    </w:p>
    <w:p>
      <w:pPr>
        <w:pStyle w:val="Heading3"/>
      </w:pPr>
      <w:r>
        <w:t>222. 什么都五块</w:t>
      </w:r>
    </w:p>
    <w:p>
      <w:r>
        <w:rPr>
          <w:i/>
          <w:color w:val="6E6A70"/>
          <w:sz w:val="18"/>
        </w:rPr>
        <w:t>触发：随时</w:t>
      </w:r>
    </w:p>
    <w:p>
      <w:r>
        <w:t>浅蓝房子的邻居在门口摆了个旧物摊，牌子上写着：什么都五块。</w:t>
      </w:r>
    </w:p>
    <w:p>
      <w:r>
        <w:rPr>
          <w:b/>
        </w:rPr>
        <w:t>选项 A：认真淘一淘。</w:t>
      </w:r>
    </w:p>
    <w:p>
      <w:pPr>
        <w:pStyle w:val="ListBullet"/>
      </w:pPr>
      <w:r>
        <w:t>结果 1：{名字}翻出一个缺了只耳朵的陶瓷小兔子，一眼就喜欢上了。</w:t>
      </w:r>
      <w:r>
        <w:rPr>
          <w:b/>
          <w:color w:val="8A6446"/>
        </w:rPr>
        <w:t xml:space="preserve">　「五块，你就是我的了。」</w:t>
      </w:r>
      <w:r>
        <w:rPr>
          <w:color w:val="6E6A70"/>
          <w:sz w:val="18"/>
        </w:rPr>
        <w:br/>
        <w:t>情绪：一见钟情小兔（心动 +3，200 分钟）</w:t>
      </w:r>
    </w:p>
    <w:p>
      <w:pPr>
        <w:pStyle w:val="ListBullet"/>
      </w:pPr>
      <w:r>
        <w:t>结果 2：翻了半天，看上的东西全是邻居不卖的“非卖品”。</w:t>
      </w:r>
      <w:r>
        <w:rPr>
          <w:b/>
          <w:color w:val="8A6446"/>
        </w:rPr>
        <w:t xml:space="preserve">　「那为什么要摆出来……」</w:t>
      </w:r>
      <w:r>
        <w:rPr>
          <w:color w:val="6E6A70"/>
          <w:sz w:val="18"/>
        </w:rPr>
        <w:br/>
        <w:t>情绪：非卖品太多（好无聊 +2，120 分钟）</w:t>
      </w:r>
    </w:p>
    <w:p>
      <w:r>
        <w:rPr>
          <w:b/>
        </w:rPr>
        <w:t>选项 B：把自己的旧东西也拿来摆。</w:t>
      </w:r>
    </w:p>
    <w:p>
      <w:pPr>
        <w:pStyle w:val="ListBullet"/>
      </w:pPr>
      <w:r>
        <w:t>结果 1：{名字}的旧杯子五分钟就卖了出去，邻居直呼“销售奇才”。</w:t>
      </w:r>
      <w:r>
        <w:rPr>
          <w:b/>
          <w:color w:val="8A6446"/>
        </w:rPr>
        <w:t xml:space="preserve">　「天生会做生意。」</w:t>
      </w:r>
      <w:r>
        <w:rPr>
          <w:color w:val="6E6A70"/>
          <w:sz w:val="18"/>
        </w:rPr>
        <w:br/>
        <w:t>情绪：卖掉了旧杯子（小得意 +3，150 分钟）</w:t>
      </w:r>
    </w:p>
    <w:p>
      <w:pPr>
        <w:pStyle w:val="ListBullet"/>
      </w:pPr>
      <w:r>
        <w:t>结果 2：一下午一件没卖出去，倒是又从邻居摊上买回来三样。</w:t>
      </w:r>
      <w:r>
        <w:rPr>
          <w:b/>
          <w:color w:val="8A6446"/>
        </w:rPr>
        <w:t xml:space="preserve">　「生意……越做越亏。」</w:t>
      </w:r>
      <w:r>
        <w:rPr>
          <w:color w:val="6E6A70"/>
          <w:sz w:val="18"/>
        </w:rPr>
        <w:br/>
        <w:t>情绪：越卖东西越多（发懵 +3，120 分钟）</w:t>
      </w:r>
    </w:p>
    <w:p>
      <w:pPr>
        <w:pStyle w:val="Heading3"/>
      </w:pPr>
      <w:r>
        <w:t>223. 柠檬水小摊</w:t>
      </w:r>
    </w:p>
    <w:p>
      <w:r>
        <w:rPr>
          <w:i/>
          <w:color w:val="6E6A70"/>
          <w:sz w:val="18"/>
        </w:rPr>
        <w:t>触发：随时</w:t>
      </w:r>
    </w:p>
    <w:p>
      <w:r>
        <w:t>两个小孩在街边支起小桌卖柠檬水，喊得特别认真，可一个顾客都没有。</w:t>
      </w:r>
    </w:p>
    <w:p>
      <w:r>
        <w:rPr>
          <w:b/>
        </w:rPr>
        <w:t>选项 A：光顾一杯。</w:t>
      </w:r>
    </w:p>
    <w:p>
      <w:pPr>
        <w:pStyle w:val="ListBullet"/>
      </w:pPr>
      <w:r>
        <w:t>结果 1：柠檬水酸甜刚好，两个小孩激动得像开张了一家大公司。</w:t>
      </w:r>
      <w:r>
        <w:rPr>
          <w:b/>
          <w:color w:val="8A6446"/>
        </w:rPr>
        <w:t xml:space="preserve">　「好喝！我是回头客！」</w:t>
      </w:r>
      <w:r>
        <w:rPr>
          <w:color w:val="6E6A70"/>
          <w:sz w:val="18"/>
        </w:rPr>
        <w:br/>
        <w:t>情绪：做了头一位顾客（调皮 +3，180 分钟）；需求：饱腹+4，社交+6</w:t>
      </w:r>
    </w:p>
    <w:p>
      <w:pPr>
        <w:pStyle w:val="ListBullet"/>
      </w:pPr>
      <w:r>
        <w:t>结果 2：柠檬水里好像忘了放糖，可两双眼睛正期待地盯着{名字}。</w:t>
      </w:r>
      <w:r>
        <w:rPr>
          <w:b/>
          <w:color w:val="8A6446"/>
        </w:rPr>
        <w:t xml:space="preserve">　「嗯！很……很有个性！」</w:t>
      </w:r>
      <w:r>
        <w:rPr>
          <w:color w:val="6E6A70"/>
          <w:sz w:val="18"/>
        </w:rPr>
        <w:br/>
        <w:t>情绪：硬喝酸柠檬水（焦虑 +3，120 分钟）</w:t>
      </w:r>
    </w:p>
    <w:p>
      <w:r>
        <w:rPr>
          <w:b/>
        </w:rPr>
        <w:t>选项 B：帮他们吆喝。</w:t>
      </w:r>
    </w:p>
    <w:p>
      <w:pPr>
        <w:pStyle w:val="ListBullet"/>
      </w:pPr>
      <w:r>
        <w:t>结果 1：{名字}一嗓子喊出去，路人陆续围了上来，柠檬水很快卖光了。</w:t>
      </w:r>
      <w:r>
        <w:rPr>
          <w:b/>
          <w:color w:val="8A6446"/>
        </w:rPr>
        <w:t xml:space="preserve">　「招牌嗓子，名不虚传！」</w:t>
      </w:r>
      <w:r>
        <w:rPr>
          <w:color w:val="6E6A70"/>
          <w:sz w:val="18"/>
        </w:rPr>
        <w:br/>
        <w:t>情绪：吆喝卖光了（元气满满 +4，180 分钟）；需求：社交+10</w:t>
      </w:r>
    </w:p>
    <w:p>
      <w:pPr>
        <w:pStyle w:val="ListBullet"/>
      </w:pPr>
      <w:r>
        <w:t>结果 2：喊得太大声，窗台上的橘猫吓得滚了下去。</w:t>
      </w:r>
      <w:r>
        <w:rPr>
          <w:b/>
          <w:color w:val="8A6446"/>
        </w:rPr>
        <w:t xml:space="preserve">　「对不起，猫先生！」</w:t>
      </w:r>
      <w:r>
        <w:rPr>
          <w:color w:val="6E6A70"/>
          <w:sz w:val="18"/>
        </w:rPr>
        <w:br/>
        <w:t>情绪：把猫喊下来了（害怕 +3，120 分钟）</w:t>
      </w:r>
    </w:p>
    <w:p>
      <w:pPr>
        <w:pStyle w:val="Heading3"/>
      </w:pPr>
      <w:r>
        <w:t>224. 红气球</w:t>
      </w:r>
    </w:p>
    <w:p>
      <w:r>
        <w:rPr>
          <w:i/>
          <w:color w:val="6E6A70"/>
          <w:sz w:val="18"/>
        </w:rPr>
        <w:t>触发：随时</w:t>
      </w:r>
    </w:p>
    <w:p>
      <w:r>
        <w:t>一只红气球慢慢从街那头飘过来，绳子在空中晃来晃去。</w:t>
      </w:r>
    </w:p>
    <w:p>
      <w:r>
        <w:rPr>
          <w:b/>
        </w:rPr>
        <w:t>选项 A：跳起来抓住绳子。</w:t>
      </w:r>
    </w:p>
    <w:p>
      <w:pPr>
        <w:pStyle w:val="ListBullet"/>
      </w:pPr>
      <w:r>
        <w:t>结果 1：抓住了！没过多久，一个小孩哭着跑来，看见气球立刻破涕为笑。</w:t>
      </w:r>
      <w:r>
        <w:rPr>
          <w:b/>
          <w:color w:val="8A6446"/>
        </w:rPr>
        <w:t xml:space="preserve">　「物归原主，不谢！」</w:t>
      </w:r>
      <w:r>
        <w:rPr>
          <w:color w:val="6E6A70"/>
          <w:sz w:val="18"/>
        </w:rPr>
        <w:br/>
        <w:t>情绪：抓住了气球（小得意 +3，180 分钟）；需求：社交+6</w:t>
      </w:r>
    </w:p>
    <w:p>
      <w:pPr>
        <w:pStyle w:val="ListBullet"/>
      </w:pPr>
      <w:r>
        <w:t>结果 2：差了一点点，气球擦着指尖飘过了屋顶。</w:t>
      </w:r>
      <w:r>
        <w:rPr>
          <w:b/>
          <w:color w:val="8A6446"/>
        </w:rPr>
        <w:t xml:space="preserve">　「再见了，红气球……」</w:t>
      </w:r>
      <w:r>
        <w:rPr>
          <w:color w:val="6E6A70"/>
          <w:sz w:val="18"/>
        </w:rPr>
        <w:br/>
        <w:t>情绪：没抓住气球（失落 +2，120 分钟）</w:t>
      </w:r>
    </w:p>
    <w:p>
      <w:r>
        <w:rPr>
          <w:b/>
        </w:rPr>
        <w:t>选项 B：看着它飞走。</w:t>
      </w:r>
    </w:p>
    <w:p>
      <w:pPr>
        <w:pStyle w:val="ListBullet"/>
      </w:pPr>
      <w:r>
        <w:t>结果 1：气球越飞越高，最后变成天上的一个小红点，{名字}一直看到脖子发酸。</w:t>
      </w:r>
      <w:r>
        <w:rPr>
          <w:b/>
          <w:color w:val="8A6446"/>
        </w:rPr>
        <w:t xml:space="preserve">　「去更远的地方吧。」</w:t>
      </w:r>
      <w:r>
        <w:rPr>
          <w:color w:val="6E6A70"/>
          <w:sz w:val="18"/>
        </w:rPr>
        <w:br/>
        <w:t>情绪：送别一只气球（灵光一闪 +3，150 分钟）</w:t>
      </w:r>
    </w:p>
    <w:p>
      <w:pPr>
        <w:pStyle w:val="ListBullet"/>
      </w:pPr>
      <w:r>
        <w:t>结果 2：气球卡在树枝上，啪地爆了，{名字}吓得原地一跳。</w:t>
      </w:r>
      <w:r>
        <w:rPr>
          <w:b/>
          <w:color w:val="8A6446"/>
        </w:rPr>
        <w:t xml:space="preserve">　「吓死我了！」</w:t>
      </w:r>
      <w:r>
        <w:rPr>
          <w:color w:val="6E6A70"/>
          <w:sz w:val="18"/>
        </w:rPr>
        <w:br/>
        <w:t>情绪：气球爆炸（害怕 +3，120 分钟）</w:t>
      </w:r>
    </w:p>
    <w:p>
      <w:pPr>
        <w:pStyle w:val="Heading3"/>
      </w:pPr>
      <w:r>
        <w:t>225. 猫的回礼</w:t>
      </w:r>
    </w:p>
    <w:p>
      <w:r>
        <w:rPr>
          <w:i/>
          <w:color w:val="6E6A70"/>
          <w:sz w:val="18"/>
        </w:rPr>
        <w:t>触发：随时</w:t>
      </w:r>
    </w:p>
    <w:p>
      <w:r>
        <w:t>橘猫从窗台上跳下来，把一个小东西放在{名字}脚边，然后端坐着等待。</w:t>
      </w:r>
    </w:p>
    <w:p>
      <w:r>
        <w:rPr>
          <w:b/>
        </w:rPr>
        <w:t>选项 A：郑重地收下。</w:t>
      </w:r>
    </w:p>
    <w:p>
      <w:pPr>
        <w:pStyle w:val="ListBullet"/>
      </w:pPr>
      <w:r>
        <w:t>结果 1：是一片完美的银杏叶，{名字}把它夹进口袋，橘猫满意地走了。</w:t>
      </w:r>
      <w:r>
        <w:rPr>
          <w:b/>
          <w:color w:val="8A6446"/>
        </w:rPr>
        <w:t xml:space="preserve">　「谢谢，我会珍藏的。」</w:t>
      </w:r>
      <w:r>
        <w:rPr>
          <w:color w:val="6E6A70"/>
          <w:sz w:val="18"/>
        </w:rPr>
        <w:br/>
        <w:t>情绪：收到猫的礼物（美滋滋 +3，200 分钟）</w:t>
      </w:r>
    </w:p>
    <w:p>
      <w:pPr>
        <w:pStyle w:val="ListBullet"/>
      </w:pPr>
      <w:r>
        <w:t>结果 2：是一条半死不活的蚯蚓，橘猫的眼神仿佛在说：别客气。</w:t>
      </w:r>
      <w:r>
        <w:rPr>
          <w:b/>
          <w:color w:val="8A6446"/>
        </w:rPr>
        <w:t xml:space="preserve">　「这……太贵重了……」</w:t>
      </w:r>
      <w:r>
        <w:rPr>
          <w:color w:val="6E6A70"/>
          <w:sz w:val="18"/>
        </w:rPr>
        <w:br/>
        <w:t>情绪：收到一条蚯蚓（浑身难受 +3，120 分钟）</w:t>
      </w:r>
    </w:p>
    <w:p>
      <w:r>
        <w:rPr>
          <w:b/>
        </w:rPr>
        <w:t>选项 B：回赠一点东西。</w:t>
      </w:r>
    </w:p>
    <w:p>
      <w:pPr>
        <w:pStyle w:val="ListBullet"/>
      </w:pPr>
      <w:r>
        <w:t>结果 1：{名字}放下一小块饼干，橘猫闻了闻，叼起来就走，交易达成。</w:t>
      </w:r>
      <w:r>
        <w:rPr>
          <w:b/>
          <w:color w:val="8A6446"/>
        </w:rPr>
        <w:t xml:space="preserve">　「合作愉快，猫老板。」</w:t>
      </w:r>
      <w:r>
        <w:rPr>
          <w:color w:val="6E6A70"/>
          <w:sz w:val="18"/>
        </w:rPr>
        <w:br/>
        <w:t>情绪：和猫做了生意（调皮 +3，150 分钟）</w:t>
      </w:r>
    </w:p>
    <w:p>
      <w:pPr>
        <w:pStyle w:val="ListBullet"/>
      </w:pPr>
      <w:r>
        <w:t>结果 2：橘猫看了看回礼，又看了看{名字}，把自己的礼物叼了回去。</w:t>
      </w:r>
      <w:r>
        <w:rPr>
          <w:b/>
          <w:color w:val="8A6446"/>
        </w:rPr>
        <w:t xml:space="preserve">　「嫌我寒酸是吧！」</w:t>
      </w:r>
      <w:r>
        <w:rPr>
          <w:color w:val="6E6A70"/>
          <w:sz w:val="18"/>
        </w:rPr>
        <w:br/>
        <w:t>情绪：被猫嫌弃回礼（气鼓鼓 +2，120 分钟）</w:t>
      </w:r>
    </w:p>
    <w:p>
      <w:pPr>
        <w:pStyle w:val="Heading3"/>
      </w:pPr>
      <w:r>
        <w:t>226. 塞满的信箱</w:t>
      </w:r>
    </w:p>
    <w:p>
      <w:r>
        <w:rPr>
          <w:i/>
          <w:color w:val="6E6A70"/>
          <w:sz w:val="18"/>
        </w:rPr>
        <w:t>触发：随时</w:t>
      </w:r>
    </w:p>
    <w:p>
      <w:r>
        <w:t>门口的信箱塞得满满的，盖子都合不上了。</w:t>
      </w:r>
    </w:p>
    <w:p>
      <w:r>
        <w:rPr>
          <w:b/>
        </w:rPr>
        <w:t>选项 A：一张一张认真看。</w:t>
      </w:r>
    </w:p>
    <w:p>
      <w:pPr>
        <w:pStyle w:val="ListBullet"/>
      </w:pPr>
      <w:r>
        <w:t>结果 1：大多是广告，但最底下有一张手写明信片，是很久没联系的老朋友寄来的。</w:t>
      </w:r>
      <w:r>
        <w:rPr>
          <w:b/>
          <w:color w:val="8A6446"/>
        </w:rPr>
        <w:t xml:space="preserve">　「原来有人还记着我。」</w:t>
      </w:r>
      <w:r>
        <w:rPr>
          <w:color w:val="6E6A70"/>
          <w:sz w:val="18"/>
        </w:rPr>
        <w:br/>
        <w:t>情绪：收到老朋友来信（美滋滋 +4，240 分钟）；需求：社交+8</w:t>
      </w:r>
    </w:p>
    <w:p>
      <w:pPr>
        <w:pStyle w:val="ListBullet"/>
      </w:pPr>
      <w:r>
        <w:t>结果 2：认真看完了四十张广告，{名字}现在对附近每家装修公司都了如指掌。</w:t>
      </w:r>
      <w:r>
        <w:rPr>
          <w:b/>
          <w:color w:val="8A6446"/>
        </w:rPr>
        <w:t xml:space="preserve">　「我可以去当顾问了。」</w:t>
      </w:r>
      <w:r>
        <w:rPr>
          <w:color w:val="6E6A70"/>
          <w:sz w:val="18"/>
        </w:rPr>
        <w:br/>
        <w:t>情绪：读了一堆广告（好无聊 +3，150 分钟）</w:t>
      </w:r>
    </w:p>
    <w:p>
      <w:r>
        <w:rPr>
          <w:b/>
        </w:rPr>
        <w:t>选项 B：全部塞进回收箱。</w:t>
      </w:r>
    </w:p>
    <w:p>
      <w:pPr>
        <w:pStyle w:val="ListBullet"/>
      </w:pPr>
      <w:r>
        <w:t>结果 1：信箱清爽了，{名字}有种开启新生活的感觉。</w:t>
      </w:r>
      <w:r>
        <w:rPr>
          <w:b/>
          <w:color w:val="8A6446"/>
        </w:rPr>
        <w:t xml:space="preserve">　「断舍离，从信箱开始！」</w:t>
      </w:r>
      <w:r>
        <w:rPr>
          <w:color w:val="6E6A70"/>
          <w:sz w:val="18"/>
        </w:rPr>
        <w:br/>
        <w:t>情绪：清空了信箱（元气满满 +3，150 分钟）</w:t>
      </w:r>
    </w:p>
    <w:p>
      <w:pPr>
        <w:pStyle w:val="ListBullet"/>
      </w:pPr>
      <w:r>
        <w:t>结果 2：塞完才想起来，里面好像有一封要交费的通知。</w:t>
      </w:r>
      <w:r>
        <w:rPr>
          <w:b/>
          <w:color w:val="8A6446"/>
        </w:rPr>
        <w:t xml:space="preserve">　「我……去回收箱里捞一下。」</w:t>
      </w:r>
      <w:r>
        <w:rPr>
          <w:color w:val="6E6A70"/>
          <w:sz w:val="18"/>
        </w:rPr>
        <w:br/>
        <w:t>情绪：扔错了信（焦虑 +3，150 分钟）</w:t>
      </w:r>
    </w:p>
    <w:p>
      <w:pPr>
        <w:pStyle w:val="Heading3"/>
      </w:pPr>
      <w:r>
        <w:t>227. 风铃作曲家</w:t>
      </w:r>
    </w:p>
    <w:p>
      <w:r>
        <w:rPr>
          <w:i/>
          <w:color w:val="6E6A70"/>
          <w:sz w:val="18"/>
        </w:rPr>
        <w:t>触发：随时</w:t>
      </w:r>
    </w:p>
    <w:p>
      <w:r>
        <w:t>砖房门廊下的风铃今天特别热闹，叮叮当当响个不停。</w:t>
      </w:r>
    </w:p>
    <w:p>
      <w:r>
        <w:rPr>
          <w:b/>
        </w:rPr>
        <w:t>选项 A：跟着节奏哼歌。</w:t>
      </w:r>
    </w:p>
    <w:p>
      <w:pPr>
        <w:pStyle w:val="ListBullet"/>
      </w:pPr>
      <w:r>
        <w:t>结果 1：哼着哼着，{名字}即兴编出了一首关于风的小曲。</w:t>
      </w:r>
      <w:r>
        <w:rPr>
          <w:b/>
          <w:color w:val="8A6446"/>
        </w:rPr>
        <w:t xml:space="preserve">　「今天的风是作曲家。」</w:t>
      </w:r>
      <w:r>
        <w:rPr>
          <w:color w:val="6E6A70"/>
          <w:sz w:val="18"/>
        </w:rPr>
        <w:br/>
        <w:t>情绪：和风铃合奏（灵光一闪 +4，180 分钟）；需求：开心+6</w:t>
      </w:r>
    </w:p>
    <w:p>
      <w:pPr>
        <w:pStyle w:val="ListBullet"/>
      </w:pPr>
      <w:r>
        <w:t>结果 2：风突然停了，{名字}的歌声孤零零地响在整条街上，路人都看了过来。</w:t>
      </w:r>
      <w:r>
        <w:rPr>
          <w:b/>
          <w:color w:val="8A6446"/>
        </w:rPr>
        <w:t xml:space="preserve">　「呃……刚才有伴奏的。」</w:t>
      </w:r>
      <w:r>
        <w:rPr>
          <w:color w:val="6E6A70"/>
          <w:sz w:val="18"/>
        </w:rPr>
        <w:br/>
        <w:t>情绪：独唱被听见了（难为情 +3，120 分钟）</w:t>
      </w:r>
    </w:p>
    <w:p>
      <w:r>
        <w:rPr>
          <w:b/>
        </w:rPr>
        <w:t>选项 B：闭上眼听一会儿。</w:t>
      </w:r>
    </w:p>
    <w:p>
      <w:pPr>
        <w:pStyle w:val="ListBullet"/>
      </w:pPr>
      <w:r>
        <w:t>结果 1：风铃声一阵一阵，{名字}听着听着，心里慢慢安静了下来。</w:t>
      </w:r>
      <w:r>
        <w:rPr>
          <w:b/>
          <w:color w:val="8A6446"/>
        </w:rPr>
        <w:t xml:space="preserve">　「好安静，好舒服。」</w:t>
      </w:r>
      <w:r>
        <w:rPr>
          <w:color w:val="6E6A70"/>
          <w:sz w:val="18"/>
        </w:rPr>
        <w:br/>
        <w:t>情绪：听风铃静下来（专心致志 +3，150 分钟）</w:t>
      </w:r>
    </w:p>
    <w:p>
      <w:pPr>
        <w:pStyle w:val="ListBullet"/>
      </w:pPr>
      <w:r>
        <w:t>结果 2：听得太入迷，再睁眼时天都暗了。</w:t>
      </w:r>
      <w:r>
        <w:rPr>
          <w:b/>
          <w:color w:val="8A6446"/>
        </w:rPr>
        <w:t xml:space="preserve">　「我刚才去哪儿了？」</w:t>
      </w:r>
      <w:r>
        <w:rPr>
          <w:color w:val="6E6A70"/>
          <w:sz w:val="18"/>
        </w:rPr>
        <w:br/>
        <w:t>情绪：听风铃出了神（发懵 +3，120 分钟）</w:t>
      </w:r>
    </w:p>
    <w:p>
      <w:pPr>
        <w:pStyle w:val="Heading3"/>
      </w:pPr>
      <w:r>
        <w:t>228. 松手的时机</w:t>
      </w:r>
    </w:p>
    <w:p>
      <w:r>
        <w:rPr>
          <w:i/>
          <w:color w:val="6E6A70"/>
          <w:sz w:val="18"/>
        </w:rPr>
        <w:t>触发：随时</w:t>
      </w:r>
    </w:p>
    <w:p>
      <w:r>
        <w:t>邻居家的小孩在学骑自行车，摇摇晃晃的，旁边没有大人扶。</w:t>
      </w:r>
    </w:p>
    <w:p>
      <w:r>
        <w:rPr>
          <w:b/>
        </w:rPr>
        <w:t>选项 A：过去扶着后座。</w:t>
      </w:r>
    </w:p>
    <w:p>
      <w:pPr>
        <w:pStyle w:val="ListBullet"/>
      </w:pPr>
      <w:r>
        <w:t>结果 1：{名字}扶着跑了几步，悄悄松了手，小孩自己骑出了好远。</w:t>
      </w:r>
      <w:r>
        <w:rPr>
          <w:b/>
          <w:color w:val="8A6446"/>
        </w:rPr>
        <w:t xml:space="preserve">　「你看！你已经会了！」</w:t>
      </w:r>
      <w:r>
        <w:rPr>
          <w:color w:val="6E6A70"/>
          <w:sz w:val="18"/>
        </w:rPr>
        <w:br/>
        <w:t>情绪：教会小孩骑车（小得意 +4，200 分钟）；需求：精力-6</w:t>
      </w:r>
    </w:p>
    <w:p>
      <w:pPr>
        <w:pStyle w:val="ListBullet"/>
      </w:pPr>
      <w:r>
        <w:t>结果 2：小孩一紧张往左拐，{名字}一紧张往右拐，两人一起摔进了草丛。</w:t>
      </w:r>
      <w:r>
        <w:rPr>
          <w:b/>
          <w:color w:val="8A6446"/>
        </w:rPr>
        <w:t xml:space="preserve">　「没事没事，草很软。」</w:t>
      </w:r>
      <w:r>
        <w:rPr>
          <w:color w:val="6E6A70"/>
          <w:sz w:val="18"/>
        </w:rPr>
        <w:br/>
        <w:t>情绪：教车惊魂（焦虑 +3，120 分钟）；需求：清洁-6</w:t>
      </w:r>
    </w:p>
    <w:p>
      <w:r>
        <w:rPr>
          <w:b/>
        </w:rPr>
        <w:t>选项 B：在旁边喊口诀。</w:t>
      </w:r>
    </w:p>
    <w:p>
      <w:pPr>
        <w:pStyle w:val="ListBullet"/>
      </w:pPr>
      <w:r>
        <w:t>结果 1：“眼睛看前面！脚别停！”小孩照着做，居然真的骑稳了。</w:t>
      </w:r>
      <w:r>
        <w:rPr>
          <w:b/>
          <w:color w:val="8A6446"/>
        </w:rPr>
        <w:t xml:space="preserve">　「我是金牌教练！」</w:t>
      </w:r>
      <w:r>
        <w:rPr>
          <w:color w:val="6E6A70"/>
          <w:sz w:val="18"/>
        </w:rPr>
        <w:br/>
        <w:t>情绪：口诀起作用了（灵光一闪 +3，150 分钟）</w:t>
      </w:r>
    </w:p>
    <w:p>
      <w:pPr>
        <w:pStyle w:val="ListBullet"/>
      </w:pPr>
      <w:r>
        <w:t>结果 2：口诀喊得又多又乱，小孩停下车，困惑地问：到底先做哪个？</w:t>
      </w:r>
      <w:r>
        <w:rPr>
          <w:b/>
          <w:color w:val="8A6446"/>
        </w:rPr>
        <w:t xml:space="preserve">　「呃……先深呼吸？」</w:t>
      </w:r>
      <w:r>
        <w:rPr>
          <w:color w:val="6E6A70"/>
          <w:sz w:val="18"/>
        </w:rPr>
        <w:br/>
        <w:t>情绪：口诀喊乱了（发懵 +2，120 分钟）</w:t>
      </w:r>
    </w:p>
    <w:p>
      <w:pPr>
        <w:pStyle w:val="Heading3"/>
      </w:pPr>
      <w:r>
        <w:t>229. 篱笆两边</w:t>
      </w:r>
    </w:p>
    <w:p>
      <w:r>
        <w:rPr>
          <w:i/>
          <w:color w:val="6E6A70"/>
          <w:sz w:val="18"/>
        </w:rPr>
        <w:t>触发：随时</w:t>
      </w:r>
    </w:p>
    <w:p>
      <w:r>
        <w:t>浅蓝房子和砖房的邻居隔着篱笆争论：落在中间的树叶到底该谁扫？</w:t>
      </w:r>
    </w:p>
    <w:p>
      <w:r>
        <w:rPr>
          <w:b/>
        </w:rPr>
        <w:t>选项 A：主动当和事佬。</w:t>
      </w:r>
    </w:p>
    <w:p>
      <w:pPr>
        <w:pStyle w:val="ListBullet"/>
      </w:pPr>
      <w:r>
        <w:t>结果 1：{名字}提议一家扫一周，两位邻居想了想，握手言和。</w:t>
      </w:r>
      <w:r>
        <w:rPr>
          <w:b/>
          <w:color w:val="8A6446"/>
        </w:rPr>
        <w:t xml:space="preserve">　「和平使者，就是我。」</w:t>
      </w:r>
      <w:r>
        <w:rPr>
          <w:color w:val="6E6A70"/>
          <w:sz w:val="18"/>
        </w:rPr>
        <w:br/>
        <w:t>情绪：调解成功（小得意 +3，180 分钟）；需求：社交+6</w:t>
      </w:r>
    </w:p>
    <w:p>
      <w:pPr>
        <w:pStyle w:val="ListBullet"/>
      </w:pPr>
      <w:r>
        <w:t>结果 2：两位邻居听完建议，一致决定：那就让{名字}来扫。</w:t>
      </w:r>
      <w:r>
        <w:rPr>
          <w:b/>
          <w:color w:val="8A6446"/>
        </w:rPr>
        <w:t xml:space="preserve">　「等一下，这不对吧？」</w:t>
      </w:r>
      <w:r>
        <w:rPr>
          <w:color w:val="6E6A70"/>
          <w:sz w:val="18"/>
        </w:rPr>
        <w:br/>
        <w:t>情绪：被安排扫叶子（气鼓鼓 +3，150 分钟）</w:t>
      </w:r>
    </w:p>
    <w:p>
      <w:r>
        <w:rPr>
          <w:b/>
        </w:rPr>
        <w:t>选项 B：假装路过。</w:t>
      </w:r>
    </w:p>
    <w:p>
      <w:pPr>
        <w:pStyle w:val="ListBullet"/>
      </w:pPr>
      <w:r>
        <w:t>结果 1：{名字}贴着墙根悄悄溜了过去，谁都没注意到。</w:t>
      </w:r>
      <w:r>
        <w:rPr>
          <w:b/>
          <w:color w:val="8A6446"/>
        </w:rPr>
        <w:t xml:space="preserve">　「我是空气，我是空气。」</w:t>
      </w:r>
      <w:r>
        <w:rPr>
          <w:color w:val="6E6A70"/>
          <w:sz w:val="18"/>
        </w:rPr>
        <w:br/>
        <w:t>情绪：溜过了战场（焦虑 +2，90 分钟）</w:t>
      </w:r>
    </w:p>
    <w:p>
      <w:pPr>
        <w:pStyle w:val="ListBullet"/>
      </w:pPr>
      <w:r>
        <w:t>结果 2：刚走两步，两位邻居同时转过头：“你来评评理！”</w:t>
      </w:r>
      <w:r>
        <w:rPr>
          <w:b/>
          <w:color w:val="8A6446"/>
        </w:rPr>
        <w:t xml:space="preserve">　「我……我只是路过。」</w:t>
      </w:r>
      <w:r>
        <w:rPr>
          <w:color w:val="6E6A70"/>
          <w:sz w:val="18"/>
        </w:rPr>
        <w:br/>
        <w:t>情绪：被卷进争论（害怕 +3，120 分钟）</w:t>
      </w:r>
    </w:p>
    <w:p>
      <w:pPr>
        <w:pStyle w:val="Heading3"/>
      </w:pPr>
      <w:r>
        <w:t>230. 好久不见</w:t>
      </w:r>
    </w:p>
    <w:p>
      <w:r>
        <w:rPr>
          <w:i/>
          <w:color w:val="6E6A70"/>
          <w:sz w:val="18"/>
        </w:rPr>
        <w:t>触发：随时</w:t>
      </w:r>
    </w:p>
    <w:p>
      <w:r>
        <w:t>一位路人热情地冲{名字}挥手：“哎呀！好久不见！最近怎么样？”</w:t>
      </w:r>
    </w:p>
    <w:p>
      <w:r>
        <w:rPr>
          <w:b/>
        </w:rPr>
        <w:t>选项 A：热情回应。</w:t>
      </w:r>
    </w:p>
    <w:p>
      <w:pPr>
        <w:pStyle w:val="ListBullet"/>
      </w:pPr>
      <w:r>
        <w:t>结果 1：两人聊了五分钟，路人才发现认错了人，可已经聊得很开心了。</w:t>
      </w:r>
      <w:r>
        <w:rPr>
          <w:b/>
          <w:color w:val="8A6446"/>
        </w:rPr>
        <w:t xml:space="preserve">　「那我们现在算认识了！」</w:t>
      </w:r>
      <w:r>
        <w:rPr>
          <w:color w:val="6E6A70"/>
          <w:sz w:val="18"/>
        </w:rPr>
        <w:br/>
        <w:t>情绪：和陌生人聊开（调皮 +3，150 分钟）；需求：社交+10</w:t>
      </w:r>
    </w:p>
    <w:p>
      <w:pPr>
        <w:pStyle w:val="ListBullet"/>
      </w:pPr>
      <w:r>
        <w:t>结果 2：路人越聊越困惑，最后小心翼翼地问：你……是哪位来着？</w:t>
      </w:r>
      <w:r>
        <w:rPr>
          <w:b/>
          <w:color w:val="8A6446"/>
        </w:rPr>
        <w:t xml:space="preserve">　「我也想问这个……」</w:t>
      </w:r>
      <w:r>
        <w:rPr>
          <w:color w:val="6E6A70"/>
          <w:sz w:val="18"/>
        </w:rPr>
        <w:br/>
        <w:t>情绪：尬聊五分钟（难为情 +3，150 分钟）</w:t>
      </w:r>
    </w:p>
    <w:p>
      <w:r>
        <w:rPr>
          <w:b/>
        </w:rPr>
        <w:t>选项 B：老实说对方认错了。</w:t>
      </w:r>
    </w:p>
    <w:p>
      <w:pPr>
        <w:pStyle w:val="ListBullet"/>
      </w:pPr>
      <w:r>
        <w:t>结果 1：路人哈哈大笑，说{名字}长得特别像自己的老同学，还送了{名字}一颗糖。</w:t>
      </w:r>
      <w:r>
        <w:rPr>
          <w:b/>
          <w:color w:val="8A6446"/>
        </w:rPr>
        <w:t xml:space="preserve">　「那我就当一天老同学。」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2：路人一脸不信：“骗人，就是你！”然后挥着手走远了。</w:t>
      </w:r>
      <w:r>
        <w:rPr>
          <w:b/>
          <w:color w:val="8A6446"/>
        </w:rPr>
        <w:t xml:space="preserve">　「我真的不是啊！」</w:t>
      </w:r>
      <w:r>
        <w:rPr>
          <w:color w:val="6E6A70"/>
          <w:sz w:val="18"/>
        </w:rPr>
        <w:br/>
        <w:t>情绪：被坚持认错（发懵 +3，120 分钟）</w:t>
      </w:r>
    </w:p>
    <w:p>
      <w:pPr>
        <w:pStyle w:val="Heading3"/>
      </w:pPr>
      <w:r>
        <w:t>231. 半首曲子</w:t>
      </w:r>
    </w:p>
    <w:p>
      <w:r>
        <w:rPr>
          <w:i/>
          <w:color w:val="6E6A70"/>
          <w:sz w:val="18"/>
        </w:rPr>
        <w:t>触发：随时</w:t>
      </w:r>
    </w:p>
    <w:p>
      <w:r>
        <w:t>一位路人吹着口哨经过，曲子很好听，可只吹了一半，人就拐进了巷子。</w:t>
      </w:r>
    </w:p>
    <w:p>
      <w:r>
        <w:rPr>
          <w:b/>
        </w:rPr>
        <w:t>选项 A：追上去问后半段。</w:t>
      </w:r>
    </w:p>
    <w:p>
      <w:pPr>
        <w:pStyle w:val="ListBullet"/>
      </w:pPr>
      <w:r>
        <w:t>结果 1：路人很高兴有人欣赏，站在路边把整首曲子吹完了。</w:t>
      </w:r>
      <w:r>
        <w:rPr>
          <w:b/>
          <w:color w:val="8A6446"/>
        </w:rPr>
        <w:t xml:space="preserve">　「原来结尾是这样的！」</w:t>
      </w:r>
      <w:r>
        <w:rPr>
          <w:color w:val="6E6A70"/>
          <w:sz w:val="18"/>
        </w:rPr>
        <w:br/>
        <w:t>情绪：听完了整首曲子（灵光一闪 +3，180 分钟）</w:t>
      </w:r>
    </w:p>
    <w:p>
      <w:pPr>
        <w:pStyle w:val="ListBullet"/>
      </w:pPr>
      <w:r>
        <w:t>结果 2：追进巷子，人已经不见了，只剩那半首曲子在{名字}脑子里循环。</w:t>
      </w:r>
      <w:r>
        <w:rPr>
          <w:b/>
          <w:color w:val="8A6446"/>
        </w:rPr>
        <w:t xml:space="preserve">　「后半段到底是什么！」</w:t>
      </w:r>
      <w:r>
        <w:rPr>
          <w:color w:val="6E6A70"/>
          <w:sz w:val="18"/>
        </w:rPr>
        <w:br/>
        <w:t>情绪：曲子卡在半截（焦虑 +3，150 分钟）</w:t>
      </w:r>
    </w:p>
    <w:p>
      <w:r>
        <w:rPr>
          <w:b/>
        </w:rPr>
        <w:t>选项 B：自己编后半段。</w:t>
      </w:r>
    </w:p>
    <w:p>
      <w:pPr>
        <w:pStyle w:val="ListBullet"/>
      </w:pPr>
      <w:r>
        <w:t>结果 1：{名字}编出来的结尾意外地好听，哼了一整天。</w:t>
      </w:r>
      <w:r>
        <w:rPr>
          <w:b/>
          <w:color w:val="8A6446"/>
        </w:rPr>
        <w:t xml:space="preserve">　「我是不是有点才华？」</w:t>
      </w:r>
      <w:r>
        <w:rPr>
          <w:color w:val="6E6A70"/>
          <w:sz w:val="18"/>
        </w:rPr>
        <w:br/>
        <w:t>情绪：续写了曲子（小得意 +3，150 分钟）</w:t>
      </w:r>
    </w:p>
    <w:p>
      <w:pPr>
        <w:pStyle w:val="ListBullet"/>
      </w:pPr>
      <w:r>
        <w:t>结果 2：编来编去，最后变成了一首完全不相干的儿歌。</w:t>
      </w:r>
      <w:r>
        <w:rPr>
          <w:b/>
          <w:color w:val="8A6446"/>
        </w:rPr>
        <w:t xml:space="preserve">　「这……跑到哪儿去了？」</w:t>
      </w:r>
      <w:r>
        <w:rPr>
          <w:color w:val="6E6A70"/>
          <w:sz w:val="18"/>
        </w:rPr>
        <w:br/>
        <w:t>情绪：曲子跑偏了（调皮 +2，120 分钟）</w:t>
      </w:r>
    </w:p>
    <w:p>
      <w:pPr>
        <w:pStyle w:val="Heading3"/>
      </w:pPr>
      <w:r>
        <w:t>232. 麻雀团伙</w:t>
      </w:r>
    </w:p>
    <w:p>
      <w:r>
        <w:rPr>
          <w:i/>
          <w:color w:val="6E6A70"/>
          <w:sz w:val="18"/>
        </w:rPr>
        <w:t>触发：随时</w:t>
      </w:r>
    </w:p>
    <w:p>
      <w:r>
        <w:t>{名字}坐在台阶上吃饼干，一只麻雀大摇大摆地跳过来，盯着饼干看。</w:t>
      </w:r>
    </w:p>
    <w:p>
      <w:r>
        <w:rPr>
          <w:b/>
        </w:rPr>
        <w:t>选项 A：掰一小块给它。</w:t>
      </w:r>
    </w:p>
    <w:p>
      <w:pPr>
        <w:pStyle w:val="ListBullet"/>
      </w:pPr>
      <w:r>
        <w:t>结果 1：麻雀叼走了饼干，五分钟后带着全家回来了。</w:t>
      </w:r>
      <w:r>
        <w:rPr>
          <w:b/>
          <w:color w:val="8A6446"/>
        </w:rPr>
        <w:t xml:space="preserve">　「你们家……挺大的。」</w:t>
      </w:r>
      <w:r>
        <w:rPr>
          <w:color w:val="6E6A70"/>
          <w:sz w:val="18"/>
        </w:rPr>
        <w:br/>
        <w:t>情绪：麻雀全家来了（发懵 +3，150 分钟）</w:t>
      </w:r>
    </w:p>
    <w:p>
      <w:pPr>
        <w:pStyle w:val="ListBullet"/>
      </w:pPr>
      <w:r>
        <w:t>结果 2：麻雀一口叼走的不是那一小块，而是{名字}手里的一大块。</w:t>
      </w:r>
      <w:r>
        <w:rPr>
          <w:b/>
          <w:color w:val="8A6446"/>
        </w:rPr>
        <w:t xml:space="preserve">　「喂！那是我的！」</w:t>
      </w:r>
      <w:r>
        <w:rPr>
          <w:color w:val="6E6A70"/>
          <w:sz w:val="18"/>
        </w:rPr>
        <w:br/>
        <w:t>情绪：饼干被抢了（气鼓鼓 +3，120 分钟）；需求：饱腹-4</w:t>
      </w:r>
    </w:p>
    <w:p>
      <w:r>
        <w:rPr>
          <w:b/>
        </w:rPr>
        <w:t>选项 B：护住饼干和它对视。</w:t>
      </w:r>
    </w:p>
    <w:p>
      <w:pPr>
        <w:pStyle w:val="ListBullet"/>
      </w:pPr>
      <w:r>
        <w:t>结果 1：对视了一分钟，麻雀先眨了眼，悻悻地飞走了。</w:t>
      </w:r>
      <w:r>
        <w:rPr>
          <w:b/>
          <w:color w:val="8A6446"/>
        </w:rPr>
        <w:t xml:space="preserve">　「我赢了，饼干归我。」</w:t>
      </w:r>
      <w:r>
        <w:rPr>
          <w:color w:val="6E6A70"/>
          <w:sz w:val="18"/>
        </w:rPr>
        <w:br/>
        <w:t>情绪：瞪赢了麻雀（小得意 +3，150 分钟）</w:t>
      </w:r>
    </w:p>
    <w:p>
      <w:pPr>
        <w:pStyle w:val="ListBullet"/>
      </w:pPr>
      <w:r>
        <w:t>结果 2：正对视着，另一只麻雀从背后叼走了饼干。</w:t>
      </w:r>
      <w:r>
        <w:rPr>
          <w:b/>
          <w:color w:val="8A6446"/>
        </w:rPr>
        <w:t xml:space="preserve">　「你们是团伙作案！」</w:t>
      </w:r>
      <w:r>
        <w:rPr>
          <w:color w:val="6E6A70"/>
          <w:sz w:val="18"/>
        </w:rPr>
        <w:br/>
        <w:t>情绪：中了麻雀的计（难为情 +3，120 分钟）</w:t>
      </w:r>
    </w:p>
    <w:p>
      <w:pPr>
        <w:pStyle w:val="Heading3"/>
      </w:pPr>
      <w:r>
        <w:t>233. 搬运队长</w:t>
      </w:r>
    </w:p>
    <w:p>
      <w:r>
        <w:rPr>
          <w:i/>
          <w:color w:val="6E6A70"/>
          <w:sz w:val="18"/>
        </w:rPr>
        <w:t>触发：随时</w:t>
      </w:r>
    </w:p>
    <w:p>
      <w:r>
        <w:t>人行道的砖缝间，一队蚂蚁正排着长队搬运一块面包屑。</w:t>
      </w:r>
    </w:p>
    <w:p>
      <w:r>
        <w:rPr>
          <w:b/>
        </w:rPr>
        <w:t>选项 A：趴下来认真观察。</w:t>
      </w:r>
    </w:p>
    <w:p>
      <w:pPr>
        <w:pStyle w:val="ListBullet"/>
      </w:pPr>
      <w:r>
        <w:t>结果 1：{名字}看了半个小时，记住了领头那只蚂蚁，决定叫它“队长”。</w:t>
      </w:r>
      <w:r>
        <w:rPr>
          <w:b/>
          <w:color w:val="8A6446"/>
        </w:rPr>
        <w:t xml:space="preserve">　「队长，辛苦了！」</w:t>
      </w:r>
      <w:r>
        <w:rPr>
          <w:color w:val="6E6A70"/>
          <w:sz w:val="18"/>
        </w:rPr>
        <w:br/>
        <w:t>情绪：观察蚂蚁搬家（专心致志 +4，180 分钟）</w:t>
      </w:r>
    </w:p>
    <w:p>
      <w:pPr>
        <w:pStyle w:val="ListBullet"/>
      </w:pPr>
      <w:r>
        <w:t>结果 2：看得太入神，一只蚂蚁顺着手爬了上来，{名字}跳起来甩了半天。</w:t>
      </w:r>
      <w:r>
        <w:rPr>
          <w:b/>
          <w:color w:val="8A6446"/>
        </w:rPr>
        <w:t xml:space="preserve">　「我不是面包屑！」</w:t>
      </w:r>
      <w:r>
        <w:rPr>
          <w:color w:val="6E6A70"/>
          <w:sz w:val="18"/>
        </w:rPr>
        <w:br/>
        <w:t>情绪：蚂蚁爬上了手（害怕 +2，120 分钟）</w:t>
      </w:r>
    </w:p>
    <w:p>
      <w:r>
        <w:rPr>
          <w:b/>
        </w:rPr>
        <w:t>选项 B：再送它们一块大的。</w:t>
      </w:r>
    </w:p>
    <w:p>
      <w:pPr>
        <w:pStyle w:val="ListBullet"/>
      </w:pPr>
      <w:r>
        <w:t>结果 1：蚂蚁们围着大面包屑开了个会，最后决定分成十块慢慢搬。</w:t>
      </w:r>
      <w:r>
        <w:rPr>
          <w:b/>
          <w:color w:val="8A6446"/>
        </w:rPr>
        <w:t xml:space="preserve">　「真会过日子。」</w:t>
      </w:r>
      <w:r>
        <w:rPr>
          <w:color w:val="6E6A70"/>
          <w:sz w:val="18"/>
        </w:rPr>
        <w:br/>
        <w:t>情绪：给蚂蚁加餐（调皮 +3，150 分钟）</w:t>
      </w:r>
    </w:p>
    <w:p>
      <w:pPr>
        <w:pStyle w:val="ListBullet"/>
      </w:pPr>
      <w:r>
        <w:t>结果 2：大面包屑引来了麻雀，蚂蚁们辛苦了一下午，全白忙了。</w:t>
      </w:r>
      <w:r>
        <w:rPr>
          <w:b/>
          <w:color w:val="8A6446"/>
        </w:rPr>
        <w:t xml:space="preserve">　「对不起，好心办坏事了。」</w:t>
      </w:r>
      <w:r>
        <w:rPr>
          <w:color w:val="6E6A70"/>
          <w:sz w:val="18"/>
        </w:rPr>
        <w:br/>
        <w:t>情绪：好心办了坏事（失落 +3，150 分钟）</w:t>
      </w:r>
    </w:p>
    <w:p>
      <w:pPr>
        <w:pStyle w:val="Heading3"/>
      </w:pPr>
      <w:r>
        <w:t>234. 滑落的被子</w:t>
      </w:r>
    </w:p>
    <w:p>
      <w:r>
        <w:rPr>
          <w:i/>
          <w:color w:val="6E6A70"/>
          <w:sz w:val="18"/>
        </w:rPr>
        <w:t>触发：晴天</w:t>
      </w:r>
    </w:p>
    <w:p>
      <w:r>
        <w:t>浅蓝房子二楼晒的被子被风吹开了一角，眼看整床就要滑下来。</w:t>
      </w:r>
    </w:p>
    <w:p>
      <w:r>
        <w:rPr>
          <w:b/>
        </w:rPr>
        <w:t>选项 A：冲到底下准备接。</w:t>
      </w:r>
    </w:p>
    <w:p>
      <w:pPr>
        <w:pStyle w:val="ListBullet"/>
      </w:pPr>
      <w:r>
        <w:t>结果 1：被子正好落在{名字}身上，又软又香，邻居连连道谢。</w:t>
      </w:r>
      <w:r>
        <w:rPr>
          <w:b/>
          <w:color w:val="8A6446"/>
        </w:rPr>
        <w:t xml:space="preserve">　「是太阳的味道！」</w:t>
      </w:r>
      <w:r>
        <w:rPr>
          <w:color w:val="6E6A70"/>
          <w:sz w:val="18"/>
        </w:rPr>
        <w:br/>
        <w:t>情绪：接住了被子（小得意 +3，150 分钟）</w:t>
      </w:r>
    </w:p>
    <w:p>
      <w:pPr>
        <w:pStyle w:val="ListBullet"/>
      </w:pPr>
      <w:r>
        <w:t>结果 2：被子没掉，晾衣夹掉了，正中{名字}的脑袋。</w:t>
      </w:r>
      <w:r>
        <w:rPr>
          <w:b/>
          <w:color w:val="8A6446"/>
        </w:rPr>
        <w:t xml:space="preserve">　「被子没事，我有事。」</w:t>
      </w:r>
      <w:r>
        <w:rPr>
          <w:color w:val="6E6A70"/>
          <w:sz w:val="18"/>
        </w:rPr>
        <w:br/>
        <w:t>情绪：被晾衣夹砸中（发懵 +2，120 分钟）</w:t>
      </w:r>
    </w:p>
    <w:p>
      <w:r>
        <w:rPr>
          <w:b/>
        </w:rPr>
        <w:t>选项 B：大声喊邻居。</w:t>
      </w:r>
    </w:p>
    <w:p>
      <w:pPr>
        <w:pStyle w:val="ListBullet"/>
      </w:pPr>
      <w:r>
        <w:t>结果 1：邻居及时探出头，把被子拽了回去，还夸{名字}一句“真靠谱”。</w:t>
      </w:r>
      <w:r>
        <w:rPr>
          <w:b/>
          <w:color w:val="8A6446"/>
        </w:rPr>
        <w:t xml:space="preserve">　「靠谱是我的特长！」</w:t>
      </w:r>
      <w:r>
        <w:rPr>
          <w:color w:val="6E6A70"/>
          <w:sz w:val="18"/>
        </w:rPr>
        <w:br/>
        <w:t>情绪：无；需求：社交+5</w:t>
      </w:r>
    </w:p>
    <w:p>
      <w:pPr>
        <w:pStyle w:val="ListBullet"/>
      </w:pPr>
      <w:r>
        <w:t>结果 2：邻居没听见，被子扑通掉进了花坛里。</w:t>
      </w:r>
      <w:r>
        <w:rPr>
          <w:b/>
          <w:color w:val="8A6446"/>
        </w:rPr>
        <w:t xml:space="preserve">　「我喊了，真的喊了！」</w:t>
      </w:r>
      <w:r>
        <w:rPr>
          <w:color w:val="6E6A70"/>
          <w:sz w:val="18"/>
        </w:rPr>
        <w:br/>
        <w:t>情绪：没救下被子（焦虑 +3，120 分钟）</w:t>
      </w:r>
    </w:p>
    <w:p>
      <w:pPr>
        <w:pStyle w:val="Heading3"/>
      </w:pPr>
      <w:r>
        <w:t>235. 你是什么</w:t>
      </w:r>
    </w:p>
    <w:p>
      <w:r>
        <w:rPr>
          <w:i/>
          <w:color w:val="6E6A70"/>
          <w:sz w:val="18"/>
        </w:rPr>
        <w:t>触发：随时</w:t>
      </w:r>
    </w:p>
    <w:p>
      <w:r>
        <w:t>一个小孩蹲在{名字}面前，认真地问：你是什么？</w:t>
      </w:r>
    </w:p>
    <w:p>
      <w:r>
        <w:rPr>
          <w:b/>
        </w:rPr>
        <w:t>选项 A：认真回答。</w:t>
      </w:r>
    </w:p>
    <w:p>
      <w:pPr>
        <w:pStyle w:val="ListBullet"/>
      </w:pPr>
      <w:r>
        <w:t>结果 1：{名字}讲了很久，小孩听完点点头：那你就是我的朋友。</w:t>
      </w:r>
      <w:r>
        <w:rPr>
          <w:b/>
          <w:color w:val="8A6446"/>
        </w:rPr>
        <w:t xml:space="preserve">　「嗯，这个答案最准确。」</w:t>
      </w:r>
      <w:r>
        <w:rPr>
          <w:color w:val="6E6A70"/>
          <w:sz w:val="18"/>
        </w:rPr>
        <w:br/>
        <w:t>情绪：被认作朋友（灵光一闪 +3，200 分钟）；需求：社交+10</w:t>
      </w:r>
    </w:p>
    <w:p>
      <w:pPr>
        <w:pStyle w:val="ListBullet"/>
      </w:pPr>
      <w:r>
        <w:t>结果 2：讲着讲着，{名字}自己也开始怀疑：我到底是什么？</w:t>
      </w:r>
      <w:r>
        <w:rPr>
          <w:b/>
          <w:color w:val="8A6446"/>
        </w:rPr>
        <w:t xml:space="preserve">　「我……是什么来着？」</w:t>
      </w:r>
      <w:r>
        <w:rPr>
          <w:color w:val="6E6A70"/>
          <w:sz w:val="18"/>
        </w:rPr>
        <w:br/>
        <w:t>情绪：陷入哲学思考（发懵 +4，180 分钟）</w:t>
      </w:r>
    </w:p>
    <w:p>
      <w:r>
        <w:rPr>
          <w:b/>
        </w:rPr>
        <w:t>选项 B：反问对方是什么。</w:t>
      </w:r>
    </w:p>
    <w:p>
      <w:pPr>
        <w:pStyle w:val="ListBullet"/>
      </w:pPr>
      <w:r>
        <w:t>结果 1：小孩想了想，说自己是一只恐龙，然后吼了一声跑走了。</w:t>
      </w:r>
      <w:r>
        <w:rPr>
          <w:b/>
          <w:color w:val="8A6446"/>
        </w:rPr>
        <w:t xml:space="preserve">　「好吓人的恐龙呀。」</w:t>
      </w:r>
      <w:r>
        <w:rPr>
          <w:color w:val="6E6A70"/>
          <w:sz w:val="18"/>
        </w:rPr>
        <w:br/>
        <w:t>情绪：遇见了小恐龙（调皮 +3，150 分钟）</w:t>
      </w:r>
    </w:p>
    <w:p>
      <w:pPr>
        <w:pStyle w:val="ListBullet"/>
      </w:pPr>
      <w:r>
        <w:t>结果 2：小孩被问住了，愣了一会儿，哇地一声哭着去找大人。</w:t>
      </w:r>
      <w:r>
        <w:rPr>
          <w:b/>
          <w:color w:val="8A6446"/>
        </w:rPr>
        <w:t xml:space="preserve">　「我不是故意的！」</w:t>
      </w:r>
      <w:r>
        <w:rPr>
          <w:color w:val="6E6A70"/>
          <w:sz w:val="18"/>
        </w:rPr>
        <w:br/>
        <w:t>情绪：把小孩问哭了（焦虑 +3，120 分钟）</w:t>
      </w:r>
    </w:p>
    <w:p>
      <w:pPr>
        <w:pStyle w:val="Heading3"/>
      </w:pPr>
      <w:r>
        <w:t>236. 花瓣雨</w:t>
      </w:r>
    </w:p>
    <w:p>
      <w:r>
        <w:rPr>
          <w:i/>
          <w:color w:val="6E6A70"/>
          <w:sz w:val="18"/>
        </w:rPr>
        <w:t>触发：春天</w:t>
      </w:r>
    </w:p>
    <w:p>
      <w:r>
        <w:t>门口的树开花了，风一吹，花瓣纷纷扬扬地往下落。</w:t>
      </w:r>
    </w:p>
    <w:p>
      <w:r>
        <w:rPr>
          <w:b/>
        </w:rPr>
        <w:t>选项 A：张开手接花瓣。</w:t>
      </w:r>
    </w:p>
    <w:p>
      <w:pPr>
        <w:pStyle w:val="ListBullet"/>
      </w:pPr>
      <w:r>
        <w:t>结果 1：接住了一片完整的花瓣，{名字}觉得今天一定是好运的一天。</w:t>
      </w:r>
      <w:r>
        <w:rPr>
          <w:b/>
          <w:color w:val="8A6446"/>
        </w:rPr>
        <w:t xml:space="preserve">　「好运，被我接住了！」</w:t>
      </w:r>
      <w:r>
        <w:rPr>
          <w:color w:val="6E6A70"/>
          <w:sz w:val="18"/>
        </w:rPr>
        <w:br/>
        <w:t>情绪：接住了好运（元气满满 +3，200 分钟）</w:t>
      </w:r>
    </w:p>
    <w:p>
      <w:pPr>
        <w:pStyle w:val="ListBullet"/>
      </w:pPr>
      <w:r>
        <w:t>结果 2：花瓣没接到几片，倒是吸进去一片，连打了十几个喷嚏。</w:t>
      </w:r>
      <w:r>
        <w:rPr>
          <w:b/>
          <w:color w:val="8A6446"/>
        </w:rPr>
        <w:t xml:space="preserve">　「阿嚏！春天……阿嚏！」</w:t>
      </w:r>
      <w:r>
        <w:rPr>
          <w:color w:val="6E6A70"/>
          <w:sz w:val="18"/>
        </w:rPr>
        <w:br/>
        <w:t>情绪：被花瓣呛到（浑身难受 +3，120 分钟）</w:t>
      </w:r>
    </w:p>
    <w:p>
      <w:r>
        <w:rPr>
          <w:b/>
        </w:rPr>
        <w:t>选项 B：在花瓣雨里转圈。</w:t>
      </w:r>
    </w:p>
    <w:p>
      <w:pPr>
        <w:pStyle w:val="ListBullet"/>
      </w:pPr>
      <w:r>
        <w:t>结果 1：{名字}转啊转，路过的人都笑着放慢了脚步。</w:t>
      </w:r>
      <w:r>
        <w:rPr>
          <w:b/>
          <w:color w:val="8A6446"/>
        </w:rPr>
        <w:t xml:space="preserve">　「春天就该这样！」</w:t>
      </w:r>
      <w:r>
        <w:rPr>
          <w:color w:val="6E6A70"/>
          <w:sz w:val="18"/>
        </w:rPr>
        <w:br/>
        <w:t>情绪：春风里转圈圈（心动 +3，180 分钟）；需求：开心+8</w:t>
      </w:r>
    </w:p>
    <w:p>
      <w:pPr>
        <w:pStyle w:val="ListBullet"/>
      </w:pPr>
      <w:r>
        <w:t>结果 2：转得太猛，晕乎乎地坐在了地上，花瓣落了满身。</w:t>
      </w:r>
      <w:r>
        <w:rPr>
          <w:b/>
          <w:color w:val="8A6446"/>
        </w:rPr>
        <w:t xml:space="preserve">　「世界在转……好美。」</w:t>
      </w:r>
      <w:r>
        <w:rPr>
          <w:color w:val="6E6A70"/>
          <w:sz w:val="18"/>
        </w:rPr>
        <w:br/>
        <w:t>情绪：转晕了（发懵 +3，120 分钟）</w:t>
      </w:r>
    </w:p>
    <w:p>
      <w:pPr>
        <w:pStyle w:val="Heading3"/>
      </w:pPr>
      <w:r>
        <w:t>237. 蝉的演唱会</w:t>
      </w:r>
    </w:p>
    <w:p>
      <w:r>
        <w:rPr>
          <w:i/>
          <w:color w:val="6E6A70"/>
          <w:sz w:val="18"/>
        </w:rPr>
        <w:t>触发：夏天且夜里</w:t>
      </w:r>
    </w:p>
    <w:p>
      <w:r>
        <w:t>夏天的晚上，门口树上的蝉叫得震天响，好像在开演唱会。</w:t>
      </w:r>
    </w:p>
    <w:p>
      <w:r>
        <w:rPr>
          <w:b/>
        </w:rPr>
        <w:t>选项 A：搬个小凳来听。</w:t>
      </w:r>
    </w:p>
    <w:p>
      <w:pPr>
        <w:pStyle w:val="ListBullet"/>
      </w:pPr>
      <w:r>
        <w:t>结果 1：听着听着，{名字}居然分出了高音部和低音部。</w:t>
      </w:r>
      <w:r>
        <w:rPr>
          <w:b/>
          <w:color w:val="8A6446"/>
        </w:rPr>
        <w:t xml:space="preserve">　「这是个合唱团！」</w:t>
      </w:r>
      <w:r>
        <w:rPr>
          <w:color w:val="6E6A70"/>
          <w:sz w:val="18"/>
        </w:rPr>
        <w:br/>
        <w:t>情绪：听出蝉的和声（专心致志 +3，150 分钟）</w:t>
      </w:r>
    </w:p>
    <w:p>
      <w:pPr>
        <w:pStyle w:val="ListBullet"/>
      </w:pPr>
      <w:r>
        <w:t>结果 2：蝉越叫越响，{名字}觉得耳朵都在嗡嗡发烫。</w:t>
      </w:r>
      <w:r>
        <w:rPr>
          <w:b/>
          <w:color w:val="8A6446"/>
        </w:rPr>
        <w:t xml:space="preserve">　「能不能……小点声？」</w:t>
      </w:r>
      <w:r>
        <w:rPr>
          <w:color w:val="6E6A70"/>
          <w:sz w:val="18"/>
        </w:rPr>
        <w:br/>
        <w:t>情绪：被蝉吵得头疼（浑身难受 +3，120 分钟）</w:t>
      </w:r>
    </w:p>
    <w:p>
      <w:r>
        <w:rPr>
          <w:b/>
        </w:rPr>
        <w:t>选项 B：学蝉叫和它们对歌。</w:t>
      </w:r>
    </w:p>
    <w:p>
      <w:pPr>
        <w:pStyle w:val="ListBullet"/>
      </w:pPr>
      <w:r>
        <w:t>结果 1：{名字}一开口，整棵树突然安静了，好像都在认真听。</w:t>
      </w:r>
      <w:r>
        <w:rPr>
          <w:b/>
          <w:color w:val="8A6446"/>
        </w:rPr>
        <w:t xml:space="preserve">　「它们被我镇住了。」</w:t>
      </w:r>
      <w:r>
        <w:rPr>
          <w:color w:val="6E6A70"/>
          <w:sz w:val="18"/>
        </w:rPr>
        <w:br/>
        <w:t>情绪：镇住了满树蝉（小得意 +3，150 分钟）；需求：开心+6</w:t>
      </w:r>
    </w:p>
    <w:p>
      <w:pPr>
        <w:pStyle w:val="ListBullet"/>
      </w:pPr>
      <w:r>
        <w:t>结果 2：邻居的窗户啪地打开了：“谁在学蝉叫！”</w:t>
      </w:r>
      <w:r>
        <w:rPr>
          <w:b/>
          <w:color w:val="8A6446"/>
        </w:rPr>
        <w:t xml:space="preserve">　「……是蝉在学我。」</w:t>
      </w:r>
      <w:r>
        <w:rPr>
          <w:color w:val="6E6A70"/>
          <w:sz w:val="18"/>
        </w:rPr>
        <w:br/>
        <w:t>情绪：学蝉被抓包（害怕 +2，120 分钟）</w:t>
      </w:r>
    </w:p>
    <w:p>
      <w:pPr>
        <w:pStyle w:val="Heading3"/>
      </w:pPr>
      <w:r>
        <w:t>238. 台阶的名字</w:t>
      </w:r>
    </w:p>
    <w:p>
      <w:r>
        <w:rPr>
          <w:i/>
          <w:color w:val="6E6A70"/>
          <w:sz w:val="18"/>
        </w:rPr>
        <w:t>触发：无聊</w:t>
      </w:r>
    </w:p>
    <w:p>
      <w:r>
        <w:t>{名字}坐在门口台阶上，实在没事干，开始认真思考台阶为什么是这个高度。</w:t>
      </w:r>
    </w:p>
    <w:p>
      <w:r>
        <w:rPr>
          <w:b/>
        </w:rPr>
        <w:t>选项 A：数一数经过的路人。</w:t>
      </w:r>
    </w:p>
    <w:p>
      <w:pPr>
        <w:pStyle w:val="ListBullet"/>
      </w:pPr>
      <w:r>
        <w:t>结果 1：一个小时经过了二十三个人，其中十一个朝{名字}笑了笑。</w:t>
      </w:r>
      <w:r>
        <w:rPr>
          <w:b/>
          <w:color w:val="8A6446"/>
        </w:rPr>
        <w:t xml:space="preserve">　「今天的友好率很高！」</w:t>
      </w:r>
      <w:r>
        <w:rPr>
          <w:color w:val="6E6A70"/>
          <w:sz w:val="18"/>
        </w:rPr>
        <w:br/>
        <w:t>情绪：统计了路人（专心致志 +3，150 分钟）；需求：社交+4</w:t>
      </w:r>
    </w:p>
    <w:p>
      <w:pPr>
        <w:pStyle w:val="ListBullet"/>
      </w:pPr>
      <w:r>
        <w:t>结果 2：数到第七个就没人了，{名字}对着空荡荡的街等了好久。</w:t>
      </w:r>
      <w:r>
        <w:rPr>
          <w:b/>
          <w:color w:val="8A6446"/>
        </w:rPr>
        <w:t xml:space="preserve">　「第八个，你在哪儿……」</w:t>
      </w:r>
      <w:r>
        <w:rPr>
          <w:color w:val="6E6A70"/>
          <w:sz w:val="18"/>
        </w:rPr>
        <w:br/>
        <w:t>情绪：等不到第八人（好无聊 +3，150 分钟）</w:t>
      </w:r>
    </w:p>
    <w:p>
      <w:r>
        <w:rPr>
          <w:b/>
        </w:rPr>
        <w:t>选项 B：给每级台阶起名字。</w:t>
      </w:r>
    </w:p>
    <w:p>
      <w:pPr>
        <w:pStyle w:val="ListBullet"/>
      </w:pPr>
      <w:r>
        <w:t>结果 1：第一级叫“出发”，第二级叫“犹豫”，第三级叫“到家了”。{名字}很满意。</w:t>
      </w:r>
      <w:r>
        <w:rPr>
          <w:b/>
          <w:color w:val="8A6446"/>
        </w:rPr>
        <w:t xml:space="preserve">　「我是台阶命名大师。」</w:t>
      </w:r>
      <w:r>
        <w:rPr>
          <w:color w:val="6E6A70"/>
          <w:sz w:val="18"/>
        </w:rPr>
        <w:br/>
        <w:t>情绪：给台阶起了名（灵光一闪 +3，150 分钟）</w:t>
      </w:r>
    </w:p>
    <w:p>
      <w:pPr>
        <w:pStyle w:val="ListBullet"/>
      </w:pPr>
      <w:r>
        <w:t>结果 2：起完名字以后，{名字}每次上台阶都得念一遍，越来越累。</w:t>
      </w:r>
      <w:r>
        <w:rPr>
          <w:b/>
          <w:color w:val="8A6446"/>
        </w:rPr>
        <w:t xml:space="preserve">　「出发、犹豫……好麻烦！」</w:t>
      </w:r>
      <w:r>
        <w:rPr>
          <w:color w:val="6E6A70"/>
          <w:sz w:val="18"/>
        </w:rPr>
        <w:br/>
        <w:t>情绪：被规矩困住了（发懵 +2，120 分钟）</w:t>
      </w:r>
    </w:p>
    <w:p>
      <w:pPr>
        <w:pStyle w:val="Heading3"/>
      </w:pPr>
      <w:r>
        <w:t>239. 对面的新邻居</w:t>
      </w:r>
    </w:p>
    <w:p>
      <w:r>
        <w:rPr>
          <w:i/>
          <w:color w:val="6E6A70"/>
          <w:sz w:val="18"/>
        </w:rPr>
        <w:t>触发：随时</w:t>
      </w:r>
    </w:p>
    <w:p>
      <w:r>
        <w:t>街对面停了一辆搬家的车，新邻居正吭哧吭哧地往屋里搬箱子。</w:t>
      </w:r>
    </w:p>
    <w:p>
      <w:r>
        <w:rPr>
          <w:b/>
        </w:rPr>
        <w:t>选项 A：过去搭把手。</w:t>
      </w:r>
    </w:p>
    <w:p>
      <w:pPr>
        <w:pStyle w:val="ListBullet"/>
      </w:pPr>
      <w:r>
        <w:t>结果 1：搬完以后，新邻居请{名字}进屋喝了杯茶，两人一见如故。</w:t>
      </w:r>
      <w:r>
        <w:rPr>
          <w:b/>
          <w:color w:val="8A6446"/>
        </w:rPr>
        <w:t xml:space="preserve">　「欢迎成为邻居！」</w:t>
      </w:r>
      <w:r>
        <w:rPr>
          <w:color w:val="6E6A70"/>
          <w:sz w:val="18"/>
        </w:rPr>
        <w:br/>
        <w:t>情绪：新邻居很投缘（心动 +3，200 分钟）；需求：社交+12</w:t>
      </w:r>
    </w:p>
    <w:p>
      <w:pPr>
        <w:pStyle w:val="ListBullet"/>
      </w:pPr>
      <w:r>
        <w:t>结果 2：{名字}抱起一个箱子，里面传出瓷器碰撞的声音，之后每一步都走得心惊胆战。</w:t>
      </w:r>
      <w:r>
        <w:rPr>
          <w:b/>
          <w:color w:val="8A6446"/>
        </w:rPr>
        <w:t xml:space="preserve">　「不能摔，不能摔……」</w:t>
      </w:r>
      <w:r>
        <w:rPr>
          <w:color w:val="6E6A70"/>
          <w:sz w:val="18"/>
        </w:rPr>
        <w:br/>
        <w:t>情绪：抱着易碎品（焦虑 +4，120 分钟）；需求：精力-6</w:t>
      </w:r>
    </w:p>
    <w:p>
      <w:r>
        <w:rPr>
          <w:b/>
        </w:rPr>
        <w:t>选项 B：在门口挥手打招呼。</w:t>
      </w:r>
    </w:p>
    <w:p>
      <w:pPr>
        <w:pStyle w:val="ListBullet"/>
      </w:pPr>
      <w:r>
        <w:t>结果 1：新邻居回了一个大大的笑容，说改天送点家乡的点心过来。</w:t>
      </w:r>
      <w:r>
        <w:rPr>
          <w:b/>
          <w:color w:val="8A6446"/>
        </w:rPr>
        <w:t xml:space="preserve">　「我等着你的点心！」</w:t>
      </w:r>
      <w:r>
        <w:rPr>
          <w:color w:val="6E6A70"/>
          <w:sz w:val="18"/>
        </w:rPr>
        <w:br/>
        <w:t>情绪：有点心可期待（调皮 +2，150 分钟）</w:t>
      </w:r>
    </w:p>
    <w:p>
      <w:pPr>
        <w:pStyle w:val="ListBullet"/>
      </w:pPr>
      <w:r>
        <w:t>结果 2：新邻居抱着箱子没法挥手，只好朝{名字}拼命点头，差点把箱子点掉。</w:t>
      </w:r>
      <w:r>
        <w:rPr>
          <w:b/>
          <w:color w:val="8A6446"/>
        </w:rPr>
        <w:t xml:space="preserve">　「别点了别点了！」</w:t>
      </w:r>
      <w:r>
        <w:rPr>
          <w:color w:val="6E6A70"/>
          <w:sz w:val="18"/>
        </w:rPr>
        <w:br/>
        <w:t>情绪：差点害人摔箱（难为情 +2，120 分钟）</w:t>
      </w:r>
    </w:p>
    <w:p>
      <w:pPr>
        <w:pStyle w:val="Heading3"/>
      </w:pPr>
      <w:r>
        <w:t>240. 屋檐下</w:t>
      </w:r>
    </w:p>
    <w:p>
      <w:r>
        <w:rPr>
          <w:i/>
          <w:color w:val="6E6A70"/>
          <w:sz w:val="18"/>
        </w:rPr>
        <w:t>触发：下雨</w:t>
      </w:r>
    </w:p>
    <w:p>
      <w:r>
        <w:t>下雨了，一位路人缩在{名字}家门檐下躲雨，看起来很赶时间。</w:t>
      </w:r>
    </w:p>
    <w:p>
      <w:r>
        <w:rPr>
          <w:b/>
        </w:rPr>
        <w:t>选项 A：把伞借给对方。</w:t>
      </w:r>
    </w:p>
    <w:p>
      <w:pPr>
        <w:pStyle w:val="ListBullet"/>
      </w:pPr>
      <w:r>
        <w:t>结果 1：第二天，伞挂在了门把手上，伞柄上还系着一张写着“谢谢”的小纸条。</w:t>
      </w:r>
      <w:r>
        <w:rPr>
          <w:b/>
          <w:color w:val="8A6446"/>
        </w:rPr>
        <w:t xml:space="preserve">　「世界上还是好人多。」</w:t>
      </w:r>
      <w:r>
        <w:rPr>
          <w:color w:val="6E6A70"/>
          <w:sz w:val="18"/>
        </w:rPr>
        <w:br/>
        <w:t>情绪：伞回来了（美滋滋 +3，240 分钟）</w:t>
      </w:r>
    </w:p>
    <w:p>
      <w:pPr>
        <w:pStyle w:val="ListBullet"/>
      </w:pPr>
      <w:r>
        <w:t>结果 2：伞借出去了，雨却越下越大，{名字}这才想起自己也要出门。</w:t>
      </w:r>
      <w:r>
        <w:rPr>
          <w:b/>
          <w:color w:val="8A6446"/>
        </w:rPr>
        <w:t xml:space="preserve">　「没伞的……是我了。」</w:t>
      </w:r>
      <w:r>
        <w:rPr>
          <w:color w:val="6E6A70"/>
          <w:sz w:val="18"/>
        </w:rPr>
        <w:br/>
        <w:t>情绪：把伞借出去了（失落 +2，120 分钟）</w:t>
      </w:r>
    </w:p>
    <w:p>
      <w:r>
        <w:rPr>
          <w:b/>
        </w:rPr>
        <w:t>选项 B：陪对方一起等雨停。</w:t>
      </w:r>
    </w:p>
    <w:p>
      <w:pPr>
        <w:pStyle w:val="ListBullet"/>
      </w:pPr>
      <w:r>
        <w:t>结果 1：两人站在屋檐下聊了好一会儿，雨停的时候，竟然有点舍不得。</w:t>
      </w:r>
      <w:r>
        <w:rPr>
          <w:b/>
          <w:color w:val="8A6446"/>
        </w:rPr>
        <w:t xml:space="preserve">　「雨，下慢一点也行。」</w:t>
      </w:r>
      <w:r>
        <w:rPr>
          <w:color w:val="6E6A70"/>
          <w:sz w:val="18"/>
        </w:rPr>
        <w:br/>
        <w:t>情绪：屋檐下的聊天（心动 +4，180 分钟）；需求：社交+10</w:t>
      </w:r>
    </w:p>
    <w:p>
      <w:pPr>
        <w:pStyle w:val="ListBullet"/>
      </w:pPr>
      <w:r>
        <w:t>结果 2：等了一个小时雨也没停，能聊的话题都聊完了，只剩沉默。</w:t>
      </w:r>
      <w:r>
        <w:rPr>
          <w:b/>
          <w:color w:val="8A6446"/>
        </w:rPr>
        <w:t xml:space="preserve">　「嗯……雨真大啊。」</w:t>
      </w:r>
      <w:r>
        <w:rPr>
          <w:color w:val="6E6A70"/>
          <w:sz w:val="18"/>
        </w:rPr>
        <w:br/>
        <w:t>情绪：尬站了一小时（浑身难受 +3，120 分钟）</w:t>
      </w:r>
    </w:p>
    <w:p>
      <w:pPr>
        <w:pStyle w:val="Heading3"/>
      </w:pPr>
      <w:r>
        <w:t>241. 彩虹快报</w:t>
      </w:r>
    </w:p>
    <w:p>
      <w:r>
        <w:rPr>
          <w:i/>
          <w:color w:val="6E6A70"/>
          <w:sz w:val="18"/>
        </w:rPr>
        <w:t>触发：下雨且白天</w:t>
      </w:r>
    </w:p>
    <w:p>
      <w:r>
        <w:t>雨快停了，街对面的天上挂出了一道彩虹。</w:t>
      </w:r>
    </w:p>
    <w:p>
      <w:r>
        <w:rPr>
          <w:b/>
        </w:rPr>
        <w:t>选项 A：跑去叫邻居出来看。</w:t>
      </w:r>
    </w:p>
    <w:p>
      <w:pPr>
        <w:pStyle w:val="ListBullet"/>
      </w:pPr>
      <w:r>
        <w:t>结果 1：两边的邻居都跑了出来，大家站在门口仰着头，像在看一场免费演出。</w:t>
      </w:r>
      <w:r>
        <w:rPr>
          <w:b/>
          <w:color w:val="8A6446"/>
        </w:rPr>
        <w:t xml:space="preserve">　「快看！快看那边！」</w:t>
      </w:r>
      <w:r>
        <w:rPr>
          <w:color w:val="6E6A70"/>
          <w:sz w:val="18"/>
        </w:rPr>
        <w:br/>
        <w:t>情绪：和邻居看彩虹（元气满满 +3，180 分钟）；需求：社交+8</w:t>
      </w:r>
    </w:p>
    <w:p>
      <w:pPr>
        <w:pStyle w:val="ListBullet"/>
      </w:pPr>
      <w:r>
        <w:t>结果 2：等大家出来时，彩虹已经淡得只剩一道影子了。</w:t>
      </w:r>
      <w:r>
        <w:rPr>
          <w:b/>
          <w:color w:val="8A6446"/>
        </w:rPr>
        <w:t xml:space="preserve">　「刚才真的有，相信我！」</w:t>
      </w:r>
      <w:r>
        <w:rPr>
          <w:color w:val="6E6A70"/>
          <w:sz w:val="18"/>
        </w:rPr>
        <w:br/>
        <w:t>情绪：彩虹没等大家（难为情 +2，120 分钟）</w:t>
      </w:r>
    </w:p>
    <w:p>
      <w:r>
        <w:rPr>
          <w:b/>
        </w:rPr>
        <w:t>选项 B：一直盯着它直到消失。</w:t>
      </w:r>
    </w:p>
    <w:p>
      <w:pPr>
        <w:pStyle w:val="ListBullet"/>
      </w:pPr>
      <w:r>
        <w:t>结果 1：彩虹一点一点变淡，{名字}却把它记得清清楚楚。</w:t>
      </w:r>
      <w:r>
        <w:rPr>
          <w:b/>
          <w:color w:val="8A6446"/>
        </w:rPr>
        <w:t xml:space="preserve">　「我把你记住了。」</w:t>
      </w:r>
      <w:r>
        <w:rPr>
          <w:color w:val="6E6A70"/>
          <w:sz w:val="18"/>
        </w:rPr>
        <w:br/>
        <w:t>情绪：看完一道彩虹（灵光一闪 +3，200 分钟）</w:t>
      </w:r>
    </w:p>
    <w:p>
      <w:pPr>
        <w:pStyle w:val="ListBullet"/>
      </w:pPr>
      <w:r>
        <w:t>结果 2：看着看着，又下起了大雨，{名字}被淋了个正着。</w:t>
      </w:r>
      <w:r>
        <w:rPr>
          <w:b/>
          <w:color w:val="8A6446"/>
        </w:rPr>
        <w:t xml:space="preserve">　「原来是骗我出来的！」</w:t>
      </w:r>
      <w:r>
        <w:rPr>
          <w:color w:val="6E6A70"/>
          <w:sz w:val="18"/>
        </w:rPr>
        <w:br/>
        <w:t>情绪：被彩虹骗出门（气鼓鼓 +3，120 分钟）；需求：清洁-6</w:t>
      </w:r>
    </w:p>
    <w:p>
      <w:pPr>
        <w:pStyle w:val="Heading3"/>
      </w:pPr>
      <w:r>
        <w:t>242. 电钻鼓手</w:t>
      </w:r>
    </w:p>
    <w:p>
      <w:r>
        <w:rPr>
          <w:i/>
          <w:color w:val="6E6A70"/>
          <w:sz w:val="18"/>
        </w:rPr>
        <w:t>触发：随时</w:t>
      </w:r>
    </w:p>
    <w:p>
      <w:r>
        <w:t>隔壁砖房在装修，电钻声一阵接一阵，吵得门口的麻雀都搬走了。</w:t>
      </w:r>
    </w:p>
    <w:p>
      <w:r>
        <w:rPr>
          <w:b/>
        </w:rPr>
        <w:t>选项 A：去找邻居商量。</w:t>
      </w:r>
    </w:p>
    <w:p>
      <w:pPr>
        <w:pStyle w:val="ListBullet"/>
      </w:pPr>
      <w:r>
        <w:t>结果 1：邻居很不好意思，答应中午停一停，还送了{名字}一副耳塞。</w:t>
      </w:r>
      <w:r>
        <w:rPr>
          <w:b/>
          <w:color w:val="8A6446"/>
        </w:rPr>
        <w:t xml:space="preserve">　「沟通，就是力量。」</w:t>
      </w:r>
      <w:r>
        <w:rPr>
          <w:color w:val="6E6A70"/>
          <w:sz w:val="18"/>
        </w:rPr>
        <w:br/>
        <w:t>情绪：噪音谈判成功（小得意 +3，150 分钟）</w:t>
      </w:r>
    </w:p>
    <w:p>
      <w:pPr>
        <w:pStyle w:val="ListBullet"/>
      </w:pPr>
      <w:r>
        <w:t>结果 2：敲了半天门，电钻声太响，根本没人听见。</w:t>
      </w:r>
      <w:r>
        <w:rPr>
          <w:b/>
          <w:color w:val="8A6446"/>
        </w:rPr>
        <w:t xml:space="preserve">　「你们……听得见吗！」</w:t>
      </w:r>
      <w:r>
        <w:rPr>
          <w:color w:val="6E6A70"/>
          <w:sz w:val="18"/>
        </w:rPr>
        <w:br/>
        <w:t>情绪：敲门敲不应（气鼓鼓 +3，120 分钟）</w:t>
      </w:r>
    </w:p>
    <w:p>
      <w:r>
        <w:rPr>
          <w:b/>
        </w:rPr>
        <w:t>选项 B：把电钻声当成鼓点。</w:t>
      </w:r>
    </w:p>
    <w:p>
      <w:pPr>
        <w:pStyle w:val="ListBullet"/>
      </w:pPr>
      <w:r>
        <w:t>结果 1：{名字}跟着电钻的节奏跳了一段舞，居然还挺带劲。</w:t>
      </w:r>
      <w:r>
        <w:rPr>
          <w:b/>
          <w:color w:val="8A6446"/>
        </w:rPr>
        <w:t xml:space="preserve">　「动次打次，电钻次！」</w:t>
      </w:r>
      <w:r>
        <w:rPr>
          <w:color w:val="6E6A70"/>
          <w:sz w:val="18"/>
        </w:rPr>
        <w:br/>
        <w:t>情绪：跟着电钻跳舞（调皮 +4，150 分钟）；需求：开心+8</w:t>
      </w:r>
    </w:p>
    <w:p>
      <w:pPr>
        <w:pStyle w:val="ListBullet"/>
      </w:pPr>
      <w:r>
        <w:t>结果 2：刚跟上节奏，电钻换成了锤子，节奏全乱了。</w:t>
      </w:r>
      <w:r>
        <w:rPr>
          <w:b/>
          <w:color w:val="8A6446"/>
        </w:rPr>
        <w:t xml:space="preserve">　「换也换得有点规律！」</w:t>
      </w:r>
      <w:r>
        <w:rPr>
          <w:color w:val="6E6A70"/>
          <w:sz w:val="18"/>
        </w:rPr>
        <w:br/>
        <w:t>情绪：节奏被打乱（浑身难受 +2，120 分钟）</w:t>
      </w:r>
    </w:p>
    <w:p>
      <w:pPr>
        <w:pStyle w:val="Heading3"/>
      </w:pPr>
      <w:r>
        <w:t>243. 不许踩缝</w:t>
      </w:r>
    </w:p>
    <w:p>
      <w:r>
        <w:rPr>
          <w:i/>
          <w:color w:val="6E6A70"/>
          <w:sz w:val="18"/>
        </w:rPr>
        <w:t>触发：随时</w:t>
      </w:r>
    </w:p>
    <w:p>
      <w:r>
        <w:t>{名字}突然想起一条规矩：走人行道的时候，绝对不能踩到砖缝。</w:t>
      </w:r>
    </w:p>
    <w:p>
      <w:r>
        <w:rPr>
          <w:b/>
        </w:rPr>
        <w:t>选项 A：认真执行到底。</w:t>
      </w:r>
    </w:p>
    <w:p>
      <w:pPr>
        <w:pStyle w:val="ListBullet"/>
      </w:pPr>
      <w:r>
        <w:t>结果 1：{名字}一路蹦蹦跳跳走到街角，一条缝都没踩到。</w:t>
      </w:r>
      <w:r>
        <w:rPr>
          <w:b/>
          <w:color w:val="8A6446"/>
        </w:rPr>
        <w:t xml:space="preserve">　「完美通关，零失误！」</w:t>
      </w:r>
      <w:r>
        <w:rPr>
          <w:color w:val="6E6A70"/>
          <w:sz w:val="18"/>
        </w:rPr>
        <w:br/>
        <w:t>情绪：一条缝没踩（专心致志 +4，150 分钟）；需求：精力-4</w:t>
      </w:r>
    </w:p>
    <w:p>
      <w:pPr>
        <w:pStyle w:val="ListBullet"/>
      </w:pPr>
      <w:r>
        <w:t>结果 2：迎面来了一位路人，两人在同一块砖上僵持了好久，谁也不肯踩缝。</w:t>
      </w:r>
      <w:r>
        <w:rPr>
          <w:b/>
          <w:color w:val="8A6446"/>
        </w:rPr>
        <w:t xml:space="preserve">　「你……也在玩这个？」</w:t>
      </w:r>
      <w:r>
        <w:rPr>
          <w:color w:val="6E6A70"/>
          <w:sz w:val="18"/>
        </w:rPr>
        <w:br/>
        <w:t>情绪：和路人僵持（焦虑 +3，120 分钟）</w:t>
      </w:r>
    </w:p>
    <w:p>
      <w:r>
        <w:rPr>
          <w:b/>
        </w:rPr>
        <w:t>选项 B：偷偷踩一下试试。</w:t>
      </w:r>
    </w:p>
    <w:p>
      <w:pPr>
        <w:pStyle w:val="ListBullet"/>
      </w:pPr>
      <w:r>
        <w:t>结果 1：什么都没发生。{名字}松了口气，又隐隐有点失望。</w:t>
      </w:r>
      <w:r>
        <w:rPr>
          <w:b/>
          <w:color w:val="8A6446"/>
        </w:rPr>
        <w:t xml:space="preserve">　「原来没有惩罚啊。」</w:t>
      </w:r>
      <w:r>
        <w:rPr>
          <w:color w:val="6E6A70"/>
          <w:sz w:val="18"/>
        </w:rPr>
        <w:br/>
        <w:t>情绪：踩缝无事发生（好无聊 +2，120 分钟）</w:t>
      </w:r>
    </w:p>
    <w:p>
      <w:pPr>
        <w:pStyle w:val="ListBullet"/>
      </w:pPr>
      <w:r>
        <w:t>结果 2：刚踩上去，窗台上的橘猫恰好发出一声长长的“喵——”。</w:t>
      </w:r>
      <w:r>
        <w:rPr>
          <w:b/>
          <w:color w:val="8A6446"/>
        </w:rPr>
        <w:t xml:space="preserve">　「这……是警告吗？」</w:t>
      </w:r>
      <w:r>
        <w:rPr>
          <w:color w:val="6E6A70"/>
          <w:sz w:val="18"/>
        </w:rPr>
        <w:br/>
        <w:t>情绪：踩缝惊动了猫（害怕 +3，150 分钟）</w:t>
      </w:r>
    </w:p>
    <w:p>
      <w:pPr>
        <w:pStyle w:val="Heading3"/>
      </w:pPr>
      <w:r>
        <w:t>244. 意外入镜</w:t>
      </w:r>
    </w:p>
    <w:p>
      <w:r>
        <w:rPr>
          <w:i/>
          <w:color w:val="6E6A70"/>
          <w:sz w:val="18"/>
        </w:rPr>
        <w:t>触发：随时</w:t>
      </w:r>
    </w:p>
    <w:p>
      <w:r>
        <w:t>一位路人正在门口的树下拍照，镜头正好对着{名字}这边。</w:t>
      </w:r>
    </w:p>
    <w:p>
      <w:r>
        <w:rPr>
          <w:b/>
        </w:rPr>
        <w:t>选项 A：悄悄摆个姿势。</w:t>
      </w:r>
    </w:p>
    <w:p>
      <w:pPr>
        <w:pStyle w:val="ListBullet"/>
      </w:pPr>
      <w:r>
        <w:t>结果 1：路人翻看照片，惊喜地说：这张最好看，多亏你入镜！</w:t>
      </w:r>
      <w:r>
        <w:rPr>
          <w:b/>
          <w:color w:val="8A6446"/>
        </w:rPr>
        <w:t xml:space="preserve">　「我天生上镜。」</w:t>
      </w:r>
      <w:r>
        <w:rPr>
          <w:color w:val="6E6A70"/>
          <w:sz w:val="18"/>
        </w:rPr>
        <w:br/>
        <w:t>情绪：被夸上镜（心动 +3，180 分钟）</w:t>
      </w:r>
    </w:p>
    <w:p>
      <w:pPr>
        <w:pStyle w:val="ListBullet"/>
      </w:pPr>
      <w:r>
        <w:t>结果 2：路人放下相机，礼貌地问：可以让一让吗？</w:t>
      </w:r>
      <w:r>
        <w:rPr>
          <w:b/>
          <w:color w:val="8A6446"/>
        </w:rPr>
        <w:t xml:space="preserve">　「好……我这就让。」</w:t>
      </w:r>
      <w:r>
        <w:rPr>
          <w:color w:val="6E6A70"/>
          <w:sz w:val="18"/>
        </w:rPr>
        <w:br/>
        <w:t>情绪：抢镜失败（浑身难受 +2，120 分钟）</w:t>
      </w:r>
    </w:p>
    <w:p>
      <w:r>
        <w:rPr>
          <w:b/>
        </w:rPr>
        <w:t>选项 B：赶紧躲开。</w:t>
      </w:r>
    </w:p>
    <w:p>
      <w:pPr>
        <w:pStyle w:val="ListBullet"/>
      </w:pPr>
      <w:r>
        <w:t>结果 1：躲得太急，一头扎进了树丛，路人反倒拍下了这一幕。</w:t>
      </w:r>
      <w:r>
        <w:rPr>
          <w:b/>
          <w:color w:val="8A6446"/>
        </w:rPr>
        <w:t xml:space="preserve">　「这张请务必删掉！」</w:t>
      </w:r>
      <w:r>
        <w:rPr>
          <w:color w:val="6E6A70"/>
          <w:sz w:val="18"/>
        </w:rPr>
        <w:br/>
        <w:t>情绪：躲进了树丛（难为情 +3，120 分钟）</w:t>
      </w:r>
    </w:p>
    <w:p>
      <w:pPr>
        <w:pStyle w:val="ListBullet"/>
      </w:pPr>
      <w:r>
        <w:t>结果 2：路人拍完特地跑过来道谢，说{名字}真体贴。</w:t>
      </w:r>
      <w:r>
        <w:rPr>
          <w:b/>
          <w:color w:val="8A6446"/>
        </w:rPr>
        <w:t xml:space="preserve">　「应该的，应该的。」</w:t>
      </w:r>
      <w:r>
        <w:rPr>
          <w:color w:val="6E6A70"/>
          <w:sz w:val="18"/>
        </w:rPr>
        <w:br/>
        <w:t>情绪：无</w:t>
      </w:r>
    </w:p>
    <w:p>
      <w:pPr>
        <w:pStyle w:val="Heading3"/>
      </w:pPr>
      <w:r>
        <w:t>245. 长长的影子</w:t>
      </w:r>
    </w:p>
    <w:p>
      <w:r>
        <w:rPr>
          <w:i/>
          <w:color w:val="6E6A70"/>
          <w:sz w:val="18"/>
        </w:rPr>
        <w:t>触发：傍晚且晴天</w:t>
      </w:r>
    </w:p>
    <w:p>
      <w:r>
        <w:t>傍晚的太阳斜斜地照过来，{名字}的影子被拉得老长，一直伸到了马路对面。</w:t>
      </w:r>
    </w:p>
    <w:p>
      <w:r>
        <w:rPr>
          <w:b/>
        </w:rPr>
        <w:t>选项 A：和影子玩一会儿。</w:t>
      </w:r>
    </w:p>
    <w:p>
      <w:pPr>
        <w:pStyle w:val="ListBullet"/>
      </w:pPr>
      <w:r>
        <w:t>结果 1：{名字}用手比出小狗、小鸟和兔子，影子在人行道上演了一整台戏。</w:t>
      </w:r>
      <w:r>
        <w:rPr>
          <w:b/>
          <w:color w:val="8A6446"/>
        </w:rPr>
        <w:t xml:space="preserve">　「今晚的演出很成功！」</w:t>
      </w:r>
      <w:r>
        <w:rPr>
          <w:color w:val="6E6A70"/>
          <w:sz w:val="18"/>
        </w:rPr>
        <w:br/>
        <w:t>情绪：和影子演戏（调皮 +4，150 分钟）；需求：开心+8</w:t>
      </w:r>
    </w:p>
    <w:p>
      <w:pPr>
        <w:pStyle w:val="ListBullet"/>
      </w:pPr>
      <w:r>
        <w:t>结果 2：一位邻居路过，好奇地看着{名字}对着地面比划了半天。</w:t>
      </w:r>
      <w:r>
        <w:rPr>
          <w:b/>
          <w:color w:val="8A6446"/>
        </w:rPr>
        <w:t xml:space="preserve">　「我在……排练。」</w:t>
      </w:r>
      <w:r>
        <w:rPr>
          <w:color w:val="6E6A70"/>
          <w:sz w:val="18"/>
        </w:rPr>
        <w:br/>
        <w:t>情绪：对着地面比划（难为情 +2，120 分钟）</w:t>
      </w:r>
    </w:p>
    <w:p>
      <w:r>
        <w:rPr>
          <w:b/>
        </w:rPr>
        <w:t>选项 B：去踩影子的脑袋。</w:t>
      </w:r>
    </w:p>
    <w:p>
      <w:pPr>
        <w:pStyle w:val="ListBullet"/>
      </w:pPr>
      <w:r>
        <w:t>结果 1：怎么也踩不到，{名字}追着影子转了好几圈，笑得停不下来。</w:t>
      </w:r>
      <w:r>
        <w:rPr>
          <w:b/>
          <w:color w:val="8A6446"/>
        </w:rPr>
        <w:t xml:space="preserve">　「你别跑！站住！」</w:t>
      </w:r>
      <w:r>
        <w:rPr>
          <w:color w:val="6E6A70"/>
          <w:sz w:val="18"/>
        </w:rPr>
        <w:br/>
        <w:t>情绪：追自己的影子（元气满满 +3，150 分钟）；需求：开心+8</w:t>
      </w:r>
    </w:p>
    <w:p>
      <w:pPr>
        <w:pStyle w:val="ListBullet"/>
      </w:pPr>
      <w:r>
        <w:t>结果 2：追着追着太阳落山了，影子不见了，{名字}突然有点失落。</w:t>
      </w:r>
      <w:r>
        <w:rPr>
          <w:b/>
          <w:color w:val="8A6446"/>
        </w:rPr>
        <w:t xml:space="preserve">　「它下班了。」</w:t>
      </w:r>
      <w:r>
        <w:rPr>
          <w:color w:val="6E6A70"/>
          <w:sz w:val="18"/>
        </w:rPr>
        <w:br/>
        <w:t>情绪：影子下班了（失落 +2，120 分钟）</w:t>
      </w:r>
    </w:p>
    <w:p>
      <w:pPr>
        <w:pStyle w:val="Heading3"/>
      </w:pPr>
      <w:r>
        <w:t>246. 小伞</w:t>
      </w:r>
    </w:p>
    <w:p>
      <w:r>
        <w:rPr>
          <w:i/>
          <w:color w:val="6E6A70"/>
          <w:sz w:val="18"/>
        </w:rPr>
        <w:t>触发：随时</w:t>
      </w:r>
    </w:p>
    <w:p>
      <w:r>
        <w:t>门口那盆半死不活的绿植里，一夜之间冒出了一朵小蘑菇。</w:t>
      </w:r>
    </w:p>
    <w:p>
      <w:r>
        <w:rPr>
          <w:b/>
        </w:rPr>
        <w:t>选项 A：精心照顾它。</w:t>
      </w:r>
    </w:p>
    <w:p>
      <w:pPr>
        <w:pStyle w:val="ListBullet"/>
      </w:pPr>
      <w:r>
        <w:t>结果 1：蘑菇一天比一天精神，{名字}给它起名“小伞”，每天早上都要打个招呼。</w:t>
      </w:r>
      <w:r>
        <w:rPr>
          <w:b/>
          <w:color w:val="8A6446"/>
        </w:rPr>
        <w:t xml:space="preserve">　「小伞，早上好！」</w:t>
      </w:r>
      <w:r>
        <w:rPr>
          <w:color w:val="6E6A70"/>
          <w:sz w:val="18"/>
        </w:rPr>
        <w:br/>
        <w:t>情绪：养了一朵蘑菇（灵光一闪 +3，180 分钟）</w:t>
      </w:r>
    </w:p>
    <w:p>
      <w:pPr>
        <w:pStyle w:val="ListBullet"/>
      </w:pPr>
      <w:r>
        <w:t>结果 2：第二天，蘑菇变成了一小滩软软的东西。</w:t>
      </w:r>
      <w:r>
        <w:rPr>
          <w:b/>
          <w:color w:val="8A6446"/>
        </w:rPr>
        <w:t xml:space="preserve">　「小伞……你怎么了……」</w:t>
      </w:r>
      <w:r>
        <w:rPr>
          <w:color w:val="6E6A70"/>
          <w:sz w:val="18"/>
        </w:rPr>
        <w:br/>
        <w:t>情绪：蘑菇化掉了（失落 +3，150 分钟）</w:t>
      </w:r>
    </w:p>
    <w:p>
      <w:r>
        <w:rPr>
          <w:b/>
        </w:rPr>
        <w:t>选项 B：研究它能不能吃。</w:t>
      </w:r>
    </w:p>
    <w:p>
      <w:pPr>
        <w:pStyle w:val="ListBullet"/>
      </w:pPr>
      <w:r>
        <w:t>结果 1：{名字}研究了半天，最后决定：好看的东西不一定要吃掉。</w:t>
      </w:r>
      <w:r>
        <w:rPr>
          <w:b/>
          <w:color w:val="8A6446"/>
        </w:rPr>
        <w:t xml:space="preserve">　「你就安心当风景吧。」</w:t>
      </w:r>
      <w:r>
        <w:rPr>
          <w:color w:val="6E6A70"/>
          <w:sz w:val="18"/>
        </w:rPr>
        <w:br/>
        <w:t>情绪：研究了蘑菇（专心致志 +3，150 分钟）</w:t>
      </w:r>
    </w:p>
    <w:p>
      <w:pPr>
        <w:pStyle w:val="ListBullet"/>
      </w:pPr>
      <w:r>
        <w:t>结果 2：砖房奶奶路过，瞥了一眼说：这个啊，吃了会看见小人跳舞。</w:t>
      </w:r>
      <w:r>
        <w:rPr>
          <w:b/>
          <w:color w:val="8A6446"/>
        </w:rPr>
        <w:t xml:space="preserve">　「那……还是算了。」</w:t>
      </w:r>
      <w:r>
        <w:rPr>
          <w:color w:val="6E6A70"/>
          <w:sz w:val="18"/>
        </w:rPr>
        <w:br/>
        <w:t>情绪：差点吃怪蘑菇（害怕 +3，150 分钟）</w:t>
      </w:r>
    </w:p>
    <w:p>
      <w:pPr>
        <w:pStyle w:val="Heading3"/>
      </w:pPr>
      <w:r>
        <w:t>247. 踢过来！</w:t>
      </w:r>
    </w:p>
    <w:p>
      <w:r>
        <w:rPr>
          <w:i/>
          <w:color w:val="6E6A70"/>
          <w:sz w:val="18"/>
        </w:rPr>
        <w:t>触发：随时</w:t>
      </w:r>
    </w:p>
    <w:p>
      <w:r>
        <w:t>一只皮球骨碌碌滚到{名字}脚边，街那头几个小孩在喊：踢过来！</w:t>
      </w:r>
    </w:p>
    <w:p>
      <w:r>
        <w:rPr>
          <w:b/>
        </w:rPr>
        <w:t>选项 A：帅气地一脚踢回去。</w:t>
      </w:r>
    </w:p>
    <w:p>
      <w:pPr>
        <w:pStyle w:val="ListBullet"/>
      </w:pPr>
      <w:r>
        <w:t>结果 1：皮球划出一道漂亮的弧线，正好落在小孩们中间，大家齐声叫好。</w:t>
      </w:r>
      <w:r>
        <w:rPr>
          <w:b/>
          <w:color w:val="8A6446"/>
        </w:rPr>
        <w:t xml:space="preserve">　「球王在此！」</w:t>
      </w:r>
      <w:r>
        <w:rPr>
          <w:color w:val="6E6A70"/>
          <w:sz w:val="18"/>
        </w:rPr>
        <w:br/>
        <w:t>情绪：踢出完美一球（小得意 +4，180 分钟）</w:t>
      </w:r>
    </w:p>
    <w:p>
      <w:pPr>
        <w:pStyle w:val="ListBullet"/>
      </w:pPr>
      <w:r>
        <w:t>结果 2：一脚踢空，自己差点坐到地上，皮球纹丝不动。</w:t>
      </w:r>
      <w:r>
        <w:rPr>
          <w:b/>
          <w:color w:val="8A6446"/>
        </w:rPr>
        <w:t xml:space="preserve">　「刚才那是……热身。」</w:t>
      </w:r>
      <w:r>
        <w:rPr>
          <w:color w:val="6E6A70"/>
          <w:sz w:val="18"/>
        </w:rPr>
        <w:br/>
        <w:t>情绪：一脚踢空（难为情 +3，120 分钟）</w:t>
      </w:r>
    </w:p>
    <w:p>
      <w:r>
        <w:rPr>
          <w:b/>
        </w:rPr>
        <w:t>选项 B：抱着球走过去。</w:t>
      </w:r>
    </w:p>
    <w:p>
      <w:pPr>
        <w:pStyle w:val="ListBullet"/>
      </w:pPr>
      <w:r>
        <w:t>结果 1：小孩们拉着{名字}一起踢，{名字}跑得满头大汗。</w:t>
      </w:r>
      <w:r>
        <w:rPr>
          <w:b/>
          <w:color w:val="8A6446"/>
        </w:rPr>
        <w:t xml:space="preserve">　「再来一局！我还行！」</w:t>
      </w:r>
      <w:r>
        <w:rPr>
          <w:color w:val="6E6A70"/>
          <w:sz w:val="18"/>
        </w:rPr>
        <w:br/>
        <w:t>情绪：和小孩踢球（元气满满 +4，200 分钟）；需求：开心+12，精力-10，社交+8</w:t>
      </w:r>
    </w:p>
    <w:p>
      <w:pPr>
        <w:pStyle w:val="ListBullet"/>
      </w:pPr>
      <w:r>
        <w:t>结果 2：走到一半，小孩们已经换了一个新球，没人记得这一个了。</w:t>
      </w:r>
      <w:r>
        <w:rPr>
          <w:b/>
          <w:color w:val="8A6446"/>
        </w:rPr>
        <w:t xml:space="preserve">　「那……这个归我了？」</w:t>
      </w:r>
      <w:r>
        <w:rPr>
          <w:color w:val="6E6A70"/>
          <w:sz w:val="18"/>
        </w:rPr>
        <w:br/>
        <w:t>情绪：被遗忘的球（好无聊 +2，120 分钟）</w:t>
      </w:r>
    </w:p>
    <w:p>
      <w:pPr>
        <w:pStyle w:val="Heading3"/>
      </w:pPr>
      <w:r>
        <w:t>248. 窗台对峙</w:t>
      </w:r>
    </w:p>
    <w:p>
      <w:r>
        <w:rPr>
          <w:i/>
          <w:color w:val="6E6A70"/>
          <w:sz w:val="18"/>
        </w:rPr>
        <w:t>触发：随时</w:t>
      </w:r>
    </w:p>
    <w:p>
      <w:r>
        <w:t>橘猫趴在窗台上，尾巴一甩一甩，正死死盯着树枝上的一只麻雀。</w:t>
      </w:r>
    </w:p>
    <w:p>
      <w:r>
        <w:rPr>
          <w:b/>
        </w:rPr>
        <w:t>选项 A：偷偷给麻雀使眼色。</w:t>
      </w:r>
    </w:p>
    <w:p>
      <w:pPr>
        <w:pStyle w:val="ListBullet"/>
      </w:pPr>
      <w:r>
        <w:t>结果 1：麻雀好像真的看懂了，扑棱一下飞走了，橘猫回头狠狠瞪了{名字}一眼。</w:t>
      </w:r>
      <w:r>
        <w:rPr>
          <w:b/>
          <w:color w:val="8A6446"/>
        </w:rPr>
        <w:t xml:space="preserve">　「我什么都没做哦。」</w:t>
      </w:r>
      <w:r>
        <w:rPr>
          <w:color w:val="6E6A70"/>
          <w:sz w:val="18"/>
        </w:rPr>
        <w:br/>
        <w:t>情绪：暗中救了麻雀（调皮 +3，150 分钟）</w:t>
      </w:r>
    </w:p>
    <w:p>
      <w:pPr>
        <w:pStyle w:val="ListBullet"/>
      </w:pPr>
      <w:r>
        <w:t>结果 2：麻雀没看懂，橘猫却看懂了，从此每次见到{名字}都哼一声。</w:t>
      </w:r>
      <w:r>
        <w:rPr>
          <w:b/>
          <w:color w:val="8A6446"/>
        </w:rPr>
        <w:t xml:space="preserve">　「猫大人，我错了！」</w:t>
      </w:r>
      <w:r>
        <w:rPr>
          <w:color w:val="6E6A70"/>
          <w:sz w:val="18"/>
        </w:rPr>
        <w:br/>
        <w:t>情绪：得罪了橘猫（焦虑 +3，150 分钟）</w:t>
      </w:r>
    </w:p>
    <w:p>
      <w:r>
        <w:rPr>
          <w:b/>
        </w:rPr>
        <w:t>选项 B：当解说员小声解说。</w:t>
      </w:r>
    </w:p>
    <w:p>
      <w:pPr>
        <w:pStyle w:val="ListBullet"/>
      </w:pPr>
      <w:r>
        <w:t>结果 1：“橘猫选手蓄力……麻雀选手梳毛……”{名字}越解说越入戏。</w:t>
      </w:r>
      <w:r>
        <w:rPr>
          <w:b/>
          <w:color w:val="8A6446"/>
        </w:rPr>
        <w:t xml:space="preserve">　「今年最精彩的比赛！」</w:t>
      </w:r>
      <w:r>
        <w:rPr>
          <w:color w:val="6E6A70"/>
          <w:sz w:val="18"/>
        </w:rPr>
        <w:br/>
        <w:t>情绪：解说猫雀大战（专心致志 +3，150 分钟）；需求：开心+6</w:t>
      </w:r>
    </w:p>
    <w:p>
      <w:pPr>
        <w:pStyle w:val="ListBullet"/>
      </w:pPr>
      <w:r>
        <w:t>结果 2：解说了半个小时，橘猫睡着了，麻雀也睡着了。</w:t>
      </w:r>
      <w:r>
        <w:rPr>
          <w:b/>
          <w:color w:val="8A6446"/>
        </w:rPr>
        <w:t xml:space="preserve">　「比赛……暂停？」</w:t>
      </w:r>
      <w:r>
        <w:rPr>
          <w:color w:val="6E6A70"/>
          <w:sz w:val="18"/>
        </w:rPr>
        <w:br/>
        <w:t>情绪：比赛双方睡着（好无聊 +3，120 分钟）</w:t>
      </w:r>
    </w:p>
    <w:p>
      <w:pPr>
        <w:pStyle w:val="Heading3"/>
      </w:pPr>
      <w:r>
        <w:t>249. 缺一个对手</w:t>
      </w:r>
    </w:p>
    <w:p>
      <w:r>
        <w:rPr>
          <w:i/>
          <w:color w:val="6E6A70"/>
          <w:sz w:val="18"/>
        </w:rPr>
        <w:t>触发：随时</w:t>
      </w:r>
    </w:p>
    <w:p>
      <w:r>
        <w:t>一位老爷爷在门口的树下摆好了棋盘，环顾四周，正缺一个对手。</w:t>
      </w:r>
    </w:p>
    <w:p>
      <w:r>
        <w:rPr>
          <w:b/>
        </w:rPr>
        <w:t>选项 A：坐下来陪他下。</w:t>
      </w:r>
    </w:p>
    <w:p>
      <w:pPr>
        <w:pStyle w:val="ListBullet"/>
      </w:pPr>
      <w:r>
        <w:t>结果 1：一局下完，{名字}输得心服口服，爷爷说明天还在这儿等。</w:t>
      </w:r>
      <w:r>
        <w:rPr>
          <w:b/>
          <w:color w:val="8A6446"/>
        </w:rPr>
        <w:t xml:space="preserve">　「明天我一定赢你！」</w:t>
      </w:r>
      <w:r>
        <w:rPr>
          <w:color w:val="6E6A70"/>
          <w:sz w:val="18"/>
        </w:rPr>
        <w:br/>
        <w:t>情绪：约好明天下棋（元气满满 +3，240 分钟）；需求：社交+12</w:t>
      </w:r>
    </w:p>
    <w:p>
      <w:pPr>
        <w:pStyle w:val="ListBullet"/>
      </w:pPr>
      <w:r>
        <w:t>结果 2：{名字}一不小心赢了，爷爷不服气，拉着{名字}一直下到了天黑。</w:t>
      </w:r>
      <w:r>
        <w:rPr>
          <w:b/>
          <w:color w:val="8A6446"/>
        </w:rPr>
        <w:t xml:space="preserve">　「爷爷，该吃晚饭了……」</w:t>
      </w:r>
      <w:r>
        <w:rPr>
          <w:color w:val="6E6A70"/>
          <w:sz w:val="18"/>
        </w:rPr>
        <w:br/>
        <w:t>情绪：被拉着连下十局（好无聊 +3，150 分钟）；需求：精力-8，社交+6</w:t>
      </w:r>
    </w:p>
    <w:p>
      <w:r>
        <w:rPr>
          <w:b/>
        </w:rPr>
        <w:t>选项 B：去请一位邻居来。</w:t>
      </w:r>
    </w:p>
    <w:p>
      <w:pPr>
        <w:pStyle w:val="ListBullet"/>
      </w:pPr>
      <w:r>
        <w:t>结果 1：浅蓝房子的大叔被拉了过来，两人杀得难分难解，{名字}在旁边看得津津有味。</w:t>
      </w:r>
      <w:r>
        <w:rPr>
          <w:b/>
          <w:color w:val="8A6446"/>
        </w:rPr>
        <w:t xml:space="preserve">　「这一步走得好！」</w:t>
      </w:r>
      <w:r>
        <w:rPr>
          <w:color w:val="6E6A70"/>
          <w:sz w:val="18"/>
        </w:rPr>
        <w:br/>
        <w:t>情绪：观战老将对决（专心致志 +3，150 分钟）</w:t>
      </w:r>
    </w:p>
    <w:p>
      <w:pPr>
        <w:pStyle w:val="ListBullet"/>
      </w:pPr>
      <w:r>
        <w:t>结果 2：两人下着下着吵了起来，都说对方悔棋，{名字}只好硬着头皮去劝。</w:t>
      </w:r>
      <w:r>
        <w:rPr>
          <w:b/>
          <w:color w:val="8A6446"/>
        </w:rPr>
        <w:t xml:space="preserve">　「和气生财，和气生财！」</w:t>
      </w:r>
      <w:r>
        <w:rPr>
          <w:color w:val="6E6A70"/>
          <w:sz w:val="18"/>
        </w:rPr>
        <w:br/>
        <w:t>情绪：棋局劝架（焦虑 +3，120 分钟）</w:t>
      </w:r>
    </w:p>
    <w:p>
      <w:pPr>
        <w:pStyle w:val="Heading3"/>
      </w:pPr>
      <w:r>
        <w:t>250. 挥手实验</w:t>
      </w:r>
    </w:p>
    <w:p>
      <w:r>
        <w:rPr>
          <w:i/>
          <w:color w:val="6E6A70"/>
          <w:sz w:val="18"/>
        </w:rPr>
        <w:t>触发：孤单</w:t>
      </w:r>
    </w:p>
    <w:p>
      <w:r>
        <w:t>{名字}有点寂寞，决定站在门口，朝每个经过的人挥手。</w:t>
      </w:r>
    </w:p>
    <w:p>
      <w:r>
        <w:rPr>
          <w:b/>
        </w:rPr>
        <w:t>选项 A：热情地挥。</w:t>
      </w:r>
    </w:p>
    <w:p>
      <w:pPr>
        <w:pStyle w:val="ListBullet"/>
      </w:pPr>
      <w:r>
        <w:t>结果 1：大部分人都笑着挥了回来，一个小孩还隔着马路喊了声“你好！”</w:t>
      </w:r>
      <w:r>
        <w:rPr>
          <w:b/>
          <w:color w:val="8A6446"/>
        </w:rPr>
        <w:t xml:space="preserve">　「大家都好友好啊！」</w:t>
      </w:r>
      <w:r>
        <w:rPr>
          <w:color w:val="6E6A70"/>
          <w:sz w:val="18"/>
        </w:rPr>
        <w:br/>
        <w:t>情绪：被路人回应（美滋滋 +3，180 分钟）；需求：社交+15</w:t>
      </w:r>
    </w:p>
    <w:p>
      <w:pPr>
        <w:pStyle w:val="ListBullet"/>
      </w:pPr>
      <w:r>
        <w:t>结果 2：前面三个人都低头看手机，谁也没看见。</w:t>
      </w:r>
      <w:r>
        <w:rPr>
          <w:b/>
          <w:color w:val="8A6446"/>
        </w:rPr>
        <w:t xml:space="preserve">　「第四个一定看得见。」</w:t>
      </w:r>
      <w:r>
        <w:rPr>
          <w:color w:val="6E6A70"/>
          <w:sz w:val="18"/>
        </w:rPr>
        <w:br/>
        <w:t>情绪：挥手没人理（失落 +3，150 分钟）；需求：社交-4</w:t>
      </w:r>
    </w:p>
    <w:p>
      <w:r>
        <w:rPr>
          <w:b/>
        </w:rPr>
        <w:t>选项 B：只朝看起来友好的人挥。</w:t>
      </w:r>
    </w:p>
    <w:p>
      <w:pPr>
        <w:pStyle w:val="ListBullet"/>
      </w:pPr>
      <w:r>
        <w:t>结果 1：一位推婴儿车的路人停下来，和{名字}聊了好一会儿天气和孩子。</w:t>
      </w:r>
      <w:r>
        <w:rPr>
          <w:b/>
          <w:color w:val="8A6446"/>
        </w:rPr>
        <w:t xml:space="preserve">　「今天聊得真开心。」</w:t>
      </w:r>
      <w:r>
        <w:rPr>
          <w:color w:val="6E6A70"/>
          <w:sz w:val="18"/>
        </w:rPr>
        <w:br/>
        <w:t>情绪：和路人聊了天（元气满满 +3，180 分钟）；需求：社交+12</w:t>
      </w:r>
    </w:p>
    <w:p>
      <w:pPr>
        <w:pStyle w:val="ListBullet"/>
      </w:pPr>
      <w:r>
        <w:t>结果 2：犹豫得太久，合适的人已经走过去了，{名字}的手还停在半空。</w:t>
      </w:r>
      <w:r>
        <w:rPr>
          <w:b/>
          <w:color w:val="8A6446"/>
        </w:rPr>
        <w:t xml:space="preserve">　「我……在测风向。」</w:t>
      </w:r>
      <w:r>
        <w:rPr>
          <w:color w:val="6E6A70"/>
          <w:sz w:val="18"/>
        </w:rPr>
        <w:br/>
        <w:t>情绪：挥手慢了半拍（难为情 +3，120 分钟）</w:t>
      </w:r>
    </w:p>
    <w:p>
      <w:r>
        <w:br w:type="page"/>
      </w:r>
    </w:p>
    <w:p>
      <w:pPr>
        <w:pStyle w:val="Heading1"/>
      </w:pPr>
      <w:r>
        <w:t>公园（251–300）（50 张）</w:t>
      </w:r>
    </w:p>
    <w:p>
      <w:pPr>
        <w:pStyle w:val="Heading3"/>
      </w:pPr>
      <w:r>
        <w:t>251. 鸭子占座</w:t>
      </w:r>
    </w:p>
    <w:p>
      <w:r>
        <w:rPr>
          <w:i/>
          <w:color w:val="6E6A70"/>
          <w:sz w:val="18"/>
        </w:rPr>
        <w:t>触发：随时</w:t>
      </w:r>
    </w:p>
    <w:p>
      <w:r>
        <w:t>一只鸭子从池塘里上岸，摇摇摆摆地跳上长椅，在{名字}旁边坐了下来。</w:t>
      </w:r>
    </w:p>
    <w:p>
      <w:r>
        <w:rPr>
          <w:b/>
        </w:rPr>
        <w:t>选项 A：跟它并排坐着。</w:t>
      </w:r>
    </w:p>
    <w:p>
      <w:pPr>
        <w:pStyle w:val="ListBullet"/>
      </w:pPr>
      <w:r>
        <w:t>结果 1：{名字}和鸭子一起看了很久的池塘。路过的人纷纷拍照，两个都显得很有明星气质。</w:t>
      </w:r>
      <w:r>
        <w:rPr>
          <w:b/>
          <w:color w:val="8A6446"/>
        </w:rPr>
        <w:t xml:space="preserve">　「我们是公园双子星。」</w:t>
      </w:r>
      <w:r>
        <w:rPr>
          <w:color w:val="6E6A70"/>
          <w:sz w:val="18"/>
        </w:rPr>
        <w:br/>
        <w:t>情绪：和鸭子同框（心动 +3，180 分钟）</w:t>
      </w:r>
    </w:p>
    <w:p>
      <w:pPr>
        <w:pStyle w:val="ListBullet"/>
      </w:pPr>
      <w:r>
        <w:t>结果 2：鸭子越坐越往{名字}这边挤，最后{名字}只剩下长椅的一个角。</w:t>
      </w:r>
      <w:r>
        <w:rPr>
          <w:b/>
          <w:color w:val="8A6446"/>
        </w:rPr>
        <w:t xml:space="preserve">　「这椅子到底谁的？」</w:t>
      </w:r>
      <w:r>
        <w:rPr>
          <w:color w:val="6E6A70"/>
          <w:sz w:val="18"/>
        </w:rPr>
        <w:br/>
        <w:t>情绪：被鸭子挤走（气鼓鼓 +2，120 分钟）</w:t>
      </w:r>
    </w:p>
    <w:p>
      <w:r>
        <w:rPr>
          <w:b/>
        </w:rPr>
        <w:t>选项 B：礼貌地请它让一让。</w:t>
      </w:r>
    </w:p>
    <w:p>
      <w:pPr>
        <w:pStyle w:val="ListBullet"/>
      </w:pPr>
      <w:r>
        <w:t>结果 1：鸭子看了{名字}一眼，往旁边挪了一点。{名字}认为这是一次成功的外交。</w:t>
      </w:r>
      <w:r>
        <w:rPr>
          <w:b/>
          <w:color w:val="8A6446"/>
        </w:rPr>
        <w:t xml:space="preserve">　「外交成功，各占一半。」</w:t>
      </w:r>
      <w:r>
        <w:rPr>
          <w:color w:val="6E6A70"/>
          <w:sz w:val="18"/>
        </w:rPr>
        <w:br/>
        <w:t>情绪：和鸭子谈判（小得意 +3，150 分钟）</w:t>
      </w:r>
    </w:p>
    <w:p>
      <w:pPr>
        <w:pStyle w:val="ListBullet"/>
      </w:pPr>
      <w:r>
        <w:t>结果 2：鸭子嘎了一声，一口啄在{名字}的袖子上。{名字}立刻改口：“您坐，您坐。”</w:t>
      </w:r>
      <w:r>
        <w:rPr>
          <w:b/>
          <w:color w:val="8A6446"/>
        </w:rPr>
        <w:t xml:space="preserve">　「您坐，您坐！」</w:t>
      </w:r>
      <w:r>
        <w:rPr>
          <w:color w:val="6E6A70"/>
          <w:sz w:val="18"/>
        </w:rPr>
        <w:br/>
        <w:t>情绪：被鸭子震慑（害怕 +2，120 分钟）</w:t>
      </w:r>
    </w:p>
    <w:p>
      <w:pPr>
        <w:pStyle w:val="Heading3"/>
      </w:pPr>
      <w:r>
        <w:t>252. 鸭子房的租客</w:t>
      </w:r>
    </w:p>
    <w:p>
      <w:r>
        <w:rPr>
          <w:i/>
          <w:color w:val="6E6A70"/>
          <w:sz w:val="18"/>
        </w:rPr>
        <w:t>触发：随时</w:t>
      </w:r>
    </w:p>
    <w:p>
      <w:r>
        <w:t>池塘中间的小鸭子房里，好像有什么东西在动，但一直没有出来。</w:t>
      </w:r>
    </w:p>
    <w:p>
      <w:r>
        <w:rPr>
          <w:b/>
        </w:rPr>
        <w:t>选项 A：耐心蹲守。</w:t>
      </w:r>
    </w:p>
    <w:p>
      <w:pPr>
        <w:pStyle w:val="ListBullet"/>
      </w:pPr>
      <w:r>
        <w:t>结果 1：{名字}盯了半个小时，门口终于探出一只小鸭的脑袋，又立刻缩了回去。</w:t>
      </w:r>
      <w:r>
        <w:rPr>
          <w:b/>
          <w:color w:val="8A6446"/>
        </w:rPr>
        <w:t xml:space="preserve">　「看见了！虽然只有一秒。」</w:t>
      </w:r>
      <w:r>
        <w:rPr>
          <w:color w:val="6E6A70"/>
          <w:sz w:val="18"/>
        </w:rPr>
        <w:br/>
        <w:t>情绪：见到神秘租客（专心致志 +3，180 分钟）</w:t>
      </w:r>
    </w:p>
    <w:p>
      <w:pPr>
        <w:pStyle w:val="ListBullet"/>
      </w:pPr>
      <w:r>
        <w:t>结果 2：等到腿都麻了，出来的却是一只青蛙。它显然只是来串门的。</w:t>
      </w:r>
      <w:r>
        <w:rPr>
          <w:b/>
          <w:color w:val="8A6446"/>
        </w:rPr>
        <w:t xml:space="preserve">　「你、你也不住这儿吧？」</w:t>
      </w:r>
      <w:r>
        <w:rPr>
          <w:color w:val="6E6A70"/>
          <w:sz w:val="18"/>
        </w:rPr>
        <w:br/>
        <w:t>情绪：等来一只青蛙（发懵 +3，150 分钟）</w:t>
      </w:r>
    </w:p>
    <w:p>
      <w:r>
        <w:rPr>
          <w:b/>
        </w:rPr>
        <w:t>选项 B：不打扰人家的隐私。</w:t>
      </w:r>
    </w:p>
    <w:p>
      <w:pPr>
        <w:pStyle w:val="ListBullet"/>
      </w:pPr>
      <w:r>
        <w:t>结果 1：{名字}把视线移开。可是不看鸭子房，公园里一下子就没什么好看的了。</w:t>
      </w:r>
      <w:r>
        <w:rPr>
          <w:b/>
          <w:color w:val="8A6446"/>
        </w:rPr>
        <w:t xml:space="preserve">　「好吧……那我看看草。」</w:t>
      </w:r>
      <w:r>
        <w:rPr>
          <w:color w:val="6E6A70"/>
          <w:sz w:val="18"/>
        </w:rPr>
        <w:br/>
        <w:t>情绪：没东西可看（好无聊 +2，120 分钟）</w:t>
      </w:r>
    </w:p>
    <w:p>
      <w:pPr>
        <w:pStyle w:val="ListBullet"/>
      </w:pPr>
      <w:r>
        <w:t>结果 2：可越不看越好奇，{名字}开始脑补房子里有小沙发、小台灯和一台电视。</w:t>
      </w:r>
      <w:r>
        <w:rPr>
          <w:b/>
          <w:color w:val="8A6446"/>
        </w:rPr>
        <w:t xml:space="preserve">　「它们晚上看什么节目呢？」</w:t>
      </w:r>
      <w:r>
        <w:rPr>
          <w:color w:val="6E6A70"/>
          <w:sz w:val="18"/>
        </w:rPr>
        <w:br/>
        <w:t>情绪：脑补鸭子家（灵光一闪 +3，150 分钟）</w:t>
      </w:r>
    </w:p>
    <w:p>
      <w:pPr>
        <w:pStyle w:val="Heading3"/>
      </w:pPr>
      <w:r>
        <w:t>253. 树上的风筝</w:t>
      </w:r>
    </w:p>
    <w:p>
      <w:r>
        <w:rPr>
          <w:i/>
          <w:color w:val="6E6A70"/>
          <w:sz w:val="18"/>
        </w:rPr>
        <w:t>触发：随时</w:t>
      </w:r>
    </w:p>
    <w:p>
      <w:r>
        <w:t>一个小孩的风筝挂在了长椅旁边的树上，他仰着头，眼看就要哭出来。</w:t>
      </w:r>
    </w:p>
    <w:p>
      <w:r>
        <w:rPr>
          <w:b/>
        </w:rPr>
        <w:t>选项 A：跳起来去够。</w:t>
      </w:r>
    </w:p>
    <w:p>
      <w:pPr>
        <w:pStyle w:val="ListBullet"/>
      </w:pPr>
      <w:r>
        <w:t>结果 1：{名字}跳了七八次，终于用指尖勾住了线尾。风筝回到地面，小孩欢呼着跑远了。</w:t>
      </w:r>
      <w:r>
        <w:rPr>
          <w:b/>
          <w:color w:val="8A6446"/>
        </w:rPr>
        <w:t xml:space="preserve">　「跳高冠军就是我！」</w:t>
      </w:r>
      <w:r>
        <w:rPr>
          <w:color w:val="6E6A70"/>
          <w:sz w:val="18"/>
        </w:rPr>
        <w:br/>
        <w:t>情绪：救下了风筝（元气满满 +4，180 分钟）；需求：精力-8</w:t>
      </w:r>
    </w:p>
    <w:p>
      <w:pPr>
        <w:pStyle w:val="ListBullet"/>
      </w:pPr>
      <w:r>
        <w:t>结果 2：风筝没够着，{名字}却把一树叶子摇了下来，落了自己满头。</w:t>
      </w:r>
      <w:r>
        <w:rPr>
          <w:b/>
          <w:color w:val="8A6446"/>
        </w:rPr>
        <w:t xml:space="preserve">　「风筝没下来，我先绿了。」</w:t>
      </w:r>
      <w:r>
        <w:rPr>
          <w:color w:val="6E6A70"/>
          <w:sz w:val="18"/>
        </w:rPr>
        <w:br/>
        <w:t>情绪：顶了一头树叶（难为情 +3，120 分钟）</w:t>
      </w:r>
    </w:p>
    <w:p>
      <w:r>
        <w:rPr>
          <w:b/>
        </w:rPr>
        <w:t>选项 B：教他拉线的技巧。</w:t>
      </w:r>
    </w:p>
    <w:p>
      <w:pPr>
        <w:pStyle w:val="ListBullet"/>
      </w:pPr>
      <w:r>
        <w:t>结果 1：{名字}指挥小孩往左轻轻一扯，风筝居然自己滑了下来。小孩看{她}的眼神像在看大师。</w:t>
      </w:r>
      <w:r>
        <w:rPr>
          <w:b/>
          <w:color w:val="8A6446"/>
        </w:rPr>
        <w:t xml:space="preserve">　「要顺着风，懂吗？」</w:t>
      </w:r>
      <w:r>
        <w:rPr>
          <w:color w:val="6E6A70"/>
          <w:sz w:val="18"/>
        </w:rPr>
        <w:br/>
        <w:t>情绪：被当成大师（小得意 +4，180 分钟）；需求：社交+8</w:t>
      </w:r>
    </w:p>
    <w:p>
      <w:pPr>
        <w:pStyle w:val="ListBullet"/>
      </w:pPr>
      <w:r>
        <w:t>结果 2：小孩一用力，线断了。风筝从此成了那棵树的装饰，两人对着树沉默良久。</w:t>
      </w:r>
      <w:r>
        <w:rPr>
          <w:b/>
          <w:color w:val="8A6446"/>
        </w:rPr>
        <w:t xml:space="preserve">　「它……喜欢那里吧。」</w:t>
      </w:r>
      <w:r>
        <w:rPr>
          <w:color w:val="6E6A70"/>
          <w:sz w:val="18"/>
        </w:rPr>
        <w:br/>
        <w:t>情绪：风筝住树上了（失落 +2，120 分钟）</w:t>
      </w:r>
    </w:p>
    <w:p>
      <w:pPr>
        <w:pStyle w:val="Heading3"/>
      </w:pPr>
      <w:r>
        <w:t>254. 不请自来的足球</w:t>
      </w:r>
    </w:p>
    <w:p>
      <w:r>
        <w:rPr>
          <w:i/>
          <w:color w:val="6E6A70"/>
          <w:sz w:val="18"/>
        </w:rPr>
        <w:t>触发：随时</w:t>
      </w:r>
    </w:p>
    <w:p>
      <w:r>
        <w:t>一个足球骨碌碌滚到长椅底下，远处几个小孩在喊：“帮忙踢一下！”</w:t>
      </w:r>
    </w:p>
    <w:p>
      <w:r>
        <w:rPr>
          <w:b/>
        </w:rPr>
        <w:t>选项 A：潇洒地踢回去。</w:t>
      </w:r>
    </w:p>
    <w:p>
      <w:pPr>
        <w:pStyle w:val="ListBullet"/>
      </w:pPr>
      <w:r>
        <w:t>结果 1：球画出一道漂亮的弧线，正好落在小孩脚下。他们愣了一下，齐声喊“好球”。</w:t>
      </w:r>
      <w:r>
        <w:rPr>
          <w:b/>
          <w:color w:val="8A6446"/>
        </w:rPr>
        <w:t xml:space="preserve">　「低调，低调。」</w:t>
      </w:r>
      <w:r>
        <w:rPr>
          <w:color w:val="6E6A70"/>
          <w:sz w:val="18"/>
        </w:rPr>
        <w:br/>
        <w:t>情绪：踢出好球（小得意 +4，180 分钟）；需求：开心+8</w:t>
      </w:r>
    </w:p>
    <w:p>
      <w:pPr>
        <w:pStyle w:val="ListBullet"/>
      </w:pPr>
      <w:r>
        <w:t>结果 2：{名字}一脚踢空，球纹丝不动，鞋子却飞了出去。</w:t>
      </w:r>
      <w:r>
        <w:rPr>
          <w:b/>
          <w:color w:val="8A6446"/>
        </w:rPr>
        <w:t xml:space="preserve">　「那是……热身动作。」</w:t>
      </w:r>
      <w:r>
        <w:rPr>
          <w:color w:val="6E6A70"/>
          <w:sz w:val="18"/>
        </w:rPr>
        <w:br/>
        <w:t>情绪：鞋子飞出去了（难为情 +3，150 分钟）</w:t>
      </w:r>
    </w:p>
    <w:p>
      <w:r>
        <w:rPr>
          <w:b/>
        </w:rPr>
        <w:t>选项 B：抱着球走过去。</w:t>
      </w:r>
    </w:p>
    <w:p>
      <w:pPr>
        <w:pStyle w:val="ListBullet"/>
      </w:pPr>
      <w:r>
        <w:t>结果 1：小孩们顺便请{名字}当守门员。{她}扑了三个球，全都扑在了草地上。</w:t>
      </w:r>
      <w:r>
        <w:rPr>
          <w:b/>
          <w:color w:val="8A6446"/>
        </w:rPr>
        <w:t xml:space="preserve">　「球门太宽了吧！」</w:t>
      </w:r>
      <w:r>
        <w:rPr>
          <w:color w:val="6E6A70"/>
          <w:sz w:val="18"/>
        </w:rPr>
        <w:br/>
        <w:t>情绪：当了守门员（调皮 +4，180 分钟）；需求：开心+12，精力-6</w:t>
      </w:r>
    </w:p>
    <w:p>
      <w:pPr>
        <w:pStyle w:val="ListBullet"/>
      </w:pPr>
      <w:r>
        <w:t>结果 2：小孩接过球，一句谢谢都没说就跑了。{名字}伸着的手在空中停了好一会儿。</w:t>
      </w:r>
      <w:r>
        <w:rPr>
          <w:b/>
          <w:color w:val="8A6446"/>
        </w:rPr>
        <w:t xml:space="preserve">　「嗯……不客气？」</w:t>
      </w:r>
      <w:r>
        <w:rPr>
          <w:color w:val="6E6A70"/>
          <w:sz w:val="18"/>
        </w:rPr>
        <w:br/>
        <w:t>情绪：被小孩无视（浑身难受 +2，90 分钟）</w:t>
      </w:r>
    </w:p>
    <w:p>
      <w:pPr>
        <w:pStyle w:val="Heading3"/>
      </w:pPr>
      <w:r>
        <w:t>255. 油漆未干</w:t>
      </w:r>
    </w:p>
    <w:p>
      <w:r>
        <w:rPr>
          <w:i/>
          <w:color w:val="6E6A70"/>
          <w:sz w:val="18"/>
        </w:rPr>
        <w:t>触发：随时</w:t>
      </w:r>
    </w:p>
    <w:p>
      <w:r>
        <w:t>{名字}坐下来以后，才看见长椅背后贴着一张纸：油漆未干。</w:t>
      </w:r>
    </w:p>
    <w:p>
      <w:r>
        <w:rPr>
          <w:b/>
        </w:rPr>
        <w:t>选项 A：慢慢站起来检查。</w:t>
      </w:r>
    </w:p>
    <w:p>
      <w:pPr>
        <w:pStyle w:val="ListBullet"/>
      </w:pPr>
      <w:r>
        <w:t>结果 1：衣服上只有几道浅浅的印子。{名字}决定把它当成一件限量款。</w:t>
      </w:r>
      <w:r>
        <w:rPr>
          <w:b/>
          <w:color w:val="8A6446"/>
        </w:rPr>
        <w:t xml:space="preserve">　「限量款，全球就一件。」</w:t>
      </w:r>
      <w:r>
        <w:rPr>
          <w:color w:val="6E6A70"/>
          <w:sz w:val="18"/>
        </w:rPr>
        <w:br/>
        <w:t>情绪：穿上限量款（调皮 +3，150 分钟）</w:t>
      </w:r>
    </w:p>
    <w:p>
      <w:pPr>
        <w:pStyle w:val="ListBullet"/>
      </w:pPr>
      <w:r>
        <w:t>结果 2：站起来的时候，长椅发出了“啵”的一声。周围几个人都转过头来看。</w:t>
      </w:r>
      <w:r>
        <w:rPr>
          <w:b/>
          <w:color w:val="8A6446"/>
        </w:rPr>
        <w:t xml:space="preserve">　「大家……别看了。」</w:t>
      </w:r>
      <w:r>
        <w:rPr>
          <w:color w:val="6E6A70"/>
          <w:sz w:val="18"/>
        </w:rPr>
        <w:br/>
        <w:t>情绪：被椅子粘住（难为情 +4，150 分钟）；需求：清洁-10</w:t>
      </w:r>
    </w:p>
    <w:p>
      <w:r>
        <w:rPr>
          <w:b/>
        </w:rPr>
        <w:t>选项 B：反正晚了，坐着不动。</w:t>
      </w:r>
    </w:p>
    <w:p>
      <w:pPr>
        <w:pStyle w:val="ListBullet"/>
      </w:pPr>
      <w:r>
        <w:t>结果 1：{名字}一直坐到油漆干透。离开时，{她}觉得自己和这张长椅的关系更深了一层。</w:t>
      </w:r>
      <w:r>
        <w:rPr>
          <w:b/>
          <w:color w:val="8A6446"/>
        </w:rPr>
        <w:t xml:space="preserve">　「我们是粘过的交情。」</w:t>
      </w:r>
      <w:r>
        <w:rPr>
          <w:color w:val="6E6A70"/>
          <w:sz w:val="18"/>
        </w:rPr>
        <w:br/>
        <w:t>情绪：和长椅结缘（发懵 +3，150 分钟）</w:t>
      </w:r>
    </w:p>
    <w:p>
      <w:pPr>
        <w:pStyle w:val="ListBullet"/>
      </w:pPr>
      <w:r>
        <w:t>结果 2：仔细一看，那张纸是上个月贴的。椅子早就干了，只是没人撕。</w:t>
      </w:r>
      <w:r>
        <w:rPr>
          <w:b/>
          <w:color w:val="8A6446"/>
        </w:rPr>
        <w:t xml:space="preserve">　「白紧张了这么久！」</w:t>
      </w:r>
      <w:r>
        <w:rPr>
          <w:color w:val="6E6A70"/>
          <w:sz w:val="18"/>
        </w:rPr>
        <w:br/>
        <w:t>情绪：被旧告示吓到（焦虑 +2，90 分钟）</w:t>
      </w:r>
    </w:p>
    <w:p>
      <w:pPr>
        <w:pStyle w:val="Heading3"/>
      </w:pPr>
      <w:r>
        <w:t>256. 路灯的脾气</w:t>
      </w:r>
    </w:p>
    <w:p>
      <w:r>
        <w:rPr>
          <w:i/>
          <w:color w:val="6E6A70"/>
          <w:sz w:val="18"/>
        </w:rPr>
        <w:t>触发：傍晚 或 夜里</w:t>
      </w:r>
    </w:p>
    <w:p>
      <w:r>
        <w:t>{名字}身边的路灯亮了一下，又灭了，又亮了，好像拿不定主意。</w:t>
      </w:r>
    </w:p>
    <w:p>
      <w:r>
        <w:rPr>
          <w:b/>
        </w:rPr>
        <w:t>选项 A：给它加油打气。</w:t>
      </w:r>
    </w:p>
    <w:p>
      <w:pPr>
        <w:pStyle w:val="ListBullet"/>
      </w:pPr>
      <w:r>
        <w:t>结果 1：{名字}小声说了句“你可以的”，路灯稳稳地亮了起来。{她}坚信这是自己的功劳。</w:t>
      </w:r>
      <w:r>
        <w:rPr>
          <w:b/>
          <w:color w:val="8A6446"/>
        </w:rPr>
        <w:t xml:space="preserve">　「看吧，它就缺句鼓励。」</w:t>
      </w:r>
      <w:r>
        <w:rPr>
          <w:color w:val="6E6A70"/>
          <w:sz w:val="18"/>
        </w:rPr>
        <w:br/>
        <w:t>情绪：鼓励了路灯（灵光一闪 +3，180 分钟）</w:t>
      </w:r>
    </w:p>
    <w:p>
      <w:pPr>
        <w:pStyle w:val="ListBullet"/>
      </w:pPr>
      <w:r>
        <w:t>结果 2：路灯听完，彻底灭了。{名字}一个人坐在黑暗里，总觉得池塘里有什么在看着自己。</w:t>
      </w:r>
      <w:r>
        <w:rPr>
          <w:b/>
          <w:color w:val="8A6446"/>
        </w:rPr>
        <w:t xml:space="preserve">　「路、路灯你快回来……」</w:t>
      </w:r>
      <w:r>
        <w:rPr>
          <w:color w:val="6E6A70"/>
          <w:sz w:val="18"/>
        </w:rPr>
        <w:br/>
        <w:t>情绪：黑暗里发毛（害怕 +3，120 分钟）</w:t>
      </w:r>
    </w:p>
    <w:p>
      <w:r>
        <w:rPr>
          <w:b/>
        </w:rPr>
        <w:t>选项 B：拍一拍灯柱。</w:t>
      </w:r>
    </w:p>
    <w:p>
      <w:pPr>
        <w:pStyle w:val="ListBullet"/>
      </w:pPr>
      <w:r>
        <w:t>结果 1：拍了两下，灯亮得特别稳，还顺便让远处那盏也亮了。</w:t>
      </w:r>
      <w:r>
        <w:rPr>
          <w:b/>
          <w:color w:val="8A6446"/>
        </w:rPr>
        <w:t xml:space="preserve">　「修理工，就是我。」</w:t>
      </w:r>
      <w:r>
        <w:rPr>
          <w:color w:val="6E6A70"/>
          <w:sz w:val="18"/>
        </w:rPr>
        <w:br/>
        <w:t>情绪：修好了路灯（小得意 +3，150 分钟）</w:t>
      </w:r>
    </w:p>
    <w:p>
      <w:pPr>
        <w:pStyle w:val="ListBullet"/>
      </w:pPr>
      <w:r>
        <w:t>结果 2：灯没反应，{名字}的手却被冰凉的灯柱冻得一激灵。</w:t>
      </w:r>
      <w:r>
        <w:rPr>
          <w:b/>
          <w:color w:val="8A6446"/>
        </w:rPr>
        <w:t xml:space="preserve">　「嘶——好凉！」</w:t>
      </w:r>
      <w:r>
        <w:rPr>
          <w:color w:val="6E6A70"/>
          <w:sz w:val="18"/>
        </w:rPr>
        <w:br/>
        <w:t>情绪：手被冰到（浑身难受 +2，90 分钟）</w:t>
      </w:r>
    </w:p>
    <w:p>
      <w:pPr>
        <w:pStyle w:val="Heading3"/>
      </w:pPr>
      <w:r>
        <w:t>257. 萤火虫开会</w:t>
      </w:r>
    </w:p>
    <w:p>
      <w:r>
        <w:rPr>
          <w:i/>
          <w:color w:val="6E6A70"/>
          <w:sz w:val="18"/>
        </w:rPr>
        <w:t>触发：夏天且夜里</w:t>
      </w:r>
    </w:p>
    <w:p>
      <w:r>
        <w:t>草坪上亮起了一片萤火虫，一闪一闪，好像在开一场很重要的会。</w:t>
      </w:r>
    </w:p>
    <w:p>
      <w:r>
        <w:rPr>
          <w:b/>
        </w:rPr>
        <w:t>选项 A：悄悄靠近旁听。</w:t>
      </w:r>
    </w:p>
    <w:p>
      <w:pPr>
        <w:pStyle w:val="ListBullet"/>
      </w:pPr>
      <w:r>
        <w:t>结果 1：一只萤火虫落在{名字}的手背上，亮了三下。{名字}觉得自己被接纳为列席代表。</w:t>
      </w:r>
      <w:r>
        <w:rPr>
          <w:b/>
          <w:color w:val="8A6446"/>
        </w:rPr>
        <w:t xml:space="preserve">　「我会保守会议机密。」</w:t>
      </w:r>
      <w:r>
        <w:rPr>
          <w:color w:val="6E6A70"/>
          <w:sz w:val="18"/>
        </w:rPr>
        <w:br/>
        <w:t>情绪：列席萤火虫会（美滋滋 +4，240 分钟）</w:t>
      </w:r>
    </w:p>
    <w:p>
      <w:pPr>
        <w:pStyle w:val="ListBullet"/>
      </w:pPr>
      <w:r>
        <w:t>结果 2：{名字}踩断一根树枝，“咔嚓”一声，会议立刻散了，全场灯都灭了。</w:t>
      </w:r>
      <w:r>
        <w:rPr>
          <w:b/>
          <w:color w:val="8A6446"/>
        </w:rPr>
        <w:t xml:space="preserve">　「对不起，你们继续……」</w:t>
      </w:r>
      <w:r>
        <w:rPr>
          <w:color w:val="6E6A70"/>
          <w:sz w:val="18"/>
        </w:rPr>
        <w:br/>
        <w:t>情绪：搅了萤火会（难为情 +3，150 分钟）</w:t>
      </w:r>
    </w:p>
    <w:p>
      <w:r>
        <w:rPr>
          <w:b/>
        </w:rPr>
        <w:t>选项 B：坐在长椅上远远地看。</w:t>
      </w:r>
    </w:p>
    <w:p>
      <w:pPr>
        <w:pStyle w:val="ListBullet"/>
      </w:pPr>
      <w:r>
        <w:t>结果 1：看着看着，{名字}觉得那些光点像天上的星星掉下来散步。</w:t>
      </w:r>
      <w:r>
        <w:rPr>
          <w:b/>
          <w:color w:val="8A6446"/>
        </w:rPr>
        <w:t xml:space="preserve">　「星星也会下来遛弯吧。」</w:t>
      </w:r>
      <w:r>
        <w:rPr>
          <w:color w:val="6E6A70"/>
          <w:sz w:val="18"/>
        </w:rPr>
        <w:br/>
        <w:t>情绪：星星在散步（灵光一闪 +4，240 分钟）</w:t>
      </w:r>
    </w:p>
    <w:p>
      <w:pPr>
        <w:pStyle w:val="ListBullet"/>
      </w:pPr>
      <w:r>
        <w:t>结果 2：{名字}看得太入迷，连蚊子在自己腿上开了好几场会都没发现。</w:t>
      </w:r>
      <w:r>
        <w:rPr>
          <w:b/>
          <w:color w:val="8A6446"/>
        </w:rPr>
        <w:t xml:space="preserve">　「怎么全身都是包！」</w:t>
      </w:r>
      <w:r>
        <w:rPr>
          <w:color w:val="6E6A70"/>
          <w:sz w:val="18"/>
        </w:rPr>
        <w:br/>
        <w:t>情绪：被蚊子围攻（气鼓鼓 +2，120 分钟）</w:t>
      </w:r>
    </w:p>
    <w:p>
      <w:pPr>
        <w:pStyle w:val="Heading3"/>
      </w:pPr>
      <w:r>
        <w:t>258. 高空的银针</w:t>
      </w:r>
    </w:p>
    <w:p>
      <w:r>
        <w:rPr>
          <w:i/>
          <w:color w:val="6E6A70"/>
          <w:sz w:val="18"/>
        </w:rPr>
        <w:t>触发：随时</w:t>
      </w:r>
    </w:p>
    <w:p>
      <w:r>
        <w:t>很高很高的地方，一架飞机慢慢飞过，小得像一枚银色的针。</w:t>
      </w:r>
    </w:p>
    <w:p>
      <w:r>
        <w:rPr>
          <w:b/>
        </w:rPr>
        <w:t>选项 A：使劲挥手。</w:t>
      </w:r>
    </w:p>
    <w:p>
      <w:pPr>
        <w:pStyle w:val="ListBullet"/>
      </w:pPr>
      <w:r>
        <w:t>结果 1：飞机轻轻转了个弯。{名字}确信，机长一定看见{她}了。</w:t>
      </w:r>
      <w:r>
        <w:rPr>
          <w:b/>
          <w:color w:val="8A6446"/>
        </w:rPr>
        <w:t xml:space="preserve">　「机长也冲我挥手了！」</w:t>
      </w:r>
      <w:r>
        <w:rPr>
          <w:color w:val="6E6A70"/>
          <w:sz w:val="18"/>
        </w:rPr>
        <w:br/>
        <w:t>情绪：和机长打招呼（美滋滋 +3，180 分钟）</w:t>
      </w:r>
    </w:p>
    <w:p>
      <w:pPr>
        <w:pStyle w:val="ListBullet"/>
      </w:pPr>
      <w:r>
        <w:t>结果 2：{名字}挥得太投入，路过的人以为在叫自己，也热情地挥了回来。</w:t>
      </w:r>
      <w:r>
        <w:rPr>
          <w:b/>
          <w:color w:val="8A6446"/>
        </w:rPr>
        <w:t xml:space="preserve">　「啊……你好，你好。」</w:t>
      </w:r>
      <w:r>
        <w:rPr>
          <w:color w:val="6E6A70"/>
          <w:sz w:val="18"/>
        </w:rPr>
        <w:br/>
        <w:t>情绪：跟路人挥错手（难为情 +2，120 分钟）；需求：社交+5</w:t>
      </w:r>
    </w:p>
    <w:p>
      <w:r>
        <w:rPr>
          <w:b/>
        </w:rPr>
        <w:t>选项 B：猜它飞去哪里。</w:t>
      </w:r>
    </w:p>
    <w:p>
      <w:pPr>
        <w:pStyle w:val="ListBullet"/>
      </w:pPr>
      <w:r>
        <w:t>结果 1：{名字}给飞机排了一条路线：先去海边，再去下雪的地方，最后去一个面包很好吃的城市。</w:t>
      </w:r>
      <w:r>
        <w:rPr>
          <w:b/>
          <w:color w:val="8A6446"/>
        </w:rPr>
        <w:t xml:space="preserve">　「替我多吃一个面包！」</w:t>
      </w:r>
      <w:r>
        <w:rPr>
          <w:color w:val="6E6A70"/>
          <w:sz w:val="18"/>
        </w:rPr>
        <w:br/>
        <w:t>情绪：心飞去远方（灵光一闪 +3，180 分钟）</w:t>
      </w:r>
    </w:p>
    <w:p>
      <w:pPr>
        <w:pStyle w:val="ListBullet"/>
      </w:pPr>
      <w:r>
        <w:t>结果 2：猜着猜着，{名字}忽然很想出门旅行，可眼下只有一张长椅。</w:t>
      </w:r>
      <w:r>
        <w:rPr>
          <w:b/>
          <w:color w:val="8A6446"/>
        </w:rPr>
        <w:t xml:space="preserve">　「长椅号，准备起飞……」</w:t>
      </w:r>
      <w:r>
        <w:rPr>
          <w:color w:val="6E6A70"/>
          <w:sz w:val="18"/>
        </w:rPr>
        <w:br/>
        <w:t>情绪：想去远方（失落 +2，150 分钟）</w:t>
      </w:r>
    </w:p>
    <w:p>
      <w:pPr>
        <w:pStyle w:val="Heading3"/>
      </w:pPr>
      <w:r>
        <w:t>259. 膝盖停机坪</w:t>
      </w:r>
    </w:p>
    <w:p>
      <w:r>
        <w:rPr>
          <w:i/>
          <w:color w:val="6E6A70"/>
          <w:sz w:val="18"/>
        </w:rPr>
        <w:t>触发：随时</w:t>
      </w:r>
    </w:p>
    <w:p>
      <w:r>
        <w:t>一只蝴蝶落在了{名字}的膝盖上，翅膀慢慢开合，似乎打算久留。</w:t>
      </w:r>
    </w:p>
    <w:p>
      <w:r>
        <w:rPr>
          <w:b/>
        </w:rPr>
        <w:t>选项 A：一动也不动。</w:t>
      </w:r>
    </w:p>
    <w:p>
      <w:pPr>
        <w:pStyle w:val="ListBullet"/>
      </w:pPr>
      <w:r>
        <w:t>结果 1：{名字}屏住呼吸坚持了好几分钟，蝴蝶才满意地飞走。{她}觉得自己是一块合格的停机坪。</w:t>
      </w:r>
      <w:r>
        <w:rPr>
          <w:b/>
          <w:color w:val="8A6446"/>
        </w:rPr>
        <w:t xml:space="preserve">　「欢迎下次再来降落。」</w:t>
      </w:r>
      <w:r>
        <w:rPr>
          <w:color w:val="6E6A70"/>
          <w:sz w:val="18"/>
        </w:rPr>
        <w:br/>
        <w:t>情绪：当了停机坪（专心致志 +3，180 分钟）</w:t>
      </w:r>
    </w:p>
    <w:p>
      <w:pPr>
        <w:pStyle w:val="ListBullet"/>
      </w:pPr>
      <w:r>
        <w:t>结果 2：{名字}忍了很久，最后还是打了个喷嚏。蝴蝶被吹出去老远。</w:t>
      </w:r>
      <w:r>
        <w:rPr>
          <w:b/>
          <w:color w:val="8A6446"/>
        </w:rPr>
        <w:t xml:space="preserve">　「啊——嚏！对不起！」</w:t>
      </w:r>
      <w:r>
        <w:rPr>
          <w:color w:val="6E6A70"/>
          <w:sz w:val="18"/>
        </w:rPr>
        <w:br/>
        <w:t>情绪：喷走了蝴蝶（难为情 +3，120 分钟）</w:t>
      </w:r>
    </w:p>
    <w:p>
      <w:r>
        <w:rPr>
          <w:b/>
        </w:rPr>
        <w:t>选项 B：小声跟它聊天。</w:t>
      </w:r>
    </w:p>
    <w:p>
      <w:pPr>
        <w:pStyle w:val="ListBullet"/>
      </w:pPr>
      <w:r>
        <w:t>结果 1：蝴蝶听完，飞起来绕着{名字}转了一圈，才依依不舍地离开。</w:t>
      </w:r>
      <w:r>
        <w:rPr>
          <w:b/>
          <w:color w:val="8A6446"/>
        </w:rPr>
        <w:t xml:space="preserve">　「它是不是喜欢我？」</w:t>
      </w:r>
      <w:r>
        <w:rPr>
          <w:color w:val="6E6A70"/>
          <w:sz w:val="18"/>
        </w:rPr>
        <w:br/>
        <w:t>情绪：被蝴蝶偏爱（心动 +3，180 分钟）</w:t>
      </w:r>
    </w:p>
    <w:p>
      <w:pPr>
        <w:pStyle w:val="ListBullet"/>
      </w:pPr>
      <w:r>
        <w:t>结果 2：{名字}刚开口，蝴蝶就飞走了。看来它不喜欢闲聊。</w:t>
      </w:r>
      <w:r>
        <w:rPr>
          <w:b/>
          <w:color w:val="8A6446"/>
        </w:rPr>
        <w:t xml:space="preserve">　「我还没说到重点呢！」</w:t>
      </w:r>
      <w:r>
        <w:rPr>
          <w:color w:val="6E6A70"/>
          <w:sz w:val="18"/>
        </w:rPr>
        <w:br/>
        <w:t>情绪：被蝴蝶冷落（失落 +2，90 分钟）</w:t>
      </w:r>
    </w:p>
    <w:p>
      <w:pPr>
        <w:pStyle w:val="Heading3"/>
      </w:pPr>
      <w:r>
        <w:t>260. 第一滴雨</w:t>
      </w:r>
    </w:p>
    <w:p>
      <w:r>
        <w:rPr>
          <w:i/>
          <w:color w:val="6E6A70"/>
          <w:sz w:val="18"/>
        </w:rPr>
        <w:t>触发：下雨</w:t>
      </w:r>
    </w:p>
    <w:p>
      <w:r>
        <w:t>雨点落了下来，长椅上出现了一个个小圆点，越来越多。</w:t>
      </w:r>
    </w:p>
    <w:p>
      <w:r>
        <w:rPr>
          <w:b/>
        </w:rPr>
        <w:t>选项 A：冲到大树底下躲雨。</w:t>
      </w:r>
    </w:p>
    <w:p>
      <w:pPr>
        <w:pStyle w:val="ListBullet"/>
      </w:pPr>
      <w:r>
        <w:t>结果 1：树下很干爽，几只鸭子也挤过来躲雨。{名字}和它们一起看雨，像一个小小的避难所。</w:t>
      </w:r>
      <w:r>
        <w:rPr>
          <w:b/>
          <w:color w:val="8A6446"/>
        </w:rPr>
        <w:t xml:space="preserve">　「这里是鸭鸭避难所。」</w:t>
      </w:r>
      <w:r>
        <w:rPr>
          <w:color w:val="6E6A70"/>
          <w:sz w:val="18"/>
        </w:rPr>
        <w:br/>
        <w:t>情绪：和鸭子躲雨（调皮 +4，180 分钟）</w:t>
      </w:r>
    </w:p>
    <w:p>
      <w:pPr>
        <w:pStyle w:val="ListBullet"/>
      </w:pPr>
      <w:r>
        <w:t>结果 2：刚跑到树下，一阵风把满树的雨水一次性倒在了{名字}头上。</w:t>
      </w:r>
      <w:r>
        <w:rPr>
          <w:b/>
          <w:color w:val="8A6446"/>
        </w:rPr>
        <w:t xml:space="preserve">　「这比外面还湿啊！」</w:t>
      </w:r>
      <w:r>
        <w:rPr>
          <w:color w:val="6E6A70"/>
          <w:sz w:val="18"/>
        </w:rPr>
        <w:br/>
        <w:t>情绪：被大树淋透（气鼓鼓 +3，150 分钟）；需求：清洁-10</w:t>
      </w:r>
    </w:p>
    <w:p>
      <w:r>
        <w:rPr>
          <w:b/>
        </w:rPr>
        <w:t>选项 B：坐着淋雨，假装是电影主角。</w:t>
      </w:r>
    </w:p>
    <w:p>
      <w:pPr>
        <w:pStyle w:val="ListBullet"/>
      </w:pPr>
      <w:r>
        <w:t>结果 1：{名字}望着池塘，雨水顺着脸往下流，感觉自己正在演一部很文艺的电影。</w:t>
      </w:r>
      <w:r>
        <w:rPr>
          <w:b/>
          <w:color w:val="8A6446"/>
        </w:rPr>
        <w:t xml:space="preserve">　「这一幕，应该配音乐。」</w:t>
      </w:r>
      <w:r>
        <w:rPr>
          <w:color w:val="6E6A70"/>
          <w:sz w:val="18"/>
        </w:rPr>
        <w:br/>
        <w:t>情绪：雨中文艺片（灵光一闪 +4，180 分钟）；需求：清洁-8</w:t>
      </w:r>
    </w:p>
    <w:p>
      <w:pPr>
        <w:pStyle w:val="ListBullet"/>
      </w:pPr>
      <w:r>
        <w:t>结果 2：演了五分钟，{名字}冷得直打哆嗦，打着喷嚏收工回家。</w:t>
      </w:r>
      <w:r>
        <w:rPr>
          <w:b/>
          <w:color w:val="8A6446"/>
        </w:rPr>
        <w:t xml:space="preserve">　「这部片子……杀青了。」</w:t>
      </w:r>
      <w:r>
        <w:rPr>
          <w:color w:val="6E6A70"/>
          <w:sz w:val="18"/>
        </w:rPr>
        <w:br/>
        <w:t>情绪：淋雨着凉（浑身难受 +3，180 分钟）；需求：精力-8，清洁-8</w:t>
      </w:r>
    </w:p>
    <w:p>
      <w:pPr>
        <w:pStyle w:val="Heading3"/>
      </w:pPr>
      <w:r>
        <w:t>261. 雪人缺个鼻子</w:t>
      </w:r>
    </w:p>
    <w:p>
      <w:r>
        <w:rPr>
          <w:i/>
          <w:color w:val="6E6A70"/>
          <w:sz w:val="18"/>
        </w:rPr>
        <w:t>触发：下雪</w:t>
      </w:r>
    </w:p>
    <w:p>
      <w:r>
        <w:t>几个小孩在草坪上堆了一个雪人，围着它发愁：没有胡萝卜当鼻子。</w:t>
      </w:r>
    </w:p>
    <w:p>
      <w:r>
        <w:rPr>
          <w:b/>
        </w:rPr>
        <w:t>选项 A：贡献出自己的手套。</w:t>
      </w:r>
    </w:p>
    <w:p>
      <w:pPr>
        <w:pStyle w:val="ListBullet"/>
      </w:pPr>
      <w:r>
        <w:t>结果 1：手套成了雪人的鼻子，样子有点奇怪，但小孩们笑得前仰后合。</w:t>
      </w:r>
      <w:r>
        <w:rPr>
          <w:b/>
          <w:color w:val="8A6446"/>
        </w:rPr>
        <w:t xml:space="preserve">　「很有个性的鼻子！」</w:t>
      </w:r>
      <w:r>
        <w:rPr>
          <w:color w:val="6E6A70"/>
          <w:sz w:val="18"/>
        </w:rPr>
        <w:br/>
        <w:t>情绪：贡献了手套（调皮 +4，180 分钟）；需求：社交+8</w:t>
      </w:r>
    </w:p>
    <w:p>
      <w:pPr>
        <w:pStyle w:val="ListBullet"/>
      </w:pPr>
      <w:r>
        <w:t>结果 2：雪人有了鼻子，{名字}的手却没了手套，冻得通红。</w:t>
      </w:r>
      <w:r>
        <w:rPr>
          <w:b/>
          <w:color w:val="8A6446"/>
        </w:rPr>
        <w:t xml:space="preserve">　「手……手没知觉了。」</w:t>
      </w:r>
      <w:r>
        <w:rPr>
          <w:color w:val="6E6A70"/>
          <w:sz w:val="18"/>
        </w:rPr>
        <w:br/>
        <w:t>情绪：手冻僵了（浑身难受 +3，150 分钟）</w:t>
      </w:r>
    </w:p>
    <w:p>
      <w:r>
        <w:rPr>
          <w:b/>
        </w:rPr>
        <w:t>选项 B：建议用松果代替。</w:t>
      </w:r>
    </w:p>
    <w:p>
      <w:pPr>
        <w:pStyle w:val="ListBullet"/>
      </w:pPr>
      <w:r>
        <w:t>结果 1：松果鼻子大获成功，小孩们封{名字}为“雪人总设计师”。</w:t>
      </w:r>
      <w:r>
        <w:rPr>
          <w:b/>
          <w:color w:val="8A6446"/>
        </w:rPr>
        <w:t xml:space="preserve">　「下一个作品叫雪鸭子。」</w:t>
      </w:r>
      <w:r>
        <w:rPr>
          <w:color w:val="6E6A70"/>
          <w:sz w:val="18"/>
        </w:rPr>
        <w:br/>
        <w:t>情绪：雪人总设计师（小得意 +4，240 分钟）；需求：社交+8</w:t>
      </w:r>
    </w:p>
    <w:p>
      <w:pPr>
        <w:pStyle w:val="ListBullet"/>
      </w:pPr>
      <w:r>
        <w:t>结果 2：松果一按上去，雪人的脸就塌了。小孩们齐刷刷地看向{名字}。</w:t>
      </w:r>
      <w:r>
        <w:rPr>
          <w:b/>
          <w:color w:val="8A6446"/>
        </w:rPr>
        <w:t xml:space="preserve">　「这、这是抽象派……」</w:t>
      </w:r>
      <w:r>
        <w:rPr>
          <w:color w:val="6E6A70"/>
          <w:sz w:val="18"/>
        </w:rPr>
        <w:br/>
        <w:t>情绪：雪人脸塌了（焦虑 +3，120 分钟）</w:t>
      </w:r>
    </w:p>
    <w:p>
      <w:pPr>
        <w:pStyle w:val="Heading3"/>
      </w:pPr>
      <w:r>
        <w:t>262. 金色的诱惑</w:t>
      </w:r>
    </w:p>
    <w:p>
      <w:r>
        <w:rPr>
          <w:i/>
          <w:color w:val="6E6A70"/>
          <w:sz w:val="18"/>
        </w:rPr>
        <w:t>触发：秋天</w:t>
      </w:r>
    </w:p>
    <w:p>
      <w:r>
        <w:t>清洁工把落叶扫成了一大堆，金黄蓬松，就在长椅旁边。</w:t>
      </w:r>
    </w:p>
    <w:p>
      <w:r>
        <w:rPr>
          <w:b/>
        </w:rPr>
        <w:t>选项 A：跳进去。</w:t>
      </w:r>
    </w:p>
    <w:p>
      <w:pPr>
        <w:pStyle w:val="ListBullet"/>
      </w:pPr>
      <w:r>
        <w:t>结果 1：{名字}跳进叶子堆，沙沙声把{她}整个包住，像掉进了一个巨大的薯片袋。</w:t>
      </w:r>
      <w:r>
        <w:rPr>
          <w:b/>
          <w:color w:val="8A6446"/>
        </w:rPr>
        <w:t xml:space="preserve">　「好脆！好香！好秋天！」</w:t>
      </w:r>
      <w:r>
        <w:rPr>
          <w:color w:val="6E6A70"/>
          <w:sz w:val="18"/>
        </w:rPr>
        <w:br/>
        <w:t>情绪：跳进落叶堆（元气满满 +4，180 分钟）；需求：开心+12</w:t>
      </w:r>
    </w:p>
    <w:p>
      <w:pPr>
        <w:pStyle w:val="ListBullet"/>
      </w:pPr>
      <w:r>
        <w:t>结果 2：叶子飞得到处都是。清洁工远远看着，手里的扫帚握得很紧。</w:t>
      </w:r>
      <w:r>
        <w:rPr>
          <w:b/>
          <w:color w:val="8A6446"/>
        </w:rPr>
        <w:t xml:space="preserve">　「我、我帮您扫回去！」</w:t>
      </w:r>
      <w:r>
        <w:rPr>
          <w:color w:val="6E6A70"/>
          <w:sz w:val="18"/>
        </w:rPr>
        <w:br/>
        <w:t>情绪：被扫帚盯上（害怕 +3，120 分钟）；需求：精力-6</w:t>
      </w:r>
    </w:p>
    <w:p>
      <w:r>
        <w:rPr>
          <w:b/>
        </w:rPr>
        <w:t>选项 B：挑一片最好看的叶子。</w:t>
      </w:r>
    </w:p>
    <w:p>
      <w:pPr>
        <w:pStyle w:val="ListBullet"/>
      </w:pPr>
      <w:r>
        <w:t>结果 1：{名字}挑出一片形状完美的红叶，夹进了口袋，准备当书签。</w:t>
      </w:r>
      <w:r>
        <w:rPr>
          <w:b/>
          <w:color w:val="8A6446"/>
        </w:rPr>
        <w:t xml:space="preserve">　「这片是今年的冠军。」</w:t>
      </w:r>
      <w:r>
        <w:rPr>
          <w:color w:val="6E6A70"/>
          <w:sz w:val="18"/>
        </w:rPr>
        <w:br/>
        <w:t>情绪：找到冠军叶（专心致志 +3，180 分钟）</w:t>
      </w:r>
    </w:p>
    <w:p>
      <w:pPr>
        <w:pStyle w:val="ListBullet"/>
      </w:pPr>
      <w:r>
        <w:t>结果 2：挑了半个小时，每片都觉得差点意思，最后空着手回到了长椅。</w:t>
      </w:r>
      <w:r>
        <w:rPr>
          <w:b/>
          <w:color w:val="8A6446"/>
        </w:rPr>
        <w:t xml:space="preserve">　「叶子太多，挑不过来。」</w:t>
      </w:r>
      <w:r>
        <w:rPr>
          <w:color w:val="6E6A70"/>
          <w:sz w:val="18"/>
        </w:rPr>
        <w:br/>
        <w:t>情绪：挑到没劲（好无聊 +2，120 分钟）</w:t>
      </w:r>
    </w:p>
    <w:p>
      <w:pPr>
        <w:pStyle w:val="Heading3"/>
      </w:pPr>
      <w:r>
        <w:t>263. 圆滚滚的访客</w:t>
      </w:r>
    </w:p>
    <w:p>
      <w:r>
        <w:rPr>
          <w:i/>
          <w:color w:val="6E6A70"/>
          <w:sz w:val="18"/>
        </w:rPr>
        <w:t>触发：春天</w:t>
      </w:r>
    </w:p>
    <w:p>
      <w:r>
        <w:t>花坛开满了花，一只圆滚滚的蜜蜂嗡嗡嗡，围着{名字}的脑袋转圈。</w:t>
      </w:r>
    </w:p>
    <w:p>
      <w:r>
        <w:rPr>
          <w:b/>
        </w:rPr>
        <w:t>选项 A：保持冷静，假装是一朵花。</w:t>
      </w:r>
    </w:p>
    <w:p>
      <w:pPr>
        <w:pStyle w:val="ListBullet"/>
      </w:pPr>
      <w:r>
        <w:t>结果 1：蜜蜂在{名字}头顶停了一秒，大概觉得这朵花没什么蜜，失望地飞走了。</w:t>
      </w:r>
      <w:r>
        <w:rPr>
          <w:b/>
          <w:color w:val="8A6446"/>
        </w:rPr>
        <w:t xml:space="preserve">　「我是一朵低糖花。」</w:t>
      </w:r>
      <w:r>
        <w:rPr>
          <w:color w:val="6E6A70"/>
          <w:sz w:val="18"/>
        </w:rPr>
        <w:br/>
        <w:t>情绪：假装成花（调皮 +3，150 分钟）</w:t>
      </w:r>
    </w:p>
    <w:p>
      <w:pPr>
        <w:pStyle w:val="ListBullet"/>
      </w:pPr>
      <w:r>
        <w:t>结果 2：蜜蜂越飞越近，{名字}的“冷静”只坚持了两秒。</w:t>
      </w:r>
      <w:r>
        <w:rPr>
          <w:b/>
          <w:color w:val="8A6446"/>
        </w:rPr>
        <w:t xml:space="preserve">　「啊啊啊别过来！」</w:t>
      </w:r>
      <w:r>
        <w:rPr>
          <w:color w:val="6E6A70"/>
          <w:sz w:val="18"/>
        </w:rPr>
        <w:br/>
        <w:t>情绪：被蜜蜂追（害怕 +3，120 分钟）；需求：精力-6</w:t>
      </w:r>
    </w:p>
    <w:p>
      <w:r>
        <w:rPr>
          <w:b/>
        </w:rPr>
        <w:t>选项 B：慢慢挪到长椅另一头。</w:t>
      </w:r>
    </w:p>
    <w:p>
      <w:pPr>
        <w:pStyle w:val="ListBullet"/>
      </w:pPr>
      <w:r>
        <w:t>结果 1：{名字}挪过去，蜜蜂也跟着挪过来。最后{她}放弃了，和蜜蜂共享长椅。</w:t>
      </w:r>
      <w:r>
        <w:rPr>
          <w:b/>
          <w:color w:val="8A6446"/>
        </w:rPr>
        <w:t xml:space="preserve">　「行吧，这边归你。」</w:t>
      </w:r>
      <w:r>
        <w:rPr>
          <w:color w:val="6E6A70"/>
          <w:sz w:val="18"/>
        </w:rPr>
        <w:br/>
        <w:t>情绪：跟蜜蜂合租（发懵 +3，150 分钟）</w:t>
      </w:r>
    </w:p>
    <w:p>
      <w:pPr>
        <w:pStyle w:val="ListBullet"/>
      </w:pPr>
      <w:r>
        <w:t>结果 2：蜜蜂没跟过来，而是扎进了花坛。{名字}看着它忙碌的样子，觉得自己也该干点正事。</w:t>
      </w:r>
      <w:r>
        <w:rPr>
          <w:b/>
          <w:color w:val="8A6446"/>
        </w:rPr>
        <w:t xml:space="preserve">　「它都这么努力……」</w:t>
      </w:r>
      <w:r>
        <w:rPr>
          <w:color w:val="6E6A70"/>
          <w:sz w:val="18"/>
        </w:rPr>
        <w:br/>
        <w:t>情绪：被蜜蜂激励（专心致志 +3，180 分钟）</w:t>
      </w:r>
    </w:p>
    <w:p>
      <w:pPr>
        <w:pStyle w:val="Heading3"/>
      </w:pPr>
      <w:r>
        <w:t>264. 石桌上的裁判</w:t>
      </w:r>
    </w:p>
    <w:p>
      <w:r>
        <w:rPr>
          <w:i/>
          <w:color w:val="6E6A70"/>
          <w:sz w:val="18"/>
        </w:rPr>
        <w:t>触发：随时</w:t>
      </w:r>
    </w:p>
    <w:p>
      <w:r>
        <w:t>长椅旁的石桌上，两位老人在下棋，争执不下，转头问{名字}：“你说这步算不算？”</w:t>
      </w:r>
    </w:p>
    <w:p>
      <w:r>
        <w:rPr>
          <w:b/>
        </w:rPr>
        <w:t>选项 A：认真地判一下。</w:t>
      </w:r>
    </w:p>
    <w:p>
      <w:pPr>
        <w:pStyle w:val="ListBullet"/>
      </w:pPr>
      <w:r>
        <w:t>结果 1：{名字}说了一句“算”，一方拍手叫好，另一方哼了一声，又摆上了一盘。</w:t>
      </w:r>
      <w:r>
        <w:rPr>
          <w:b/>
          <w:color w:val="8A6446"/>
        </w:rPr>
        <w:t xml:space="preserve">　「公正，是裁判的本分。」</w:t>
      </w:r>
      <w:r>
        <w:rPr>
          <w:color w:val="6E6A70"/>
          <w:sz w:val="18"/>
        </w:rPr>
        <w:br/>
        <w:t>情绪：当了棋局裁判（小得意 +3，150 分钟）；需求：社交+8</w:t>
      </w:r>
    </w:p>
    <w:p>
      <w:pPr>
        <w:pStyle w:val="ListBullet"/>
      </w:pPr>
      <w:r>
        <w:t>结果 2：{名字}其实看不懂规则，随口一说，两位老人立刻一起教育起{她}来。</w:t>
      </w:r>
      <w:r>
        <w:rPr>
          <w:b/>
          <w:color w:val="8A6446"/>
        </w:rPr>
        <w:t xml:space="preserve">　「我……我学到了。」</w:t>
      </w:r>
      <w:r>
        <w:rPr>
          <w:color w:val="6E6A70"/>
          <w:sz w:val="18"/>
        </w:rPr>
        <w:br/>
        <w:t>情绪：被老人教育（难为情 +3，150 分钟）；需求：社交+6</w:t>
      </w:r>
    </w:p>
    <w:p>
      <w:r>
        <w:rPr>
          <w:b/>
        </w:rPr>
        <w:t>选项 B：劝一句和气生财。</w:t>
      </w:r>
    </w:p>
    <w:p>
      <w:pPr>
        <w:pStyle w:val="ListBullet"/>
      </w:pPr>
      <w:r>
        <w:t>结果 1：两位老人愣了一下，哈哈大笑，决定这盘算和棋。</w:t>
      </w:r>
      <w:r>
        <w:rPr>
          <w:b/>
          <w:color w:val="8A6446"/>
        </w:rPr>
        <w:t xml:space="preserve">　「和棋最圆满啦。」</w:t>
      </w:r>
      <w:r>
        <w:rPr>
          <w:color w:val="6E6A70"/>
          <w:sz w:val="18"/>
        </w:rPr>
        <w:br/>
        <w:t>情绪：化解了棋局（美滋滋 +3，180 分钟）；需求：社交+6</w:t>
      </w:r>
    </w:p>
    <w:p>
      <w:pPr>
        <w:pStyle w:val="ListBullet"/>
      </w:pPr>
      <w:r>
        <w:t>结果 2：两人同时瞪了{名字}一眼，又转回去接着吵。{名字}默默挪远了一点。</w:t>
      </w:r>
      <w:r>
        <w:rPr>
          <w:b/>
          <w:color w:val="8A6446"/>
        </w:rPr>
        <w:t xml:space="preserve">　「当我没说……」</w:t>
      </w:r>
      <w:r>
        <w:rPr>
          <w:color w:val="6E6A70"/>
          <w:sz w:val="18"/>
        </w:rPr>
        <w:br/>
        <w:t>情绪：被两边瞪了（浑身难受 +2，90 分钟）</w:t>
      </w:r>
    </w:p>
    <w:p>
      <w:pPr>
        <w:pStyle w:val="Heading3"/>
      </w:pPr>
      <w:r>
        <w:t>265. 狗狗面试官</w:t>
      </w:r>
    </w:p>
    <w:p>
      <w:r>
        <w:rPr>
          <w:i/>
          <w:color w:val="6E6A70"/>
          <w:sz w:val="18"/>
        </w:rPr>
        <w:t>触发：随时</w:t>
      </w:r>
    </w:p>
    <w:p>
      <w:r>
        <w:t>有人牵着一只狗路过，狗突然停下来，认真地闻{名字}的鞋子。</w:t>
      </w:r>
    </w:p>
    <w:p>
      <w:r>
        <w:rPr>
          <w:b/>
        </w:rPr>
        <w:t>选项 A：伸手让它闻闻。</w:t>
      </w:r>
    </w:p>
    <w:p>
      <w:pPr>
        <w:pStyle w:val="ListBullet"/>
      </w:pPr>
      <w:r>
        <w:t>结果 1：狗闻完，把脑袋搁到{名字}手上蹭了蹭。主人说：“它很少这样的。”</w:t>
      </w:r>
      <w:r>
        <w:rPr>
          <w:b/>
          <w:color w:val="8A6446"/>
        </w:rPr>
        <w:t xml:space="preserve">　「我就知道我有狗缘。」</w:t>
      </w:r>
      <w:r>
        <w:rPr>
          <w:color w:val="6E6A70"/>
          <w:sz w:val="18"/>
        </w:rPr>
        <w:br/>
        <w:t>情绪：被狗选中（心动 +4，240 分钟）；需求：社交+8</w:t>
      </w:r>
    </w:p>
    <w:p>
      <w:pPr>
        <w:pStyle w:val="ListBullet"/>
      </w:pPr>
      <w:r>
        <w:t>结果 2：狗闻完打了个响亮的喷嚏，转身就走。主人尴尬地笑了笑。</w:t>
      </w:r>
      <w:r>
        <w:rPr>
          <w:b/>
          <w:color w:val="8A6446"/>
        </w:rPr>
        <w:t xml:space="preserve">　「我的手……有味道吗？」</w:t>
      </w:r>
      <w:r>
        <w:rPr>
          <w:color w:val="6E6A70"/>
          <w:sz w:val="18"/>
        </w:rPr>
        <w:br/>
        <w:t>情绪：被狗嫌弃（失落 +2，120 分钟）</w:t>
      </w:r>
    </w:p>
    <w:p>
      <w:r>
        <w:rPr>
          <w:b/>
        </w:rPr>
        <w:t>选项 B：严肃地坐好，接受检查。</w:t>
      </w:r>
    </w:p>
    <w:p>
      <w:pPr>
        <w:pStyle w:val="ListBullet"/>
      </w:pPr>
      <w:r>
        <w:t>结果 1：检查完毕，狗在{名字}脚边趴下了。主人只好坐下来陪着，跟{名字}聊了好一会儿。</w:t>
      </w:r>
      <w:r>
        <w:rPr>
          <w:b/>
          <w:color w:val="8A6446"/>
        </w:rPr>
        <w:t xml:space="preserve">　「看来我通过面试了。」</w:t>
      </w:r>
      <w:r>
        <w:rPr>
          <w:color w:val="6E6A70"/>
          <w:sz w:val="18"/>
        </w:rPr>
        <w:br/>
        <w:t>情绪：通过狗的面试（小得意 +3，180 分钟）；需求：社交+10</w:t>
      </w:r>
    </w:p>
    <w:p>
      <w:pPr>
        <w:pStyle w:val="ListBullet"/>
      </w:pPr>
      <w:r>
        <w:t>结果 2：狗闻得太认真，把{名字}的鞋带叼走了一根。主人追着狗跑出去老远。</w:t>
      </w:r>
      <w:r>
        <w:rPr>
          <w:b/>
          <w:color w:val="8A6446"/>
        </w:rPr>
        <w:t xml:space="preserve">　「我的鞋带！它要去哪！」</w:t>
      </w:r>
      <w:r>
        <w:rPr>
          <w:color w:val="6E6A70"/>
          <w:sz w:val="18"/>
        </w:rPr>
        <w:br/>
        <w:t>情绪：鞋带被叼走（发懵 +3，150 分钟）</w:t>
      </w:r>
    </w:p>
    <w:p>
      <w:pPr>
        <w:pStyle w:val="Heading3"/>
      </w:pPr>
      <w:r>
        <w:t>266. 第三次经过</w:t>
      </w:r>
    </w:p>
    <w:p>
      <w:r>
        <w:rPr>
          <w:i/>
          <w:color w:val="6E6A70"/>
          <w:sz w:val="18"/>
        </w:rPr>
        <w:t>触发：随时</w:t>
      </w:r>
    </w:p>
    <w:p>
      <w:r>
        <w:t>一个跑步的人第三次经过长椅，每次都朝{名字}点一下头。</w:t>
      </w:r>
    </w:p>
    <w:p>
      <w:r>
        <w:rPr>
          <w:b/>
        </w:rPr>
        <w:t>选项 A：下一圈也点头回应。</w:t>
      </w:r>
    </w:p>
    <w:p>
      <w:pPr>
        <w:pStyle w:val="ListBullet"/>
      </w:pPr>
      <w:r>
        <w:t>结果 1：第四圈，对方点头；第五圈，{名字}先点头。两人形成了某种默契。</w:t>
      </w:r>
      <w:r>
        <w:rPr>
          <w:b/>
          <w:color w:val="8A6446"/>
        </w:rPr>
        <w:t xml:space="preserve">　「这就是跑友情谊吧。」</w:t>
      </w:r>
      <w:r>
        <w:rPr>
          <w:color w:val="6E6A70"/>
          <w:sz w:val="18"/>
        </w:rPr>
        <w:br/>
        <w:t>情绪：点头之交（心动 +3，150 分钟）；需求：社交+5</w:t>
      </w:r>
    </w:p>
    <w:p>
      <w:pPr>
        <w:pStyle w:val="ListBullet"/>
      </w:pPr>
      <w:r>
        <w:t>结果 2：{名字}准备好了点头，可那人这一圈没再经过。{她}保持着点头的姿势等了很久。</w:t>
      </w:r>
      <w:r>
        <w:rPr>
          <w:b/>
          <w:color w:val="8A6446"/>
        </w:rPr>
        <w:t xml:space="preserve">　「人呢？我脖子都酸了。」</w:t>
      </w:r>
      <w:r>
        <w:rPr>
          <w:color w:val="6E6A70"/>
          <w:sz w:val="18"/>
        </w:rPr>
        <w:br/>
        <w:t>情绪：等了个寂寞（好无聊 +3，120 分钟）</w:t>
      </w:r>
    </w:p>
    <w:p>
      <w:r>
        <w:rPr>
          <w:b/>
        </w:rPr>
        <w:t>选项 B：站起来陪跑一圈。</w:t>
      </w:r>
    </w:p>
    <w:p>
      <w:pPr>
        <w:pStyle w:val="ListBullet"/>
      </w:pPr>
      <w:r>
        <w:t>结果 1：{名字}跟着跑了一圈，对方竖起大拇指，还分了{她}一口水。</w:t>
      </w:r>
      <w:r>
        <w:rPr>
          <w:b/>
          <w:color w:val="8A6446"/>
        </w:rPr>
        <w:t xml:space="preserve">　「跑完一圈，我是跑者了！」</w:t>
      </w:r>
      <w:r>
        <w:rPr>
          <w:color w:val="6E6A70"/>
          <w:sz w:val="18"/>
        </w:rPr>
        <w:br/>
        <w:t>情绪：陪跑了一圈（元气满满 +4，180 分钟）；需求：精力-10，开心+8</w:t>
      </w:r>
    </w:p>
    <w:p>
      <w:pPr>
        <w:pStyle w:val="ListBullet"/>
      </w:pPr>
      <w:r>
        <w:t>结果 2：才跑了半圈，{名字}就喘得说不出话，被对方远远甩在后面。</w:t>
      </w:r>
      <w:r>
        <w:rPr>
          <w:b/>
          <w:color w:val="8A6446"/>
        </w:rPr>
        <w:t xml:space="preserve">　「你……先跑……别管我……」</w:t>
      </w:r>
      <w:r>
        <w:rPr>
          <w:color w:val="6E6A70"/>
          <w:sz w:val="18"/>
        </w:rPr>
        <w:br/>
        <w:t>情绪：跑不动了（浑身难受 +3，150 分钟）；需求：精力-12</w:t>
      </w:r>
    </w:p>
    <w:p>
      <w:pPr>
        <w:pStyle w:val="Heading3"/>
      </w:pPr>
      <w:r>
        <w:t>267. 长椅的另一端</w:t>
      </w:r>
    </w:p>
    <w:p>
      <w:r>
        <w:rPr>
          <w:i/>
          <w:color w:val="6E6A70"/>
          <w:sz w:val="18"/>
        </w:rPr>
        <w:t>触发：随时</w:t>
      </w:r>
    </w:p>
    <w:p>
      <w:r>
        <w:t>一个陌生人在长椅另一端坐下，打开了一个三明治，香味飘了过来。</w:t>
      </w:r>
    </w:p>
    <w:p>
      <w:r>
        <w:rPr>
          <w:b/>
        </w:rPr>
        <w:t>选项 A：主动搭话。</w:t>
      </w:r>
    </w:p>
    <w:p>
      <w:pPr>
        <w:pStyle w:val="ListBullet"/>
      </w:pPr>
      <w:r>
        <w:t>结果 1：两人从三明治聊到天气，又聊到鸭子。分开的时候，{名字}觉得今天的公园特别热闹。</w:t>
      </w:r>
      <w:r>
        <w:rPr>
          <w:b/>
          <w:color w:val="8A6446"/>
        </w:rPr>
        <w:t xml:space="preserve">　「原来陌生人也能聊这么久。」</w:t>
      </w:r>
      <w:r>
        <w:rPr>
          <w:color w:val="6E6A70"/>
          <w:sz w:val="18"/>
        </w:rPr>
        <w:br/>
        <w:t>情绪：和陌生人聊天（美滋滋 +3，240 分钟）；需求：社交+15</w:t>
      </w:r>
    </w:p>
    <w:p>
      <w:pPr>
        <w:pStyle w:val="ListBullet"/>
      </w:pPr>
      <w:r>
        <w:t>结果 2：{名字}刚开口，对方摘下一只耳机：“啊？”{名字}只好说：“……今天天气不错。”</w:t>
      </w:r>
      <w:r>
        <w:rPr>
          <w:b/>
          <w:color w:val="8A6446"/>
        </w:rPr>
        <w:t xml:space="preserve">　「其实我也没想好说啥。」</w:t>
      </w:r>
      <w:r>
        <w:rPr>
          <w:color w:val="6E6A70"/>
          <w:sz w:val="18"/>
        </w:rPr>
        <w:br/>
        <w:t>情绪：搭话失败（难为情 +3，120 分钟）；需求：社交+3</w:t>
      </w:r>
    </w:p>
    <w:p>
      <w:r>
        <w:rPr>
          <w:b/>
        </w:rPr>
        <w:t>选项 B：安静地分享这张长椅。</w:t>
      </w:r>
    </w:p>
    <w:p>
      <w:pPr>
        <w:pStyle w:val="ListBullet"/>
      </w:pPr>
      <w:r>
        <w:t>结果 1：两人谁也没说话，一起看了很久的池塘。走的时候，对方朝{名字}点了点头。</w:t>
      </w:r>
      <w:r>
        <w:rPr>
          <w:b/>
          <w:color w:val="8A6446"/>
        </w:rPr>
        <w:t xml:space="preserve">　「这种安静，刚刚好。」</w:t>
      </w:r>
      <w:r>
        <w:rPr>
          <w:color w:val="6E6A70"/>
          <w:sz w:val="18"/>
        </w:rPr>
        <w:br/>
        <w:t>情绪：无；需求：社交+6</w:t>
      </w:r>
    </w:p>
    <w:p>
      <w:pPr>
        <w:pStyle w:val="ListBullet"/>
      </w:pPr>
      <w:r>
        <w:t>结果 2：三明治的香味实在太浓，{名字}的肚子很大声地叫了一下。对方笑着递过来半块。</w:t>
      </w:r>
      <w:r>
        <w:rPr>
          <w:b/>
          <w:color w:val="8A6446"/>
        </w:rPr>
        <w:t xml:space="preserve">　「谢……谢谢，不好意思。」</w:t>
      </w:r>
      <w:r>
        <w:rPr>
          <w:color w:val="6E6A70"/>
          <w:sz w:val="18"/>
        </w:rPr>
        <w:br/>
        <w:t>情绪：肚子出卖了我（难为情 +2，120 分钟）；需求：饱腹+10，社交+6</w:t>
      </w:r>
    </w:p>
    <w:p>
      <w:pPr>
        <w:pStyle w:val="Heading3"/>
      </w:pPr>
      <w:r>
        <w:t>268. 傍晚的舞队</w:t>
      </w:r>
    </w:p>
    <w:p>
      <w:r>
        <w:rPr>
          <w:i/>
          <w:color w:val="6E6A70"/>
          <w:sz w:val="18"/>
        </w:rPr>
        <w:t>触发：傍晚</w:t>
      </w:r>
    </w:p>
    <w:p>
      <w:r>
        <w:t>傍晚的空地上，一群人放着音乐跳起了舞，领舞的人朝{名字}招了招手。</w:t>
      </w:r>
    </w:p>
    <w:p>
      <w:r>
        <w:rPr>
          <w:b/>
        </w:rPr>
        <w:t>选项 A：加入队伍。</w:t>
      </w:r>
    </w:p>
    <w:p>
      <w:pPr>
        <w:pStyle w:val="ListBullet"/>
      </w:pPr>
      <w:r>
        <w:t>结果 1：{名字}跟着跳了三首，动作越来越熟练，最后站进了第二排。</w:t>
      </w:r>
      <w:r>
        <w:rPr>
          <w:b/>
          <w:color w:val="8A6446"/>
        </w:rPr>
        <w:t xml:space="preserve">　「明天我还来！」</w:t>
      </w:r>
      <w:r>
        <w:rPr>
          <w:color w:val="6E6A70"/>
          <w:sz w:val="18"/>
        </w:rPr>
        <w:br/>
        <w:t>情绪：跳舞跳嗨了（元气满满 +4，240 分钟）；需求：开心+12，精力-8，社交+8</w:t>
      </w:r>
    </w:p>
    <w:p>
      <w:pPr>
        <w:pStyle w:val="ListBullet"/>
      </w:pPr>
      <w:r>
        <w:t>结果 2：{名字}总是慢半拍，别人向左{她}向右，最后撞上了领舞。</w:t>
      </w:r>
      <w:r>
        <w:rPr>
          <w:b/>
          <w:color w:val="8A6446"/>
        </w:rPr>
        <w:t xml:space="preserve">　「我是在……即兴创作。」</w:t>
      </w:r>
      <w:r>
        <w:rPr>
          <w:color w:val="6E6A70"/>
          <w:sz w:val="18"/>
        </w:rPr>
        <w:br/>
        <w:t>情绪：跳舞撞了人（难为情 +3，150 分钟）；需求：社交+4</w:t>
      </w:r>
    </w:p>
    <w:p>
      <w:r>
        <w:rPr>
          <w:b/>
        </w:rPr>
        <w:t>选项 B：坐在长椅上用脚打拍子。</w:t>
      </w:r>
    </w:p>
    <w:p>
      <w:pPr>
        <w:pStyle w:val="ListBullet"/>
      </w:pPr>
      <w:r>
        <w:t>结果 1：{名字}的脚越打越起劲，干脆在长椅上跳起了坐姿版。旁边的小孩也跟着学。</w:t>
      </w:r>
      <w:r>
        <w:rPr>
          <w:b/>
          <w:color w:val="8A6446"/>
        </w:rPr>
        <w:t xml:space="preserve">　「坐着跳，也算跳！」</w:t>
      </w:r>
      <w:r>
        <w:rPr>
          <w:color w:val="6E6A70"/>
          <w:sz w:val="18"/>
        </w:rPr>
        <w:br/>
        <w:t>情绪：坐着跳舞（调皮 +3，180 分钟）；需求：开心+8</w:t>
      </w:r>
    </w:p>
    <w:p>
      <w:pPr>
        <w:pStyle w:val="ListBullet"/>
      </w:pPr>
      <w:r>
        <w:t>结果 2：同一首歌放到第十一遍，{名字}的脚已经停了，脑子里却怎么也停不下来。</w:t>
      </w:r>
      <w:r>
        <w:rPr>
          <w:b/>
          <w:color w:val="8A6446"/>
        </w:rPr>
        <w:t xml:space="preserve">　「这首歌出不去了……」</w:t>
      </w:r>
      <w:r>
        <w:rPr>
          <w:color w:val="6E6A70"/>
          <w:sz w:val="18"/>
        </w:rPr>
        <w:br/>
        <w:t>情绪：洗脑神曲（发懵 +3，240 分钟）</w:t>
      </w:r>
    </w:p>
    <w:p>
      <w:pPr>
        <w:pStyle w:val="Heading3"/>
      </w:pPr>
      <w:r>
        <w:t>269. 泡泡包围圈</w:t>
      </w:r>
    </w:p>
    <w:p>
      <w:r>
        <w:rPr>
          <w:i/>
          <w:color w:val="6E6A70"/>
          <w:sz w:val="18"/>
        </w:rPr>
        <w:t>触发：随时</w:t>
      </w:r>
    </w:p>
    <w:p>
      <w:r>
        <w:t>一个小孩拿着泡泡机，一大串泡泡朝长椅飘过来，把{名字}团团围住。</w:t>
      </w:r>
    </w:p>
    <w:p>
      <w:r>
        <w:rPr>
          <w:b/>
        </w:rPr>
        <w:t>选项 A：伸手戳泡泡。</w:t>
      </w:r>
    </w:p>
    <w:p>
      <w:pPr>
        <w:pStyle w:val="ListBullet"/>
      </w:pPr>
      <w:r>
        <w:t>结果 1：{名字}一口气戳破了二十个，小孩在旁边认真计数，宣布{她}破了纪录。</w:t>
      </w:r>
      <w:r>
        <w:rPr>
          <w:b/>
          <w:color w:val="8A6446"/>
        </w:rPr>
        <w:t xml:space="preserve">　「泡泡杀手，二十连胜！」</w:t>
      </w:r>
      <w:r>
        <w:rPr>
          <w:color w:val="6E6A70"/>
          <w:sz w:val="18"/>
        </w:rPr>
        <w:br/>
        <w:t>情绪：戳泡泡冠军（调皮 +4，180 分钟）；需求：开心+10</w:t>
      </w:r>
    </w:p>
    <w:p>
      <w:pPr>
        <w:pStyle w:val="ListBullet"/>
      </w:pPr>
      <w:r>
        <w:t>结果 2：一个泡泡在{名字}眼前破掉，肥皂水溅进了眼睛。</w:t>
      </w:r>
      <w:r>
        <w:rPr>
          <w:b/>
          <w:color w:val="8A6446"/>
        </w:rPr>
        <w:t xml:space="preserve">　「眼睛！我的眼睛！」</w:t>
      </w:r>
      <w:r>
        <w:rPr>
          <w:color w:val="6E6A70"/>
          <w:sz w:val="18"/>
        </w:rPr>
        <w:br/>
        <w:t>情绪：泡泡进眼睛（气鼓鼓 +2，90 分钟）</w:t>
      </w:r>
    </w:p>
    <w:p>
      <w:r>
        <w:rPr>
          <w:b/>
        </w:rPr>
        <w:t>选项 B：鼓起腮帮子，把它们吹走。</w:t>
      </w:r>
    </w:p>
    <w:p>
      <w:pPr>
        <w:pStyle w:val="ListBullet"/>
      </w:pPr>
      <w:r>
        <w:t>结果 1：泡泡被吹得飞上了天，越飞越高，飞过了路灯。小孩惊呼：“好厉害！”</w:t>
      </w:r>
      <w:r>
        <w:rPr>
          <w:b/>
          <w:color w:val="8A6446"/>
        </w:rPr>
        <w:t xml:space="preserve">　「我的肺活量还可以吧？」</w:t>
      </w:r>
      <w:r>
        <w:rPr>
          <w:color w:val="6E6A70"/>
          <w:sz w:val="18"/>
        </w:rPr>
        <w:br/>
        <w:t>情绪：把泡泡送上天（小得意 +3，150 分钟）</w:t>
      </w:r>
    </w:p>
    <w:p>
      <w:pPr>
        <w:pStyle w:val="ListBullet"/>
      </w:pPr>
      <w:r>
        <w:t>结果 2：{名字}吹得太用力，一阵头晕，眼前好像全都是泡泡。</w:t>
      </w:r>
      <w:r>
        <w:rPr>
          <w:b/>
          <w:color w:val="8A6446"/>
        </w:rPr>
        <w:t xml:space="preserve">　「我也……变成泡泡了……」</w:t>
      </w:r>
      <w:r>
        <w:rPr>
          <w:color w:val="6E6A70"/>
          <w:sz w:val="18"/>
        </w:rPr>
        <w:br/>
        <w:t>情绪：吹到头晕（发懵 +3，120 分钟）</w:t>
      </w:r>
    </w:p>
    <w:p>
      <w:pPr>
        <w:pStyle w:val="Heading3"/>
      </w:pPr>
      <w:r>
        <w:t>270. 气球推销员</w:t>
      </w:r>
    </w:p>
    <w:p>
      <w:r>
        <w:rPr>
          <w:i/>
          <w:color w:val="6E6A70"/>
          <w:sz w:val="18"/>
        </w:rPr>
        <w:t>触发：随时</w:t>
      </w:r>
    </w:p>
    <w:p>
      <w:r>
        <w:t>一个卖气球的人在小路上停下来，举着一大把气球问{名字}：“来一个？”</w:t>
      </w:r>
    </w:p>
    <w:p>
      <w:r>
        <w:rPr>
          <w:b/>
        </w:rPr>
        <w:t>选项 A：买一只鸭子形状的。</w:t>
      </w:r>
    </w:p>
    <w:p>
      <w:pPr>
        <w:pStyle w:val="ListBullet"/>
      </w:pPr>
      <w:r>
        <w:t>结果 1：{名字}把鸭子气球系在长椅上。池塘里的真鸭子游过来，对着它嘎嘎叫了好久。</w:t>
      </w:r>
      <w:r>
        <w:rPr>
          <w:b/>
          <w:color w:val="8A6446"/>
        </w:rPr>
        <w:t xml:space="preserve">　「它们以为来了新邻居。」</w:t>
      </w:r>
      <w:r>
        <w:rPr>
          <w:color w:val="6E6A70"/>
          <w:sz w:val="18"/>
        </w:rPr>
        <w:br/>
        <w:t>情绪：鸭子气球交友（调皮 +4，180 分钟）；需求：开心+10</w:t>
      </w:r>
    </w:p>
    <w:p>
      <w:pPr>
        <w:pStyle w:val="ListBullet"/>
      </w:pPr>
      <w:r>
        <w:t>结果 2：刚付完钱，一阵风就把气球从{名字}手里抢走了。它越飞越高，像要去追飞机。</w:t>
      </w:r>
      <w:r>
        <w:rPr>
          <w:b/>
          <w:color w:val="8A6446"/>
        </w:rPr>
        <w:t xml:space="preserve">　「它去追飞机了……」</w:t>
      </w:r>
      <w:r>
        <w:rPr>
          <w:color w:val="6E6A70"/>
          <w:sz w:val="18"/>
        </w:rPr>
        <w:br/>
        <w:t>情绪：气球飞走了（失落 +3，150 分钟）</w:t>
      </w:r>
    </w:p>
    <w:p>
      <w:r>
        <w:rPr>
          <w:b/>
        </w:rPr>
        <w:t>选项 B：礼貌地拒绝。</w:t>
      </w:r>
    </w:p>
    <w:p>
      <w:pPr>
        <w:pStyle w:val="ListBullet"/>
      </w:pPr>
      <w:r>
        <w:t>结果 1：卖气球的人点点头，又送了{名字}一只瘪掉的小气球：“这个不要钱。”</w:t>
      </w:r>
      <w:r>
        <w:rPr>
          <w:b/>
          <w:color w:val="8A6446"/>
        </w:rPr>
        <w:t xml:space="preserve">　「免费的，也是气球。」</w:t>
      </w:r>
      <w:r>
        <w:rPr>
          <w:color w:val="6E6A70"/>
          <w:sz w:val="18"/>
        </w:rPr>
        <w:br/>
        <w:t>情绪：白得瘪气球（发懵 +2，120 分钟）</w:t>
      </w:r>
    </w:p>
    <w:p>
      <w:pPr>
        <w:pStyle w:val="ListBullet"/>
      </w:pPr>
      <w:r>
        <w:t>结果 2：卖气球的人没有放弃，在旁边整整推销了十分钟，把每只气球的身世都讲了一遍。</w:t>
      </w:r>
      <w:r>
        <w:rPr>
          <w:b/>
          <w:color w:val="8A6446"/>
        </w:rPr>
        <w:t xml:space="preserve">　「我知道它们的身世了……」</w:t>
      </w:r>
      <w:r>
        <w:rPr>
          <w:color w:val="6E6A70"/>
          <w:sz w:val="18"/>
        </w:rPr>
        <w:br/>
        <w:t>情绪：被推销到困（好无聊 +3，120 分钟）</w:t>
      </w:r>
    </w:p>
    <w:p>
      <w:pPr>
        <w:pStyle w:val="Heading3"/>
      </w:pPr>
      <w:r>
        <w:t>271. 临时摄影师</w:t>
      </w:r>
    </w:p>
    <w:p>
      <w:r>
        <w:rPr>
          <w:i/>
          <w:color w:val="6E6A70"/>
          <w:sz w:val="18"/>
        </w:rPr>
        <w:t>触发：随时</w:t>
      </w:r>
    </w:p>
    <w:p>
      <w:r>
        <w:t>一对游客把手机递给{名字}：“能帮我们和池塘拍张合照吗？”</w:t>
      </w:r>
    </w:p>
    <w:p>
      <w:r>
        <w:rPr>
          <w:b/>
        </w:rPr>
        <w:t>选项 A：认真构图，蹲下来拍。</w:t>
      </w:r>
    </w:p>
    <w:p>
      <w:pPr>
        <w:pStyle w:val="ListBullet"/>
      </w:pPr>
      <w:r>
        <w:t>结果 1：{名字}趴在草地上找角度，拍出来的照片里有人、有池塘，还有一只正好起飞的鸭子。</w:t>
      </w:r>
      <w:r>
        <w:rPr>
          <w:b/>
          <w:color w:val="8A6446"/>
        </w:rPr>
        <w:t xml:space="preserve">　「这张能拿去参赛！」</w:t>
      </w:r>
      <w:r>
        <w:rPr>
          <w:color w:val="6E6A70"/>
          <w:sz w:val="18"/>
        </w:rPr>
        <w:br/>
        <w:t>情绪：拍出神照片（灵光一闪 +4，180 分钟）；需求：社交+6，清洁-5</w:t>
      </w:r>
    </w:p>
    <w:p>
      <w:pPr>
        <w:pStyle w:val="ListBullet"/>
      </w:pPr>
      <w:r>
        <w:t>结果 2：{名字}拍了二十张，翻看时才发现每一张都有自己的手指。</w:t>
      </w:r>
      <w:r>
        <w:rPr>
          <w:b/>
          <w:color w:val="8A6446"/>
        </w:rPr>
        <w:t xml:space="preserve">　「这叫……独家水印。」</w:t>
      </w:r>
      <w:r>
        <w:rPr>
          <w:color w:val="6E6A70"/>
          <w:sz w:val="18"/>
        </w:rPr>
        <w:br/>
        <w:t>情绪：手指入镜（难为情 +3，150 分钟）</w:t>
      </w:r>
    </w:p>
    <w:p>
      <w:r>
        <w:rPr>
          <w:b/>
        </w:rPr>
        <w:t>选项 B：随手按一下就还回去。</w:t>
      </w:r>
    </w:p>
    <w:p>
      <w:pPr>
        <w:pStyle w:val="ListBullet"/>
      </w:pPr>
      <w:r>
        <w:t>结果 1：对方看了一眼照片，惊喜地说：“哇，比我们自己拍的好多了！”</w:t>
      </w:r>
      <w:r>
        <w:rPr>
          <w:b/>
          <w:color w:val="8A6446"/>
        </w:rPr>
        <w:t xml:space="preserve">　「可能我天生有手感。」</w:t>
      </w:r>
      <w:r>
        <w:rPr>
          <w:color w:val="6E6A70"/>
          <w:sz w:val="18"/>
        </w:rPr>
        <w:br/>
        <w:t>情绪：随手出大片（小得意 +3，150 分钟）</w:t>
      </w:r>
    </w:p>
    <w:p>
      <w:pPr>
        <w:pStyle w:val="ListBullet"/>
      </w:pPr>
      <w:r>
        <w:t>结果 2：照片里两个人都闭着眼睛。对方很客气地说了谢谢，但没有请{她}再拍一张。</w:t>
      </w:r>
      <w:r>
        <w:rPr>
          <w:b/>
          <w:color w:val="8A6446"/>
        </w:rPr>
        <w:t xml:space="preserve">　「要不……再来一张？」</w:t>
      </w:r>
      <w:r>
        <w:rPr>
          <w:color w:val="6E6A70"/>
          <w:sz w:val="18"/>
        </w:rPr>
        <w:br/>
        <w:t>情绪：拍砸了合照（浑身难受 +2，120 分钟）</w:t>
      </w:r>
    </w:p>
    <w:p>
      <w:pPr>
        <w:pStyle w:val="Heading3"/>
      </w:pPr>
      <w:r>
        <w:t>272. 请勿投喂</w:t>
      </w:r>
    </w:p>
    <w:p>
      <w:r>
        <w:rPr>
          <w:i/>
          <w:color w:val="6E6A70"/>
          <w:sz w:val="18"/>
        </w:rPr>
        <w:t>触发：饿了</w:t>
      </w:r>
    </w:p>
    <w:p>
      <w:r>
        <w:t>{名字}从包里掏出一块面包，正要撕给鸭子，却看见旁边立着一块牌子：请勿投喂。</w:t>
      </w:r>
    </w:p>
    <w:p>
      <w:r>
        <w:rPr>
          <w:b/>
        </w:rPr>
        <w:t>选项 A：遵守规定，自己吃掉。</w:t>
      </w:r>
    </w:p>
    <w:p>
      <w:pPr>
        <w:pStyle w:val="ListBullet"/>
      </w:pPr>
      <w:r>
        <w:t>结果 1：面包出乎意料地好吃。鸭子们在水里看着{名字}吃完，表情很复杂。</w:t>
      </w:r>
      <w:r>
        <w:rPr>
          <w:b/>
          <w:color w:val="8A6446"/>
        </w:rPr>
        <w:t xml:space="preserve">　「对不起，规定就是规定。」</w:t>
      </w:r>
      <w:r>
        <w:rPr>
          <w:color w:val="6E6A70"/>
          <w:sz w:val="18"/>
        </w:rPr>
        <w:br/>
        <w:t>情绪：当着鸭子吃（焦虑 +2，120 分钟）；需求：饱腹+12</w:t>
      </w:r>
    </w:p>
    <w:p>
      <w:pPr>
        <w:pStyle w:val="ListBullet"/>
      </w:pPr>
      <w:r>
        <w:t>结果 2：{名字}刚咬一口，一只鸭子就上了岸，光明正大地从{她}手里叼走了剩下的半块。</w:t>
      </w:r>
      <w:r>
        <w:rPr>
          <w:b/>
          <w:color w:val="8A6446"/>
        </w:rPr>
        <w:t xml:space="preserve">　「它自己拿的！不算我喂！」</w:t>
      </w:r>
      <w:r>
        <w:rPr>
          <w:color w:val="6E6A70"/>
          <w:sz w:val="18"/>
        </w:rPr>
        <w:br/>
        <w:t>情绪：面包被抢了（气鼓鼓 +3，150 分钟）；需求：饱腹+5</w:t>
      </w:r>
    </w:p>
    <w:p>
      <w:r>
        <w:rPr>
          <w:b/>
        </w:rPr>
        <w:t>选项 B：掰一小块，偷偷扔一下。</w:t>
      </w:r>
    </w:p>
    <w:p>
      <w:pPr>
        <w:pStyle w:val="ListBullet"/>
      </w:pPr>
      <w:r>
        <w:t>结果 1：面包准确地落在鸭子嘴边。没人发现，鸭子用眼神表示，这是彼此之间的秘密。</w:t>
      </w:r>
      <w:r>
        <w:rPr>
          <w:b/>
          <w:color w:val="8A6446"/>
        </w:rPr>
        <w:t xml:space="preserve">　「嘘，这是我们的秘密。」</w:t>
      </w:r>
      <w:r>
        <w:rPr>
          <w:color w:val="6E6A70"/>
          <w:sz w:val="18"/>
        </w:rPr>
        <w:br/>
        <w:t>情绪：和鸭子有秘密（心动 +4，180 分钟）</w:t>
      </w:r>
    </w:p>
    <w:p>
      <w:pPr>
        <w:pStyle w:val="ListBullet"/>
      </w:pPr>
      <w:r>
        <w:t>结果 2：面包刚扔出去，路过的公园管理员咳嗽了一声。{名字}立刻低头研究自己的鞋。</w:t>
      </w:r>
      <w:r>
        <w:rPr>
          <w:b/>
          <w:color w:val="8A6446"/>
        </w:rPr>
        <w:t xml:space="preserve">　「我……我在系鞋带。」</w:t>
      </w:r>
      <w:r>
        <w:rPr>
          <w:color w:val="6E6A70"/>
          <w:sz w:val="18"/>
        </w:rPr>
        <w:br/>
        <w:t>情绪：偷喂被发现（害怕 +3，120 分钟）</w:t>
      </w:r>
    </w:p>
    <w:p>
      <w:pPr>
        <w:pStyle w:val="Heading3"/>
      </w:pPr>
      <w:r>
        <w:t>273. 积木城市</w:t>
      </w:r>
    </w:p>
    <w:p>
      <w:r>
        <w:rPr>
          <w:i/>
          <w:color w:val="6E6A70"/>
          <w:sz w:val="18"/>
        </w:rPr>
        <w:t>触发：随时</w:t>
      </w:r>
    </w:p>
    <w:p>
      <w:r>
        <w:t>从长椅上望过去，远处的高楼只剩一排灰色的影子，像谁摆在天边的积木。</w:t>
      </w:r>
    </w:p>
    <w:p>
      <w:r>
        <w:rPr>
          <w:b/>
        </w:rPr>
        <w:t>选项 A：数一数有多少扇窗户。</w:t>
      </w:r>
    </w:p>
    <w:p>
      <w:pPr>
        <w:pStyle w:val="ListBullet"/>
      </w:pPr>
      <w:r>
        <w:t>结果 1：{名字}数到第三百四十二扇时，有扇窗户反了一下光，好像在跟{她}打招呼。</w:t>
      </w:r>
      <w:r>
        <w:rPr>
          <w:b/>
          <w:color w:val="8A6446"/>
        </w:rPr>
        <w:t xml:space="preserve">　「三百四十二号，你好！」</w:t>
      </w:r>
      <w:r>
        <w:rPr>
          <w:color w:val="6E6A70"/>
          <w:sz w:val="18"/>
        </w:rPr>
        <w:br/>
        <w:t>情绪：数窗户入迷（专心致志 +4，180 分钟）</w:t>
      </w:r>
    </w:p>
    <w:p>
      <w:pPr>
        <w:pStyle w:val="ListBullet"/>
      </w:pPr>
      <w:r>
        <w:t>结果 2：数到一半，一片云飘过来挡住了半栋楼。{名字}只好从头再数。</w:t>
      </w:r>
      <w:r>
        <w:rPr>
          <w:b/>
          <w:color w:val="8A6446"/>
        </w:rPr>
        <w:t xml:space="preserve">　「云彩，你是故意的吧！」</w:t>
      </w:r>
      <w:r>
        <w:rPr>
          <w:color w:val="6E6A70"/>
          <w:sz w:val="18"/>
        </w:rPr>
        <w:br/>
        <w:t>情绪：被云打断（气鼓鼓 +2，120 分钟）</w:t>
      </w:r>
    </w:p>
    <w:p>
      <w:r>
        <w:rPr>
          <w:b/>
        </w:rPr>
        <w:t>选项 B：想象住在楼顶的人。</w:t>
      </w:r>
    </w:p>
    <w:p>
      <w:pPr>
        <w:pStyle w:val="ListBullet"/>
      </w:pPr>
      <w:r>
        <w:t>结果 1：{名字}想象楼顶也有个人，正坐在窗边望着公园，心想那张长椅上坐着谁。</w:t>
      </w:r>
      <w:r>
        <w:rPr>
          <w:b/>
          <w:color w:val="8A6446"/>
        </w:rPr>
        <w:t xml:space="preserve">　「也许他也在看我呢。」</w:t>
      </w:r>
      <w:r>
        <w:rPr>
          <w:color w:val="6E6A70"/>
          <w:sz w:val="18"/>
        </w:rPr>
        <w:br/>
        <w:t>情绪：隔空对望（心动 +3，180 分钟）</w:t>
      </w:r>
    </w:p>
    <w:p>
      <w:pPr>
        <w:pStyle w:val="ListBullet"/>
      </w:pPr>
      <w:r>
        <w:t>结果 2：想着想着，{名字}开始担心楼顶的人有没有按时吃饭。</w:t>
      </w:r>
      <w:r>
        <w:rPr>
          <w:b/>
          <w:color w:val="8A6446"/>
        </w:rPr>
        <w:t xml:space="preserve">　「楼顶的人，记得吃饭啊。」</w:t>
      </w:r>
      <w:r>
        <w:rPr>
          <w:color w:val="6E6A70"/>
          <w:sz w:val="18"/>
        </w:rPr>
        <w:br/>
        <w:t>情绪：操心陌生人（焦虑 +2，120 分钟）</w:t>
      </w:r>
    </w:p>
    <w:p>
      <w:pPr>
        <w:pStyle w:val="Heading3"/>
      </w:pPr>
      <w:r>
        <w:t>274. 云像什么</w:t>
      </w:r>
    </w:p>
    <w:p>
      <w:r>
        <w:rPr>
          <w:i/>
          <w:color w:val="6E6A70"/>
          <w:sz w:val="18"/>
        </w:rPr>
        <w:t>触发：随时</w:t>
      </w:r>
    </w:p>
    <w:p>
      <w:r>
        <w:t>天上飘过一朵云，越看越像某样东西，可{名字}一时想不起来是什么。</w:t>
      </w:r>
    </w:p>
    <w:p>
      <w:r>
        <w:rPr>
          <w:b/>
        </w:rPr>
        <w:t>选项 A：一直盯着，直到想出来。</w:t>
      </w:r>
    </w:p>
    <w:p>
      <w:pPr>
        <w:pStyle w:val="ListBullet"/>
      </w:pPr>
      <w:r>
        <w:t>结果 1：终于想起来了：是一个刚出炉的面包！{名字}的肚子立刻表示赞同。</w:t>
      </w:r>
      <w:r>
        <w:rPr>
          <w:b/>
          <w:color w:val="8A6446"/>
        </w:rPr>
        <w:t xml:space="preserve">　「是面包！肯定是面包！」</w:t>
      </w:r>
      <w:r>
        <w:rPr>
          <w:color w:val="6E6A70"/>
          <w:sz w:val="18"/>
        </w:rPr>
        <w:br/>
        <w:t>情绪：云像面包（灵光一闪 +3，150 分钟）；需求：饱腹-8</w:t>
      </w:r>
    </w:p>
    <w:p>
      <w:pPr>
        <w:pStyle w:val="ListBullet"/>
      </w:pPr>
      <w:r>
        <w:t>结果 2：等{名字}想出来，云已经变成了另一样东西，只好从头开始想。</w:t>
      </w:r>
      <w:r>
        <w:rPr>
          <w:b/>
          <w:color w:val="8A6446"/>
        </w:rPr>
        <w:t xml:space="preserve">　「你能不能别变了！」</w:t>
      </w:r>
      <w:r>
        <w:rPr>
          <w:color w:val="6E6A70"/>
          <w:sz w:val="18"/>
        </w:rPr>
        <w:br/>
        <w:t>情绪：追不上云（发懵 +3，150 分钟）</w:t>
      </w:r>
    </w:p>
    <w:p>
      <w:r>
        <w:rPr>
          <w:b/>
        </w:rPr>
        <w:t>选项 B：问问路过的小孩。</w:t>
      </w:r>
    </w:p>
    <w:p>
      <w:pPr>
        <w:pStyle w:val="ListBullet"/>
      </w:pPr>
      <w:r>
        <w:t>结果 1：小孩看了一眼，说是“一只在打哈欠的鸭子”。{名字}再看，竟然真的很像。</w:t>
      </w:r>
      <w:r>
        <w:rPr>
          <w:b/>
          <w:color w:val="8A6446"/>
        </w:rPr>
        <w:t xml:space="preserve">　「孩子的眼睛真厉害。」</w:t>
      </w:r>
      <w:r>
        <w:rPr>
          <w:color w:val="6E6A70"/>
          <w:sz w:val="18"/>
        </w:rPr>
        <w:br/>
        <w:t>情绪：云是只鸭子（灵光一闪 +3，150 分钟）；需求：社交+5</w:t>
      </w:r>
    </w:p>
    <w:p>
      <w:pPr>
        <w:pStyle w:val="ListBullet"/>
      </w:pPr>
      <w:r>
        <w:t>结果 2：小孩说“是我爸爸”，然后跑走了。{名字}盯着那朵云，陷入了深深的沉思。</w:t>
      </w:r>
      <w:r>
        <w:rPr>
          <w:b/>
          <w:color w:val="8A6446"/>
        </w:rPr>
        <w:t xml:space="preserve">　「他爸爸……这么蓬松吗？」</w:t>
      </w:r>
      <w:r>
        <w:rPr>
          <w:color w:val="6E6A70"/>
          <w:sz w:val="18"/>
        </w:rPr>
        <w:br/>
        <w:t>情绪：云是谁爸爸（发懵 +3，150 分钟）</w:t>
      </w:r>
    </w:p>
    <w:p>
      <w:pPr>
        <w:pStyle w:val="Heading3"/>
      </w:pPr>
      <w:r>
        <w:t>275. 画里的长椅</w:t>
      </w:r>
    </w:p>
    <w:p>
      <w:r>
        <w:rPr>
          <w:i/>
          <w:color w:val="6E6A70"/>
          <w:sz w:val="18"/>
        </w:rPr>
        <w:t>触发：随时</w:t>
      </w:r>
    </w:p>
    <w:p>
      <w:r>
        <w:t>池塘对岸有人支着画架写生。{名字}发现，画里的长椅上好像正坐着自己。</w:t>
      </w:r>
    </w:p>
    <w:p>
      <w:r>
        <w:rPr>
          <w:b/>
        </w:rPr>
        <w:t>选项 A：保持姿势，当个好模特。</w:t>
      </w:r>
    </w:p>
    <w:p>
      <w:pPr>
        <w:pStyle w:val="ListBullet"/>
      </w:pPr>
      <w:r>
        <w:t>结果 1：{名字}一动不动坐了一小时。画家走过来给{她}看：长椅上的小人画得特别可爱。</w:t>
      </w:r>
      <w:r>
        <w:rPr>
          <w:b/>
          <w:color w:val="8A6446"/>
        </w:rPr>
        <w:t xml:space="preserve">　「画里的我好上镜！」</w:t>
      </w:r>
      <w:r>
        <w:rPr>
          <w:color w:val="6E6A70"/>
          <w:sz w:val="18"/>
        </w:rPr>
        <w:br/>
        <w:t>情绪：当了模特（心动 +4，240 分钟）；需求：社交+6</w:t>
      </w:r>
    </w:p>
    <w:p>
      <w:pPr>
        <w:pStyle w:val="ListBullet"/>
      </w:pPr>
      <w:r>
        <w:t>结果 2：坐了一小时，{名字}腰酸背痛。走过去一看，画家把{她}画成了一个垃圾桶。</w:t>
      </w:r>
      <w:r>
        <w:rPr>
          <w:b/>
          <w:color w:val="8A6446"/>
        </w:rPr>
        <w:t xml:space="preserve">　「我……这么方的吗？」</w:t>
      </w:r>
      <w:r>
        <w:rPr>
          <w:color w:val="6E6A70"/>
          <w:sz w:val="18"/>
        </w:rPr>
        <w:br/>
        <w:t>情绪：被画成垃圾桶（失落 +2，150 分钟）；需求：精力-6</w:t>
      </w:r>
    </w:p>
    <w:p>
      <w:r>
        <w:rPr>
          <w:b/>
        </w:rPr>
        <w:t>选项 B：绕过去看看画。</w:t>
      </w:r>
    </w:p>
    <w:p>
      <w:pPr>
        <w:pStyle w:val="ListBullet"/>
      </w:pPr>
      <w:r>
        <w:t>结果 1：画家很高兴有人来看，还教了{名字}怎么画池塘里的倒影。</w:t>
      </w:r>
      <w:r>
        <w:rPr>
          <w:b/>
          <w:color w:val="8A6446"/>
        </w:rPr>
        <w:t xml:space="preserve">　「原来倒影要画得抖一点。」</w:t>
      </w:r>
      <w:r>
        <w:rPr>
          <w:color w:val="6E6A70"/>
          <w:sz w:val="18"/>
        </w:rPr>
        <w:br/>
        <w:t>情绪：学了画倒影（灵光一闪 +4，180 分钟）；需求：社交+8，开心+6</w:t>
      </w:r>
    </w:p>
    <w:p>
      <w:pPr>
        <w:pStyle w:val="ListBullet"/>
      </w:pPr>
      <w:r>
        <w:t>结果 2：{名字}一走开，画家就叹了口气：“哎，模特跑了。”只好把长椅画成了空的。</w:t>
      </w:r>
      <w:r>
        <w:rPr>
          <w:b/>
          <w:color w:val="8A6446"/>
        </w:rPr>
        <w:t xml:space="preserve">　「我能回去坐吗？」</w:t>
      </w:r>
      <w:r>
        <w:rPr>
          <w:color w:val="6E6A70"/>
          <w:sz w:val="18"/>
        </w:rPr>
        <w:br/>
        <w:t>情绪：模特跑了（难为情 +2，120 分钟）</w:t>
      </w:r>
    </w:p>
    <w:p>
      <w:pPr>
        <w:pStyle w:val="Heading3"/>
      </w:pPr>
      <w:r>
        <w:t>276. 蝌蚪在哪儿</w:t>
      </w:r>
    </w:p>
    <w:p>
      <w:r>
        <w:rPr>
          <w:i/>
          <w:color w:val="6E6A70"/>
          <w:sz w:val="18"/>
        </w:rPr>
        <w:t>触发：春天 或 夏天</w:t>
      </w:r>
    </w:p>
    <w:p>
      <w:r>
        <w:t>一个小孩拿着小网兜趴在池塘边，问{名字}：“你知道蝌蚪在哪儿吗？”</w:t>
      </w:r>
    </w:p>
    <w:p>
      <w:r>
        <w:rPr>
          <w:b/>
        </w:rPr>
        <w:t>选项 A：帮他一起找。</w:t>
      </w:r>
    </w:p>
    <w:p>
      <w:pPr>
        <w:pStyle w:val="ListBullet"/>
      </w:pPr>
      <w:r>
        <w:t>结果 1：两人在水草边捞到了三只蝌蚪。小孩把它们放回水里，认真地说：“等你们长大。”</w:t>
      </w:r>
      <w:r>
        <w:rPr>
          <w:b/>
          <w:color w:val="8A6446"/>
        </w:rPr>
        <w:t xml:space="preserve">　「长大了记得回来看看。」</w:t>
      </w:r>
      <w:r>
        <w:rPr>
          <w:color w:val="6E6A70"/>
          <w:sz w:val="18"/>
        </w:rPr>
        <w:br/>
        <w:t>情绪：捞到了蝌蚪（元气满满 +3，180 分钟）；需求：开心+10，社交+6</w:t>
      </w:r>
    </w:p>
    <w:p>
      <w:pPr>
        <w:pStyle w:val="ListBullet"/>
      </w:pPr>
      <w:r>
        <w:t>结果 2：{名字}探身太远，一只脚踩进了池塘。蝌蚪没捞着，鞋里倒是多了几只。</w:t>
      </w:r>
      <w:r>
        <w:rPr>
          <w:b/>
          <w:color w:val="8A6446"/>
        </w:rPr>
        <w:t xml:space="preserve">　「它们自己游进来的！」</w:t>
      </w:r>
      <w:r>
        <w:rPr>
          <w:color w:val="6E6A70"/>
          <w:sz w:val="18"/>
        </w:rPr>
        <w:br/>
        <w:t>情绪：鞋子进了水（浑身难受 +3，150 分钟）；需求：清洁-12</w:t>
      </w:r>
    </w:p>
    <w:p>
      <w:r>
        <w:rPr>
          <w:b/>
        </w:rPr>
        <w:t>选项 B：给他讲青蛙小时候的故事。</w:t>
      </w:r>
    </w:p>
    <w:p>
      <w:pPr>
        <w:pStyle w:val="ListBullet"/>
      </w:pPr>
      <w:r>
        <w:t>结果 1：小孩听得眼睛发亮，放下网兜说：“那我不捞了，让它们安心长大。”</w:t>
      </w:r>
      <w:r>
        <w:rPr>
          <w:b/>
          <w:color w:val="8A6446"/>
        </w:rPr>
        <w:t xml:space="preserve">　「这孩子比我还懂事。」</w:t>
      </w:r>
      <w:r>
        <w:rPr>
          <w:color w:val="6E6A70"/>
          <w:sz w:val="18"/>
        </w:rPr>
        <w:br/>
        <w:t>情绪：讲了好故事（小得意 +3，180 分钟）；需求：社交+6</w:t>
      </w:r>
    </w:p>
    <w:p>
      <w:pPr>
        <w:pStyle w:val="ListBullet"/>
      </w:pPr>
      <w:r>
        <w:t>结果 2：{名字}讲到一半，发现自己也记不清蝌蚪是先长前腿还是后腿。</w:t>
      </w:r>
      <w:r>
        <w:rPr>
          <w:b/>
          <w:color w:val="8A6446"/>
        </w:rPr>
        <w:t xml:space="preserve">　「这个……我回去查查。」</w:t>
      </w:r>
      <w:r>
        <w:rPr>
          <w:color w:val="6E6A70"/>
          <w:sz w:val="18"/>
        </w:rPr>
        <w:br/>
        <w:t>情绪：知识卡壳（焦虑 +2，120 分钟）</w:t>
      </w:r>
    </w:p>
    <w:p>
      <w:pPr>
        <w:pStyle w:val="Heading3"/>
      </w:pPr>
      <w:r>
        <w:t>277. 草坪上的飞盘</w:t>
      </w:r>
    </w:p>
    <w:p>
      <w:r>
        <w:rPr>
          <w:i/>
          <w:color w:val="6E6A70"/>
          <w:sz w:val="18"/>
        </w:rPr>
        <w:t>触发：随时</w:t>
      </w:r>
    </w:p>
    <w:p>
      <w:r>
        <w:t>一只飞盘落在了长椅前的草坪上，旁边的牌子写着：请勿践踏草坪。</w:t>
      </w:r>
    </w:p>
    <w:p>
      <w:r>
        <w:rPr>
          <w:b/>
        </w:rPr>
        <w:t>选项 A：踮着脚尖进去捡。</w:t>
      </w:r>
    </w:p>
    <w:p>
      <w:pPr>
        <w:pStyle w:val="ListBullet"/>
      </w:pPr>
      <w:r>
        <w:t>结果 1：{名字}用芭蕾的姿势捡回飞盘，一根草也没踩倒。飞盘的主人带头鼓起了掌。</w:t>
      </w:r>
      <w:r>
        <w:rPr>
          <w:b/>
          <w:color w:val="8A6446"/>
        </w:rPr>
        <w:t xml:space="preserve">　「这叫草上芭蕾。」</w:t>
      </w:r>
      <w:r>
        <w:rPr>
          <w:color w:val="6E6A70"/>
          <w:sz w:val="18"/>
        </w:rPr>
        <w:br/>
        <w:t>情绪：草上芭蕾（小得意 +3，150 分钟）；需求：开心+6</w:t>
      </w:r>
    </w:p>
    <w:p>
      <w:pPr>
        <w:pStyle w:val="ListBullet"/>
      </w:pPr>
      <w:r>
        <w:t>结果 2：踮到一半失去平衡，{名字}结结实实地趴在了草坪正中央。</w:t>
      </w:r>
      <w:r>
        <w:rPr>
          <w:b/>
          <w:color w:val="8A6446"/>
        </w:rPr>
        <w:t xml:space="preserve">　「我……这是在保护草。」</w:t>
      </w:r>
      <w:r>
        <w:rPr>
          <w:color w:val="6E6A70"/>
          <w:sz w:val="18"/>
        </w:rPr>
        <w:br/>
        <w:t>情绪：趴在草坪上（难为情 +3，150 分钟）；需求：清洁-8</w:t>
      </w:r>
    </w:p>
    <w:p>
      <w:r>
        <w:rPr>
          <w:b/>
        </w:rPr>
        <w:t>选项 B：坐着等主人自己来。</w:t>
      </w:r>
    </w:p>
    <w:p>
      <w:pPr>
        <w:pStyle w:val="ListBullet"/>
      </w:pPr>
      <w:r>
        <w:t>结果 1：主人跑过来，也盯着牌子犹豫了。两人站在草坪边，认真讨论了很久该怎么办。</w:t>
      </w:r>
      <w:r>
        <w:rPr>
          <w:b/>
          <w:color w:val="8A6446"/>
        </w:rPr>
        <w:t xml:space="preserve">　「这是个哲学问题。」</w:t>
      </w:r>
      <w:r>
        <w:rPr>
          <w:color w:val="6E6A70"/>
          <w:sz w:val="18"/>
        </w:rPr>
        <w:br/>
        <w:t>情绪：草坪哲学（专心致志 +3，150 分钟）；需求：社交+6</w:t>
      </w:r>
    </w:p>
    <w:p>
      <w:pPr>
        <w:pStyle w:val="ListBullet"/>
      </w:pPr>
      <w:r>
        <w:t>结果 2：一只鸭子从池塘上来，叼起飞盘，大摇大摆地走进了鸭子房。</w:t>
      </w:r>
      <w:r>
        <w:rPr>
          <w:b/>
          <w:color w:val="8A6446"/>
        </w:rPr>
        <w:t xml:space="preserve">　「它们也想玩吧……」</w:t>
      </w:r>
      <w:r>
        <w:rPr>
          <w:color w:val="6E6A70"/>
          <w:sz w:val="18"/>
        </w:rPr>
        <w:br/>
        <w:t>情绪：鸭子劫飞盘（调皮 +3，150 分钟）</w:t>
      </w:r>
    </w:p>
    <w:p>
      <w:pPr>
        <w:pStyle w:val="Heading3"/>
      </w:pPr>
      <w:r>
        <w:t>278. 天降果子</w:t>
      </w:r>
    </w:p>
    <w:p>
      <w:r>
        <w:rPr>
          <w:i/>
          <w:color w:val="6E6A70"/>
          <w:sz w:val="18"/>
        </w:rPr>
        <w:t>触发：秋天</w:t>
      </w:r>
    </w:p>
    <w:p>
      <w:r>
        <w:t>“咚”的一声，一颗小果子从树上掉下来，正好落在{名字}的头顶。</w:t>
      </w:r>
    </w:p>
    <w:p>
      <w:r>
        <w:rPr>
          <w:b/>
        </w:rPr>
        <w:t>选项 A：抬头寻找肇事者。</w:t>
      </w:r>
    </w:p>
    <w:p>
      <w:pPr>
        <w:pStyle w:val="ListBullet"/>
      </w:pPr>
      <w:r>
        <w:t>结果 1：树枝间蹲着一只松鼠，怀里抱着另一颗果子，正在瞄准{名字}。</w:t>
      </w:r>
      <w:r>
        <w:rPr>
          <w:b/>
          <w:color w:val="8A6446"/>
        </w:rPr>
        <w:t xml:space="preserve">　「你、你别过来啊！」</w:t>
      </w:r>
      <w:r>
        <w:rPr>
          <w:color w:val="6E6A70"/>
          <w:sz w:val="18"/>
        </w:rPr>
        <w:br/>
        <w:t>情绪：被松鼠瞄准（害怕 +3，120 分钟）</w:t>
      </w:r>
    </w:p>
    <w:p>
      <w:pPr>
        <w:pStyle w:val="ListBullet"/>
      </w:pPr>
      <w:r>
        <w:t>结果 2：树上什么都没有，只有风。{名字}怀疑这棵树对自己有意见。</w:t>
      </w:r>
      <w:r>
        <w:rPr>
          <w:b/>
          <w:color w:val="8A6446"/>
        </w:rPr>
        <w:t xml:space="preserve">　「我哪里得罪你了？」</w:t>
      </w:r>
      <w:r>
        <w:rPr>
          <w:color w:val="6E6A70"/>
          <w:sz w:val="18"/>
        </w:rPr>
        <w:br/>
        <w:t>情绪：被树针对（气鼓鼓 +2，120 分钟）</w:t>
      </w:r>
    </w:p>
    <w:p>
      <w:r>
        <w:rPr>
          <w:b/>
        </w:rPr>
        <w:t>选项 B：当作一个好兆头。</w:t>
      </w:r>
    </w:p>
    <w:p>
      <w:pPr>
        <w:pStyle w:val="ListBullet"/>
      </w:pPr>
      <w:r>
        <w:t>结果 1：{名字}把果子收进口袋，当作今天的幸运物。果然，接下来一切都很顺。</w:t>
      </w:r>
      <w:r>
        <w:rPr>
          <w:b/>
          <w:color w:val="8A6446"/>
        </w:rPr>
        <w:t xml:space="preserve">　「今天的运气，树给的。」</w:t>
      </w:r>
      <w:r>
        <w:rPr>
          <w:color w:val="6E6A70"/>
          <w:sz w:val="18"/>
        </w:rPr>
        <w:br/>
        <w:t>情绪：捡到幸运果（美滋滋 +3，240 分钟）</w:t>
      </w:r>
    </w:p>
    <w:p>
      <w:pPr>
        <w:pStyle w:val="ListBullet"/>
      </w:pPr>
      <w:r>
        <w:t>结果 2：{名字}刚说完好兆头，又一颗果子落下来，砸在了同一个地方。</w:t>
      </w:r>
      <w:r>
        <w:rPr>
          <w:b/>
          <w:color w:val="8A6446"/>
        </w:rPr>
        <w:t xml:space="preserve">　「好兆头……太多了吧。」</w:t>
      </w:r>
      <w:r>
        <w:rPr>
          <w:color w:val="6E6A70"/>
          <w:sz w:val="18"/>
        </w:rPr>
        <w:br/>
        <w:t>情绪：被砸了两次（发懵 +3，120 分钟）</w:t>
      </w:r>
    </w:p>
    <w:p>
      <w:pPr>
        <w:pStyle w:val="Heading3"/>
      </w:pPr>
      <w:r>
        <w:t>279. 纸的远行</w:t>
      </w:r>
    </w:p>
    <w:p>
      <w:r>
        <w:rPr>
          <w:i/>
          <w:color w:val="6E6A70"/>
          <w:sz w:val="18"/>
        </w:rPr>
        <w:t>触发：随时</w:t>
      </w:r>
    </w:p>
    <w:p>
      <w:r>
        <w:t>一阵风吹过，把{名字}放在长椅上的一张纸吹了起来，朝池塘飘去。</w:t>
      </w:r>
    </w:p>
    <w:p>
      <w:r>
        <w:rPr>
          <w:b/>
        </w:rPr>
        <w:t>选项 A：立刻去追。</w:t>
      </w:r>
    </w:p>
    <w:p>
      <w:pPr>
        <w:pStyle w:val="ListBullet"/>
      </w:pPr>
      <w:r>
        <w:t>结果 1：{名字}在池塘边一个飞扑，在纸落水前一秒抓住了它。路过的人都愣住了。</w:t>
      </w:r>
      <w:r>
        <w:rPr>
          <w:b/>
          <w:color w:val="8A6446"/>
        </w:rPr>
        <w:t xml:space="preserve">　「这是守门员的本能！」</w:t>
      </w:r>
      <w:r>
        <w:rPr>
          <w:color w:val="6E6A70"/>
          <w:sz w:val="18"/>
        </w:rPr>
        <w:br/>
        <w:t>情绪：飞扑救下纸（元气满满 +4，180 分钟）；需求：精力-8</w:t>
      </w:r>
    </w:p>
    <w:p>
      <w:pPr>
        <w:pStyle w:val="ListBullet"/>
      </w:pPr>
      <w:r>
        <w:t>结果 2：纸落在水面上，被一只鸭子当成船，坐着漂走了。</w:t>
      </w:r>
      <w:r>
        <w:rPr>
          <w:b/>
          <w:color w:val="8A6446"/>
        </w:rPr>
        <w:t xml:space="preserve">　「那是我的购物清单啊……」</w:t>
      </w:r>
      <w:r>
        <w:rPr>
          <w:color w:val="6E6A70"/>
          <w:sz w:val="18"/>
        </w:rPr>
        <w:br/>
        <w:t>情绪：清单被征用（失落 +2，150 分钟）</w:t>
      </w:r>
    </w:p>
    <w:p>
      <w:r>
        <w:rPr>
          <w:b/>
        </w:rPr>
        <w:t>选项 B：算了，反正不重要。</w:t>
      </w:r>
    </w:p>
    <w:p>
      <w:pPr>
        <w:pStyle w:val="ListBullet"/>
      </w:pPr>
      <w:r>
        <w:t>结果 1：纸在空中转了几圈，又自己飘回了长椅上，好像只是出去兜了个风。</w:t>
      </w:r>
      <w:r>
        <w:rPr>
          <w:b/>
          <w:color w:val="8A6446"/>
        </w:rPr>
        <w:t xml:space="preserve">　「欢迎回来，旅途愉快吗？」</w:t>
      </w:r>
      <w:r>
        <w:rPr>
          <w:color w:val="6E6A70"/>
          <w:sz w:val="18"/>
        </w:rPr>
        <w:br/>
        <w:t>情绪：纸自己回来了（调皮 +3，150 分钟）</w:t>
      </w:r>
    </w:p>
    <w:p>
      <w:pPr>
        <w:pStyle w:val="ListBullet"/>
      </w:pPr>
      <w:r>
        <w:t>结果 2：过了一会儿，{名字}才想起来，那张纸上写着一件很重要的事。可惜已经想不起是什么了。</w:t>
      </w:r>
      <w:r>
        <w:rPr>
          <w:b/>
          <w:color w:val="8A6446"/>
        </w:rPr>
        <w:t xml:space="preserve">　「到底写了啥来着……」</w:t>
      </w:r>
      <w:r>
        <w:rPr>
          <w:color w:val="6E6A70"/>
          <w:sz w:val="18"/>
        </w:rPr>
        <w:br/>
        <w:t>情绪：忘了要紧事（焦虑 +3，180 分钟）</w:t>
      </w:r>
    </w:p>
    <w:p>
      <w:pPr>
        <w:pStyle w:val="Heading3"/>
      </w:pPr>
      <w:r>
        <w:t>280. 长椅的邀请</w:t>
      </w:r>
    </w:p>
    <w:p>
      <w:r>
        <w:rPr>
          <w:i/>
          <w:color w:val="6E6A70"/>
          <w:sz w:val="18"/>
        </w:rPr>
        <w:t>触发：累了</w:t>
      </w:r>
    </w:p>
    <w:p>
      <w:r>
        <w:t>阳光暖洋洋的，{名字}的眼皮越来越重，长椅好像在邀请{她}躺一会儿。</w:t>
      </w:r>
    </w:p>
    <w:p>
      <w:r>
        <w:rPr>
          <w:b/>
        </w:rPr>
        <w:t>选项 A：就眯五分钟。</w:t>
      </w:r>
    </w:p>
    <w:p>
      <w:pPr>
        <w:pStyle w:val="ListBullet"/>
      </w:pPr>
      <w:r>
        <w:t>结果 1：{名字}一觉醒来，精神焕发，身边多了一只同样在打盹的鸭子。</w:t>
      </w:r>
      <w:r>
        <w:rPr>
          <w:b/>
          <w:color w:val="8A6446"/>
        </w:rPr>
        <w:t xml:space="preserve">　「我们都睡得很好。」</w:t>
      </w:r>
      <w:r>
        <w:rPr>
          <w:color w:val="6E6A70"/>
          <w:sz w:val="18"/>
        </w:rPr>
        <w:br/>
        <w:t>情绪：和鸭子同眠（元气满满 +3，240 分钟）；需求：精力+15</w:t>
      </w:r>
    </w:p>
    <w:p>
      <w:pPr>
        <w:pStyle w:val="ListBullet"/>
      </w:pPr>
      <w:r>
        <w:t>结果 2：{名字}睡得太香，醒来时脸上多了几道长椅木条压出来的印子。</w:t>
      </w:r>
      <w:r>
        <w:rPr>
          <w:b/>
          <w:color w:val="8A6446"/>
        </w:rPr>
        <w:t xml:space="preserve">　「我的脸变成条纹的了。」</w:t>
      </w:r>
      <w:r>
        <w:rPr>
          <w:color w:val="6E6A70"/>
          <w:sz w:val="18"/>
        </w:rPr>
        <w:br/>
        <w:t>情绪：脸上有条纹（难为情 +3，150 分钟）；需求：精力+12</w:t>
      </w:r>
    </w:p>
    <w:p>
      <w:r>
        <w:rPr>
          <w:b/>
        </w:rPr>
        <w:t>选项 B：强打精神看鸭子。</w:t>
      </w:r>
    </w:p>
    <w:p>
      <w:pPr>
        <w:pStyle w:val="ListBullet"/>
      </w:pPr>
      <w:r>
        <w:t>结果 1：{名字}数鸭子数到第八只，脑袋一点一点的，最后靠着灯柱睡着了。</w:t>
      </w:r>
      <w:r>
        <w:rPr>
          <w:b/>
          <w:color w:val="8A6446"/>
        </w:rPr>
        <w:t xml:space="preserve">　「第九只……呼……」</w:t>
      </w:r>
      <w:r>
        <w:rPr>
          <w:color w:val="6E6A70"/>
          <w:sz w:val="18"/>
        </w:rPr>
        <w:br/>
        <w:t>情绪：无；需求：精力+8</w:t>
      </w:r>
    </w:p>
    <w:p>
      <w:pPr>
        <w:pStyle w:val="ListBullet"/>
      </w:pPr>
      <w:r>
        <w:t>结果 2：{名字}瞪大眼睛硬撑着。鸭子们好像觉得被监视了，纷纷游到池塘另一边去了。</w:t>
      </w:r>
      <w:r>
        <w:rPr>
          <w:b/>
          <w:color w:val="8A6446"/>
        </w:rPr>
        <w:t xml:space="preserve">　「我只是想保持清醒！」</w:t>
      </w:r>
      <w:r>
        <w:rPr>
          <w:color w:val="6E6A70"/>
          <w:sz w:val="18"/>
        </w:rPr>
        <w:br/>
        <w:t>情绪：被误会监视（浑身难受 +2，120 分钟）</w:t>
      </w:r>
    </w:p>
    <w:p>
      <w:pPr>
        <w:pStyle w:val="Heading3"/>
      </w:pPr>
      <w:r>
        <w:t>281. 鸭子过马路</w:t>
      </w:r>
    </w:p>
    <w:p>
      <w:r>
        <w:rPr>
          <w:i/>
          <w:color w:val="6E6A70"/>
          <w:sz w:val="18"/>
        </w:rPr>
        <w:t>触发：随时</w:t>
      </w:r>
    </w:p>
    <w:p>
      <w:r>
        <w:t>鸭妈妈带着一串小鸭从草坪走向池塘，可前面的小路上人来人往。</w:t>
      </w:r>
    </w:p>
    <w:p>
      <w:r>
        <w:rPr>
          <w:b/>
        </w:rPr>
        <w:t>选项 A：站出来指挥交通。</w:t>
      </w:r>
    </w:p>
    <w:p>
      <w:pPr>
        <w:pStyle w:val="ListBullet"/>
      </w:pPr>
      <w:r>
        <w:t>结果 1：{名字}张开双臂拦住行人，鸭子们排着队安全通过。最后一只小鸭还回头看了{名字}一眼。</w:t>
      </w:r>
      <w:r>
        <w:rPr>
          <w:b/>
          <w:color w:val="8A6446"/>
        </w:rPr>
        <w:t xml:space="preserve">　「交通指挥官，下班！」</w:t>
      </w:r>
      <w:r>
        <w:rPr>
          <w:color w:val="6E6A70"/>
          <w:sz w:val="18"/>
        </w:rPr>
        <w:br/>
        <w:t>情绪：护送了鸭子（小得意 +4，240 分钟）；需求：社交+6</w:t>
      </w:r>
    </w:p>
    <w:p>
      <w:pPr>
        <w:pStyle w:val="ListBullet"/>
      </w:pPr>
      <w:r>
        <w:t>结果 2：行人都停下了，鸭子却不走了，一家子站在原地盯着{名字}张开的双臂。</w:t>
      </w:r>
      <w:r>
        <w:rPr>
          <w:b/>
          <w:color w:val="8A6446"/>
        </w:rPr>
        <w:t xml:space="preserve">　「你们倒是走啊！」</w:t>
      </w:r>
      <w:r>
        <w:rPr>
          <w:color w:val="6E6A70"/>
          <w:sz w:val="18"/>
        </w:rPr>
        <w:br/>
        <w:t>情绪：指挥失灵（气鼓鼓 +3，120 分钟）</w:t>
      </w:r>
    </w:p>
    <w:p>
      <w:r>
        <w:rPr>
          <w:b/>
        </w:rPr>
        <w:t>选项 B：坐着默默为它们加油。</w:t>
      </w:r>
    </w:p>
    <w:p>
      <w:pPr>
        <w:pStyle w:val="ListBullet"/>
      </w:pPr>
      <w:r>
        <w:t>结果 1：一个骑车的人也停了下来，和{名字}一起等鸭子过完，两人相视一笑。</w:t>
      </w:r>
      <w:r>
        <w:rPr>
          <w:b/>
          <w:color w:val="8A6446"/>
        </w:rPr>
        <w:t xml:space="preserve">　「这就是公园的礼让。」</w:t>
      </w:r>
      <w:r>
        <w:rPr>
          <w:color w:val="6E6A70"/>
          <w:sz w:val="18"/>
        </w:rPr>
        <w:br/>
        <w:t>情绪：和路人默契（心动 +3，180 分钟）</w:t>
      </w:r>
    </w:p>
    <w:p>
      <w:pPr>
        <w:pStyle w:val="ListBullet"/>
      </w:pPr>
      <w:r>
        <w:t>结果 2：{名字}越看越紧张，加油声越来越大，把鸭妈妈吓得加快了脚步，小鸭们一路小跑。</w:t>
      </w:r>
      <w:r>
        <w:rPr>
          <w:b/>
          <w:color w:val="8A6446"/>
        </w:rPr>
        <w:t xml:space="preserve">　「对不起，我太激动了。」</w:t>
      </w:r>
      <w:r>
        <w:rPr>
          <w:color w:val="6E6A70"/>
          <w:sz w:val="18"/>
        </w:rPr>
        <w:br/>
        <w:t>情绪：把鸭子吓跑（难为情 +2，120 分钟）</w:t>
      </w:r>
    </w:p>
    <w:p>
      <w:pPr>
        <w:pStyle w:val="Heading3"/>
      </w:pPr>
      <w:r>
        <w:t>282. 野餐布的邀请</w:t>
      </w:r>
    </w:p>
    <w:p>
      <w:r>
        <w:rPr>
          <w:i/>
          <w:color w:val="6E6A70"/>
          <w:sz w:val="18"/>
        </w:rPr>
        <w:t>触发：随时</w:t>
      </w:r>
    </w:p>
    <w:p>
      <w:r>
        <w:t>草坪上有一家人在野餐。小孩跑过来问{名字}：“你要不要吃一个饭团？”</w:t>
      </w:r>
    </w:p>
    <w:p>
      <w:r>
        <w:rPr>
          <w:b/>
        </w:rPr>
        <w:t>选项 A：开心地接受。</w:t>
      </w:r>
    </w:p>
    <w:p>
      <w:pPr>
        <w:pStyle w:val="ListBullet"/>
      </w:pPr>
      <w:r>
        <w:t>结果 1：饭团里有惊喜馅料。{名字}被拉过去坐下，又吃了一个，聊了半个下午。</w:t>
      </w:r>
      <w:r>
        <w:rPr>
          <w:b/>
          <w:color w:val="8A6446"/>
        </w:rPr>
        <w:t xml:space="preserve">　「这家人好热情啊！」</w:t>
      </w:r>
      <w:r>
        <w:rPr>
          <w:color w:val="6E6A70"/>
          <w:sz w:val="18"/>
        </w:rPr>
        <w:br/>
        <w:t>情绪：蹭了顿野餐（美滋滋 +3，240 分钟）；需求：饱腹+15，社交+10</w:t>
      </w:r>
    </w:p>
    <w:p>
      <w:pPr>
        <w:pStyle w:val="ListBullet"/>
      </w:pPr>
      <w:r>
        <w:t>结果 2：{名字}一口咬下去，是芥末馅的。一家人看着{名字}的表情，努力忍住没笑出声。</w:t>
      </w:r>
      <w:r>
        <w:rPr>
          <w:b/>
          <w:color w:val="8A6446"/>
        </w:rPr>
        <w:t xml:space="preserve">　「好……好有层次感！」</w:t>
      </w:r>
      <w:r>
        <w:rPr>
          <w:color w:val="6E6A70"/>
          <w:sz w:val="18"/>
        </w:rPr>
        <w:br/>
        <w:t>情绪：吃到芥末馅（浑身难受 +3，120 分钟）；需求：饱腹+8</w:t>
      </w:r>
    </w:p>
    <w:p>
      <w:r>
        <w:rPr>
          <w:b/>
        </w:rPr>
        <w:t>选项 B：客气地推辞。</w:t>
      </w:r>
    </w:p>
    <w:p>
      <w:pPr>
        <w:pStyle w:val="ListBullet"/>
      </w:pPr>
      <w:r>
        <w:t>结果 1：小孩点点头，回去拿来一张自己画的画，说是送给{名字}的“不吃饭团奖”。</w:t>
      </w:r>
      <w:r>
        <w:rPr>
          <w:b/>
          <w:color w:val="8A6446"/>
        </w:rPr>
        <w:t xml:space="preserve">　「这个奖我收下了。」</w:t>
      </w:r>
      <w:r>
        <w:rPr>
          <w:color w:val="6E6A70"/>
          <w:sz w:val="18"/>
        </w:rPr>
        <w:br/>
        <w:t>情绪：获得奇怪奖项（调皮 +3，180 分钟）；需求：社交+6</w:t>
      </w:r>
    </w:p>
    <w:p>
      <w:pPr>
        <w:pStyle w:val="ListBullet"/>
      </w:pPr>
      <w:r>
        <w:t>结果 2：小孩走了，香味却留下了。{名字}的肚子开始抗议这个决定。</w:t>
      </w:r>
      <w:r>
        <w:rPr>
          <w:b/>
          <w:color w:val="8A6446"/>
        </w:rPr>
        <w:t xml:space="preserve">　「我是不是太客气了……」</w:t>
      </w:r>
      <w:r>
        <w:rPr>
          <w:color w:val="6E6A70"/>
          <w:sz w:val="18"/>
        </w:rPr>
        <w:br/>
        <w:t>情绪：后悔推辞了（失落 +2，120 分钟）；需求：饱腹-5</w:t>
      </w:r>
    </w:p>
    <w:p>
      <w:pPr>
        <w:pStyle w:val="Heading3"/>
      </w:pPr>
      <w:r>
        <w:t>283. 鸭子的脚冷不冷</w:t>
      </w:r>
    </w:p>
    <w:p>
      <w:r>
        <w:rPr>
          <w:i/>
          <w:color w:val="6E6A70"/>
          <w:sz w:val="18"/>
        </w:rPr>
        <w:t>触发：随时</w:t>
      </w:r>
    </w:p>
    <w:p>
      <w:r>
        <w:t>一个小孩坐到长椅上，指着池塘问：“鸭子的脚一直泡在水里，不冷吗？”</w:t>
      </w:r>
    </w:p>
    <w:p>
      <w:r>
        <w:rPr>
          <w:b/>
        </w:rPr>
        <w:t>选项 A：认真解释。</w:t>
      </w:r>
    </w:p>
    <w:p>
      <w:pPr>
        <w:pStyle w:val="ListBullet"/>
      </w:pPr>
      <w:r>
        <w:t>结果 1：{名字}讲得头头是道。小孩听完说：“那我以后也要穿鸭子袜。”</w:t>
      </w:r>
      <w:r>
        <w:rPr>
          <w:b/>
          <w:color w:val="8A6446"/>
        </w:rPr>
        <w:t xml:space="preserve">　「鸭子袜，好主意！」</w:t>
      </w:r>
      <w:r>
        <w:rPr>
          <w:color w:val="6E6A70"/>
          <w:sz w:val="18"/>
        </w:rPr>
        <w:br/>
        <w:t>情绪：当了回老师（小得意 +3，180 分钟）；需求：社交+6</w:t>
      </w:r>
    </w:p>
    <w:p>
      <w:pPr>
        <w:pStyle w:val="ListBullet"/>
      </w:pPr>
      <w:r>
        <w:t>结果 2：{名字}讲着讲着，自己也不确定了。小孩追问到第五个“为什么”，{名字}彻底答不上来了。</w:t>
      </w:r>
      <w:r>
        <w:rPr>
          <w:b/>
          <w:color w:val="8A6446"/>
        </w:rPr>
        <w:t xml:space="preserve">　「这个……问鸭子吧。」</w:t>
      </w:r>
      <w:r>
        <w:rPr>
          <w:color w:val="6E6A70"/>
          <w:sz w:val="18"/>
        </w:rPr>
        <w:br/>
        <w:t>情绪：被问倒了（焦虑 +3，120 分钟）</w:t>
      </w:r>
    </w:p>
    <w:p>
      <w:r>
        <w:rPr>
          <w:b/>
        </w:rPr>
        <w:t>选项 B：反问他怎么想。</w:t>
      </w:r>
    </w:p>
    <w:p>
      <w:pPr>
        <w:pStyle w:val="ListBullet"/>
      </w:pPr>
      <w:r>
        <w:t>结果 1：小孩想了半天，说：“因为它们心里很暖。”{名字}觉得这个答案比书上的还好。</w:t>
      </w:r>
      <w:r>
        <w:rPr>
          <w:b/>
          <w:color w:val="8A6446"/>
        </w:rPr>
        <w:t xml:space="preserve">　「这个答案满分。」</w:t>
      </w:r>
      <w:r>
        <w:rPr>
          <w:color w:val="6E6A70"/>
          <w:sz w:val="18"/>
        </w:rPr>
        <w:br/>
        <w:t>情绪：被孩子打动（灵光一闪 +4，240 分钟）；需求：社交+6</w:t>
      </w:r>
    </w:p>
    <w:p>
      <w:pPr>
        <w:pStyle w:val="ListBullet"/>
      </w:pPr>
      <w:r>
        <w:t>结果 2：小孩说“我就是不知道才问你的”，然后用一种看穿一切的眼神看着{名字}。</w:t>
      </w:r>
      <w:r>
        <w:rPr>
          <w:b/>
          <w:color w:val="8A6446"/>
        </w:rPr>
        <w:t xml:space="preserve">　「被、被看穿了……」</w:t>
      </w:r>
      <w:r>
        <w:rPr>
          <w:color w:val="6E6A70"/>
          <w:sz w:val="18"/>
        </w:rPr>
        <w:br/>
        <w:t>情绪：被小孩看穿（难为情 +3，120 分钟）</w:t>
      </w:r>
    </w:p>
    <w:p>
      <w:pPr>
        <w:pStyle w:val="Heading3"/>
      </w:pPr>
      <w:r>
        <w:t>284. 找不到妈妈</w:t>
      </w:r>
    </w:p>
    <w:p>
      <w:r>
        <w:rPr>
          <w:i/>
          <w:color w:val="6E6A70"/>
          <w:sz w:val="18"/>
        </w:rPr>
        <w:t>触发：随时</w:t>
      </w:r>
    </w:p>
    <w:p>
      <w:r>
        <w:t>一个小孩站在小路中间东张西望，嘴巴扁扁的：“我找不到妈妈了。”</w:t>
      </w:r>
    </w:p>
    <w:p>
      <w:r>
        <w:rPr>
          <w:b/>
        </w:rPr>
        <w:t>选项 A：陪他在原地等。</w:t>
      </w:r>
    </w:p>
    <w:p>
      <w:pPr>
        <w:pStyle w:val="ListBullet"/>
      </w:pPr>
      <w:r>
        <w:t>结果 1：{名字}陪他数鸭子，数到第六只时，他妈妈就跑过来了。小孩临走前把一颗糖塞给了{名字}。</w:t>
      </w:r>
      <w:r>
        <w:rPr>
          <w:b/>
          <w:color w:val="8A6446"/>
        </w:rPr>
        <w:t xml:space="preserve">　「这颗糖，是勋章。」</w:t>
      </w:r>
      <w:r>
        <w:rPr>
          <w:color w:val="6E6A70"/>
          <w:sz w:val="18"/>
        </w:rPr>
        <w:br/>
        <w:t>情绪：帮小孩找到家（美滋滋 +4，240 分钟）；需求：社交+8</w:t>
      </w:r>
    </w:p>
    <w:p>
      <w:pPr>
        <w:pStyle w:val="ListBullet"/>
      </w:pPr>
      <w:r>
        <w:t>结果 2：两人等了好一会儿，{名字}比小孩还着急，在原地来回打转。最后还是小孩先看见了妈妈。</w:t>
      </w:r>
      <w:r>
        <w:rPr>
          <w:b/>
          <w:color w:val="8A6446"/>
        </w:rPr>
        <w:t xml:space="preserve">　「还好你眼睛比我尖。」</w:t>
      </w:r>
      <w:r>
        <w:rPr>
          <w:color w:val="6E6A70"/>
          <w:sz w:val="18"/>
        </w:rPr>
        <w:br/>
        <w:t>情绪：比小孩还慌（焦虑 +3，150 分钟）</w:t>
      </w:r>
    </w:p>
    <w:p>
      <w:r>
        <w:rPr>
          <w:b/>
        </w:rPr>
        <w:t>选项 B：带他去找公园管理员。</w:t>
      </w:r>
    </w:p>
    <w:p>
      <w:pPr>
        <w:pStyle w:val="ListBullet"/>
      </w:pPr>
      <w:r>
        <w:t>结果 1：管理员用喇叭喊了一声，妈妈很快就出现了。小孩一边走一边回头跟{名字}挥手。</w:t>
      </w:r>
      <w:r>
        <w:rPr>
          <w:b/>
          <w:color w:val="8A6446"/>
        </w:rPr>
        <w:t xml:space="preserve">　「再见，要牵好手哦！」</w:t>
      </w:r>
      <w:r>
        <w:rPr>
          <w:color w:val="6E6A70"/>
          <w:sz w:val="18"/>
        </w:rPr>
        <w:br/>
        <w:t>情绪：做了件好事（元气满满 +3，180 分钟）；需求：社交+6</w:t>
      </w:r>
    </w:p>
    <w:p>
      <w:pPr>
        <w:pStyle w:val="ListBullet"/>
      </w:pPr>
      <w:r>
        <w:t>结果 2：两人走到管理处才发现，小孩的妈妈一直坐在刚才那张长椅旁边的另一张长椅上。</w:t>
      </w:r>
      <w:r>
        <w:rPr>
          <w:b/>
          <w:color w:val="8A6446"/>
        </w:rPr>
        <w:t xml:space="preserve">　「原来一直在旁边……」</w:t>
      </w:r>
      <w:r>
        <w:rPr>
          <w:color w:val="6E6A70"/>
          <w:sz w:val="18"/>
        </w:rPr>
        <w:br/>
        <w:t>情绪：兜了个大圈（发懵 +3，120 分钟）；需求：精力-6</w:t>
      </w:r>
    </w:p>
    <w:p>
      <w:pPr>
        <w:pStyle w:val="Heading3"/>
      </w:pPr>
      <w:r>
        <w:t>285. 烤红薯的香味</w:t>
      </w:r>
    </w:p>
    <w:p>
      <w:r>
        <w:rPr>
          <w:i/>
          <w:color w:val="6E6A70"/>
          <w:sz w:val="18"/>
        </w:rPr>
        <w:t>触发：冬天</w:t>
      </w:r>
    </w:p>
    <w:p>
      <w:r>
        <w:t>公园门口来了一辆卖烤红薯的小推车，甜甜的香味顺着小路一直飘到了长椅这里。</w:t>
      </w:r>
    </w:p>
    <w:p>
      <w:r>
        <w:rPr>
          <w:b/>
        </w:rPr>
        <w:t>选项 A：去买一个最大的。</w:t>
      </w:r>
    </w:p>
    <w:p>
      <w:pPr>
        <w:pStyle w:val="ListBullet"/>
      </w:pPr>
      <w:r>
        <w:t>结果 1：卖红薯的人挑了一个最胖的给{名字}，还多送了一个小的。{名字}捧着它，手和心都暖了。</w:t>
      </w:r>
      <w:r>
        <w:rPr>
          <w:b/>
          <w:color w:val="8A6446"/>
        </w:rPr>
        <w:t xml:space="preserve">　「冬天就该这么过！」</w:t>
      </w:r>
      <w:r>
        <w:rPr>
          <w:color w:val="6E6A70"/>
          <w:sz w:val="18"/>
        </w:rPr>
        <w:br/>
        <w:t>情绪：捧着烤红薯（美滋滋 +4，240 分钟）；需求：饱腹+15</w:t>
      </w:r>
    </w:p>
    <w:p>
      <w:pPr>
        <w:pStyle w:val="ListBullet"/>
      </w:pPr>
      <w:r>
        <w:t>结果 2：红薯太烫，{名字}在两只手之间抛来抛去，跳了一段奇怪的舞。</w:t>
      </w:r>
      <w:r>
        <w:rPr>
          <w:b/>
          <w:color w:val="8A6446"/>
        </w:rPr>
        <w:t xml:space="preserve">　「烫烫烫烫烫！」</w:t>
      </w:r>
      <w:r>
        <w:rPr>
          <w:color w:val="6E6A70"/>
          <w:sz w:val="18"/>
        </w:rPr>
        <w:br/>
        <w:t>情绪：被红薯烫手（浑身难受 +3，120 分钟）；需求：饱腹+10</w:t>
      </w:r>
    </w:p>
    <w:p>
      <w:r>
        <w:rPr>
          <w:b/>
        </w:rPr>
        <w:t>选项 B：只闻闻香味。</w:t>
      </w:r>
    </w:p>
    <w:p>
      <w:pPr>
        <w:pStyle w:val="ListBullet"/>
      </w:pPr>
      <w:r>
        <w:t>结果 1：{名字}坐在长椅上深呼吸，觉得自己已经吃掉了半个。</w:t>
      </w:r>
      <w:r>
        <w:rPr>
          <w:b/>
          <w:color w:val="8A6446"/>
        </w:rPr>
        <w:t xml:space="preserve">　「闻饱了，省钱了。」</w:t>
      </w:r>
      <w:r>
        <w:rPr>
          <w:color w:val="6E6A70"/>
          <w:sz w:val="18"/>
        </w:rPr>
        <w:br/>
        <w:t>情绪：闻香也算吃（调皮 +3，150 分钟）</w:t>
      </w:r>
    </w:p>
    <w:p>
      <w:pPr>
        <w:pStyle w:val="ListBullet"/>
      </w:pPr>
      <w:r>
        <w:t>结果 2：越闻越饿，等{名字}终于下定决心去买时，小推车已经卖完收摊了。</w:t>
      </w:r>
      <w:r>
        <w:rPr>
          <w:b/>
          <w:color w:val="8A6446"/>
        </w:rPr>
        <w:t xml:space="preserve">　「就差一步……」</w:t>
      </w:r>
      <w:r>
        <w:rPr>
          <w:color w:val="6E6A70"/>
          <w:sz w:val="18"/>
        </w:rPr>
        <w:br/>
        <w:t>情绪：红薯卖完了（失落 +3，150 分钟）；需求：饱腹-8</w:t>
      </w:r>
    </w:p>
    <w:p>
      <w:pPr>
        <w:pStyle w:val="Heading3"/>
      </w:pPr>
      <w:r>
        <w:t>286. 落单的手套</w:t>
      </w:r>
    </w:p>
    <w:p>
      <w:r>
        <w:rPr>
          <w:i/>
          <w:color w:val="6E6A70"/>
          <w:sz w:val="18"/>
        </w:rPr>
        <w:t>触发：冬天</w:t>
      </w:r>
    </w:p>
    <w:p>
      <w:r>
        <w:t>{名字}发现长椅扶手上搭着一只毛线手套，另一只不知道去哪儿了。</w:t>
      </w:r>
    </w:p>
    <w:p>
      <w:r>
        <w:rPr>
          <w:b/>
        </w:rPr>
        <w:t>选项 A：把它挂在显眼的树枝上。</w:t>
      </w:r>
    </w:p>
    <w:p>
      <w:pPr>
        <w:pStyle w:val="ListBullet"/>
      </w:pPr>
      <w:r>
        <w:t>结果 1：第二天，手套不见了，树枝上多了一张纸条：“谢谢！”</w:t>
      </w:r>
      <w:r>
        <w:rPr>
          <w:b/>
          <w:color w:val="8A6446"/>
        </w:rPr>
        <w:t xml:space="preserve">　「它回家了，真好。」</w:t>
      </w:r>
      <w:r>
        <w:rPr>
          <w:color w:val="6E6A70"/>
          <w:sz w:val="18"/>
        </w:rPr>
        <w:br/>
        <w:t>情绪：手套回家了（灵光一闪 +3，180 分钟）</w:t>
      </w:r>
    </w:p>
    <w:p>
      <w:pPr>
        <w:pStyle w:val="ListBullet"/>
      </w:pPr>
      <w:r>
        <w:t>结果 2：手套挂上去以后，看起来像树在跟每个路人挥手。有个小孩认真地朝它挥了回去。</w:t>
      </w:r>
      <w:r>
        <w:rPr>
          <w:b/>
          <w:color w:val="8A6446"/>
        </w:rPr>
        <w:t xml:space="preserve">　「这棵树好有礼貌。」</w:t>
      </w:r>
      <w:r>
        <w:rPr>
          <w:color w:val="6E6A70"/>
          <w:sz w:val="18"/>
        </w:rPr>
        <w:br/>
        <w:t>情绪：树在挥手（调皮 +3，150 分钟）</w:t>
      </w:r>
    </w:p>
    <w:p>
      <w:r>
        <w:rPr>
          <w:b/>
        </w:rPr>
        <w:t>选项 B：四处找另一只。</w:t>
      </w:r>
    </w:p>
    <w:p>
      <w:pPr>
        <w:pStyle w:val="ListBullet"/>
      </w:pPr>
      <w:r>
        <w:t>结果 1：{名字}在花坛边找到了另一只，把它们放在一起。一双手套终于团圆了。</w:t>
      </w:r>
      <w:r>
        <w:rPr>
          <w:b/>
          <w:color w:val="8A6446"/>
        </w:rPr>
        <w:t xml:space="preserve">　「你们终于见面了。」</w:t>
      </w:r>
      <w:r>
        <w:rPr>
          <w:color w:val="6E6A70"/>
          <w:sz w:val="18"/>
        </w:rPr>
        <w:br/>
        <w:t>情绪：让手套团圆（专心致志 +3，180 分钟）</w:t>
      </w:r>
    </w:p>
    <w:p>
      <w:pPr>
        <w:pStyle w:val="ListBullet"/>
      </w:pPr>
      <w:r>
        <w:t>结果 2：找了一大圈都没找到，{名字}自己的一只手套却不知道丢在了哪里。</w:t>
      </w:r>
      <w:r>
        <w:rPr>
          <w:b/>
          <w:color w:val="8A6446"/>
        </w:rPr>
        <w:t xml:space="preserve">　「现在我也只剩一只了。」</w:t>
      </w:r>
      <w:r>
        <w:rPr>
          <w:color w:val="6E6A70"/>
          <w:sz w:val="18"/>
        </w:rPr>
        <w:br/>
        <w:t>情绪：手套也丢了（失落 +2，150 分钟）</w:t>
      </w:r>
    </w:p>
    <w:p>
      <w:pPr>
        <w:pStyle w:val="Heading3"/>
      </w:pPr>
      <w:r>
        <w:t>287. 旁边在吵架</w:t>
      </w:r>
    </w:p>
    <w:p>
      <w:r>
        <w:rPr>
          <w:i/>
          <w:color w:val="6E6A70"/>
          <w:sz w:val="18"/>
        </w:rPr>
        <w:t>触发：随时</w:t>
      </w:r>
    </w:p>
    <w:p>
      <w:r>
        <w:t>旁边的小路上，一对情侣停下来小声吵架，声音时大时小，刚好都能听见。</w:t>
      </w:r>
    </w:p>
    <w:p>
      <w:r>
        <w:rPr>
          <w:b/>
        </w:rPr>
        <w:t>选项 A：假装看鸭子，其实认真听。</w:t>
      </w:r>
    </w:p>
    <w:p>
      <w:pPr>
        <w:pStyle w:val="ListBullet"/>
      </w:pPr>
      <w:r>
        <w:t>结果 1：听到最后，两人为“鸭子到底有没有耳朵”争了起来，然后一起笑了。{名字}也偷偷笑了。</w:t>
      </w:r>
      <w:r>
        <w:rPr>
          <w:b/>
          <w:color w:val="8A6446"/>
        </w:rPr>
        <w:t xml:space="preserve">　「这架吵得真可爱。」</w:t>
      </w:r>
      <w:r>
        <w:rPr>
          <w:color w:val="6E6A70"/>
          <w:sz w:val="18"/>
        </w:rPr>
        <w:br/>
        <w:t>情绪：偷听到和好（心动 +3，180 分钟）</w:t>
      </w:r>
    </w:p>
    <w:p>
      <w:pPr>
        <w:pStyle w:val="ListBullet"/>
      </w:pPr>
      <w:r>
        <w:t>结果 2：两人突然同时转头看向{名字}。{名字}立刻对着池塘大声说：“今天鸭子真多啊！”</w:t>
      </w:r>
      <w:r>
        <w:rPr>
          <w:b/>
          <w:color w:val="8A6446"/>
        </w:rPr>
        <w:t xml:space="preserve">　「今天……鸭子真多啊！」</w:t>
      </w:r>
      <w:r>
        <w:rPr>
          <w:color w:val="6E6A70"/>
          <w:sz w:val="18"/>
        </w:rPr>
        <w:br/>
        <w:t>情绪：偷听被发现（难为情 +4，150 分钟）</w:t>
      </w:r>
    </w:p>
    <w:p>
      <w:r>
        <w:rPr>
          <w:b/>
        </w:rPr>
        <w:t>选项 B：起身换一张长椅。</w:t>
      </w:r>
    </w:p>
    <w:p>
      <w:pPr>
        <w:pStyle w:val="ListBullet"/>
      </w:pPr>
      <w:r>
        <w:t>结果 1：新长椅视野更好，正对着鸭子房。{名字}觉得自己做了一个很成熟的决定。</w:t>
      </w:r>
      <w:r>
        <w:rPr>
          <w:b/>
          <w:color w:val="8A6446"/>
        </w:rPr>
        <w:t xml:space="preserve">　「成熟的人就该这样。」</w:t>
      </w:r>
      <w:r>
        <w:rPr>
          <w:color w:val="6E6A70"/>
          <w:sz w:val="18"/>
        </w:rPr>
        <w:br/>
        <w:t>情绪：成熟的撤退（小得意 +2，120 分钟）</w:t>
      </w:r>
    </w:p>
    <w:p>
      <w:pPr>
        <w:pStyle w:val="ListBullet"/>
      </w:pPr>
      <w:r>
        <w:t>结果 2：{名字}刚在新长椅坐稳，那对情侣也走了过来，在旁边接着吵。</w:t>
      </w:r>
      <w:r>
        <w:rPr>
          <w:b/>
          <w:color w:val="8A6446"/>
        </w:rPr>
        <w:t xml:space="preserve">　「怎么又是你们……」</w:t>
      </w:r>
      <w:r>
        <w:rPr>
          <w:color w:val="6E6A70"/>
          <w:sz w:val="18"/>
        </w:rPr>
        <w:br/>
        <w:t>情绪：躲不开吵架（气鼓鼓 +3，120 分钟）</w:t>
      </w:r>
    </w:p>
    <w:p>
      <w:pPr>
        <w:pStyle w:val="Heading3"/>
      </w:pPr>
      <w:r>
        <w:t>288. 推空气的人</w:t>
      </w:r>
    </w:p>
    <w:p>
      <w:r>
        <w:rPr>
          <w:i/>
          <w:color w:val="6E6A70"/>
          <w:sz w:val="18"/>
        </w:rPr>
        <w:t>触发：早上</w:t>
      </w:r>
    </w:p>
    <w:p>
      <w:r>
        <w:t>早晨的草坪上，一位老人在慢慢地打拳，一招一式，像在推着空气。</w:t>
      </w:r>
    </w:p>
    <w:p>
      <w:r>
        <w:rPr>
          <w:b/>
        </w:rPr>
        <w:t>选项 A：在旁边跟着学。</w:t>
      </w:r>
    </w:p>
    <w:p>
      <w:pPr>
        <w:pStyle w:val="ListBullet"/>
      </w:pPr>
      <w:r>
        <w:t>结果 1：{名字}学了十分钟，身体越来越轻。老人收势时朝{她}点点头：“有点意思。”</w:t>
      </w:r>
      <w:r>
        <w:rPr>
          <w:b/>
          <w:color w:val="8A6446"/>
        </w:rPr>
        <w:t xml:space="preserve">　「我好像打通了什么。」</w:t>
      </w:r>
      <w:r>
        <w:rPr>
          <w:color w:val="6E6A70"/>
          <w:sz w:val="18"/>
        </w:rPr>
        <w:br/>
        <w:t>情绪：晨练很通透（元气满满 +4，240 分钟）；需求：精力+8</w:t>
      </w:r>
    </w:p>
    <w:p>
      <w:pPr>
        <w:pStyle w:val="ListBullet"/>
      </w:pPr>
      <w:r>
        <w:t>结果 2：老人的动作太慢了，{名字}学到单脚站立那招时，睡着了一秒，晃了一下。</w:t>
      </w:r>
      <w:r>
        <w:rPr>
          <w:b/>
          <w:color w:val="8A6446"/>
        </w:rPr>
        <w:t xml:space="preserve">　「差点就倒了……」</w:t>
      </w:r>
      <w:r>
        <w:rPr>
          <w:color w:val="6E6A70"/>
          <w:sz w:val="18"/>
        </w:rPr>
        <w:br/>
        <w:t>情绪：学到犯困（好无聊 +3，120 分钟）</w:t>
      </w:r>
    </w:p>
    <w:p>
      <w:r>
        <w:rPr>
          <w:b/>
        </w:rPr>
        <w:t>选项 B：坐着看，当作看节目。</w:t>
      </w:r>
    </w:p>
    <w:p>
      <w:pPr>
        <w:pStyle w:val="ListBullet"/>
      </w:pPr>
      <w:r>
        <w:t>结果 1：看了一会儿，{名字}的呼吸也跟着慢了下来，脑子格外清楚。</w:t>
      </w:r>
      <w:r>
        <w:rPr>
          <w:b/>
          <w:color w:val="8A6446"/>
        </w:rPr>
        <w:t xml:space="preserve">　「看着都觉得平静。」</w:t>
      </w:r>
      <w:r>
        <w:rPr>
          <w:color w:val="6E6A70"/>
          <w:sz w:val="18"/>
        </w:rPr>
        <w:br/>
        <w:t>情绪：跟着静下来（专心致志 +3，180 分钟）</w:t>
      </w:r>
    </w:p>
    <w:p>
      <w:pPr>
        <w:pStyle w:val="ListBullet"/>
      </w:pPr>
      <w:r>
        <w:t>结果 2：老人突然一转身，一掌推向{名字}的方向，然后若无其事地继续打拳。{名字}吓得往后一缩。</w:t>
      </w:r>
      <w:r>
        <w:rPr>
          <w:b/>
          <w:color w:val="8A6446"/>
        </w:rPr>
        <w:t xml:space="preserve">　「那、那一掌是冲我吗？」</w:t>
      </w:r>
      <w:r>
        <w:rPr>
          <w:color w:val="6E6A70"/>
          <w:sz w:val="18"/>
        </w:rPr>
        <w:br/>
        <w:t>情绪：被一掌吓到（害怕 +3，120 分钟）</w:t>
      </w:r>
    </w:p>
    <w:p>
      <w:pPr>
        <w:pStyle w:val="Heading3"/>
      </w:pPr>
      <w:r>
        <w:t>289. 雾中小岛</w:t>
      </w:r>
    </w:p>
    <w:p>
      <w:r>
        <w:rPr>
          <w:i/>
          <w:color w:val="6E6A70"/>
          <w:sz w:val="18"/>
        </w:rPr>
        <w:t>触发：早上</w:t>
      </w:r>
    </w:p>
    <w:p>
      <w:r>
        <w:t>早晨的池塘上浮着一层薄雾，鸭子房只露出一个屋顶，像一座小小的岛。</w:t>
      </w:r>
    </w:p>
    <w:p>
      <w:r>
        <w:rPr>
          <w:b/>
        </w:rPr>
        <w:t>选项 A：对着雾喊一声。</w:t>
      </w:r>
    </w:p>
    <w:p>
      <w:pPr>
        <w:pStyle w:val="ListBullet"/>
      </w:pPr>
      <w:r>
        <w:t>结果 1：雾里传来一声“嘎”。{名字}觉得自己和雾里的某只鸭子完成了一次秘密接头。</w:t>
      </w:r>
      <w:r>
        <w:rPr>
          <w:b/>
          <w:color w:val="8A6446"/>
        </w:rPr>
        <w:t xml:space="preserve">　「暗号对上了。」</w:t>
      </w:r>
      <w:r>
        <w:rPr>
          <w:color w:val="6E6A70"/>
          <w:sz w:val="18"/>
        </w:rPr>
        <w:br/>
        <w:t>情绪：雾中接头（调皮 +3，150 分钟）</w:t>
      </w:r>
    </w:p>
    <w:p>
      <w:pPr>
        <w:pStyle w:val="ListBullet"/>
      </w:pPr>
      <w:r>
        <w:t>结果 2：{名字}刚喊出声，几个晨跑的人同时停下来看着{她}。雾没有回应，人有。</w:t>
      </w:r>
      <w:r>
        <w:rPr>
          <w:b/>
          <w:color w:val="8A6446"/>
        </w:rPr>
        <w:t xml:space="preserve">　「早……早上好！」</w:t>
      </w:r>
      <w:r>
        <w:rPr>
          <w:color w:val="6E6A70"/>
          <w:sz w:val="18"/>
        </w:rPr>
        <w:br/>
        <w:t>情绪：一嗓子尴尬（难为情 +3，120 分钟）</w:t>
      </w:r>
    </w:p>
    <w:p>
      <w:r>
        <w:rPr>
          <w:b/>
        </w:rPr>
        <w:t>选项 B：静静地看雾散开。</w:t>
      </w:r>
    </w:p>
    <w:p>
      <w:pPr>
        <w:pStyle w:val="ListBullet"/>
      </w:pPr>
      <w:r>
        <w:t>结果 1：雾一点点散去，鸭子房、池塘、远处的高楼依次出现。{名字}觉得像在看世界开机。</w:t>
      </w:r>
      <w:r>
        <w:rPr>
          <w:b/>
          <w:color w:val="8A6446"/>
        </w:rPr>
        <w:t xml:space="preserve">　「世界，开机完成。」</w:t>
      </w:r>
      <w:r>
        <w:rPr>
          <w:color w:val="6E6A70"/>
          <w:sz w:val="18"/>
        </w:rPr>
        <w:br/>
        <w:t>情绪：看世界开机（灵光一闪 +4，240 分钟）</w:t>
      </w:r>
    </w:p>
    <w:p>
      <w:pPr>
        <w:pStyle w:val="ListBullet"/>
      </w:pPr>
      <w:r>
        <w:t>结果 2：{名字}看得太久，雾散了，衣服也被露水打湿了一层。</w:t>
      </w:r>
      <w:r>
        <w:rPr>
          <w:b/>
          <w:color w:val="8A6446"/>
        </w:rPr>
        <w:t xml:space="preserve">　「雾走了，湿留下了。」</w:t>
      </w:r>
      <w:r>
        <w:rPr>
          <w:color w:val="6E6A70"/>
          <w:sz w:val="18"/>
        </w:rPr>
        <w:br/>
        <w:t>情绪：被露水打湿（浑身难受 +2，120 分钟）；需求：清洁-6</w:t>
      </w:r>
    </w:p>
    <w:p>
      <w:pPr>
        <w:pStyle w:val="Heading3"/>
      </w:pPr>
      <w:r>
        <w:t>290. 数不完的星星</w:t>
      </w:r>
    </w:p>
    <w:p>
      <w:r>
        <w:rPr>
          <w:i/>
          <w:color w:val="6E6A70"/>
          <w:sz w:val="18"/>
        </w:rPr>
        <w:t>触发：晴天且夜里</w:t>
      </w:r>
    </w:p>
    <w:p>
      <w:r>
        <w:t>夜空很干净，远处高楼的灯一盏盏灭了，天上的星星却越来越多。</w:t>
      </w:r>
    </w:p>
    <w:p>
      <w:r>
        <w:rPr>
          <w:b/>
        </w:rPr>
        <w:t>选项 A：认真数星星。</w:t>
      </w:r>
    </w:p>
    <w:p>
      <w:pPr>
        <w:pStyle w:val="ListBullet"/>
      </w:pPr>
      <w:r>
        <w:t>结果 1：{名字}数到第一百零七颗时，一颗流星划了过去，{她}赶紧许了个愿。</w:t>
      </w:r>
      <w:r>
        <w:rPr>
          <w:b/>
          <w:color w:val="8A6446"/>
        </w:rPr>
        <w:t xml:space="preserve">　「愿望是秘密！」</w:t>
      </w:r>
      <w:r>
        <w:rPr>
          <w:color w:val="6E6A70"/>
          <w:sz w:val="18"/>
        </w:rPr>
        <w:br/>
        <w:t>情绪：看到了流星（元气满满 +4，240 分钟）</w:t>
      </w:r>
    </w:p>
    <w:p>
      <w:pPr>
        <w:pStyle w:val="ListBullet"/>
      </w:pPr>
      <w:r>
        <w:t>结果 2：{名字}数着数着，把一架夜航飞机的灯也数了进去，从头来了三遍。</w:t>
      </w:r>
      <w:r>
        <w:rPr>
          <w:b/>
          <w:color w:val="8A6446"/>
        </w:rPr>
        <w:t xml:space="preserve">　「那颗星怎么在动啊！」</w:t>
      </w:r>
      <w:r>
        <w:rPr>
          <w:color w:val="6E6A70"/>
          <w:sz w:val="18"/>
        </w:rPr>
        <w:br/>
        <w:t>情绪：数错了星星（发懵 +3，150 分钟）</w:t>
      </w:r>
    </w:p>
    <w:p>
      <w:r>
        <w:rPr>
          <w:b/>
        </w:rPr>
        <w:t>选项 B：躺在长椅上发呆。</w:t>
      </w:r>
    </w:p>
    <w:p>
      <w:pPr>
        <w:pStyle w:val="ListBullet"/>
      </w:pPr>
      <w:r>
        <w:t>结果 1：{名字}躺着躺着，觉得长椅在慢慢转，自己正坐着它在宇宙里漂。</w:t>
      </w:r>
      <w:r>
        <w:rPr>
          <w:b/>
          <w:color w:val="8A6446"/>
        </w:rPr>
        <w:t xml:space="preserve">　「宇宙快递，长椅专线。」</w:t>
      </w:r>
      <w:r>
        <w:rPr>
          <w:color w:val="6E6A70"/>
          <w:sz w:val="18"/>
        </w:rPr>
        <w:br/>
        <w:t>情绪：长椅漂宇宙（发懵 +3，180 分钟）</w:t>
      </w:r>
    </w:p>
    <w:p>
      <w:pPr>
        <w:pStyle w:val="ListBullet"/>
      </w:pPr>
      <w:r>
        <w:t>结果 2：四周太安静了，草丛里突然窸窸窣窣一阵响。{名字}一下子坐了起来。</w:t>
      </w:r>
      <w:r>
        <w:rPr>
          <w:b/>
          <w:color w:val="8A6446"/>
        </w:rPr>
        <w:t xml:space="preserve">　「谁、谁在那里？」</w:t>
      </w:r>
      <w:r>
        <w:rPr>
          <w:color w:val="6E6A70"/>
          <w:sz w:val="18"/>
        </w:rPr>
        <w:br/>
        <w:t>情绪：夜里一阵响（害怕 +3，120 分钟）</w:t>
      </w:r>
    </w:p>
    <w:p>
      <w:pPr>
        <w:pStyle w:val="Heading3"/>
      </w:pPr>
      <w:r>
        <w:t>291. 许愿池</w:t>
      </w:r>
    </w:p>
    <w:p>
      <w:r>
        <w:rPr>
          <w:i/>
          <w:color w:val="6E6A70"/>
          <w:sz w:val="18"/>
        </w:rPr>
        <w:t>触发：随时</w:t>
      </w:r>
    </w:p>
    <w:p>
      <w:r>
        <w:t>池塘边有块小牌子写着“许愿池”，水底躺着几枚亮闪闪的硬币。</w:t>
      </w:r>
    </w:p>
    <w:p>
      <w:r>
        <w:rPr>
          <w:b/>
        </w:rPr>
        <w:t>选项 A：扔一枚硬币许愿。</w:t>
      </w:r>
    </w:p>
    <w:p>
      <w:pPr>
        <w:pStyle w:val="ListBullet"/>
      </w:pPr>
      <w:r>
        <w:t>结果 1：硬币“咚”地落进水里，一只鸭子立刻潜下去看了看，浮上来时朝{名字}点了点头。</w:t>
      </w:r>
      <w:r>
        <w:rPr>
          <w:b/>
          <w:color w:val="8A6446"/>
        </w:rPr>
        <w:t xml:space="preserve">　「鸭子说愿望受理了。」</w:t>
      </w:r>
      <w:r>
        <w:rPr>
          <w:color w:val="6E6A70"/>
          <w:sz w:val="18"/>
        </w:rPr>
        <w:br/>
        <w:t>情绪：愿望已受理（小得意 +3，240 分钟）</w:t>
      </w:r>
    </w:p>
    <w:p>
      <w:pPr>
        <w:pStyle w:val="ListBullet"/>
      </w:pPr>
      <w:r>
        <w:t>结果 2：硬币在水面上打了三个水漂，最后落在了鸭子房的屋顶上。</w:t>
      </w:r>
      <w:r>
        <w:rPr>
          <w:b/>
          <w:color w:val="8A6446"/>
        </w:rPr>
        <w:t xml:space="preserve">　「这个愿望……挂起来了？」</w:t>
      </w:r>
      <w:r>
        <w:rPr>
          <w:color w:val="6E6A70"/>
          <w:sz w:val="18"/>
        </w:rPr>
        <w:br/>
        <w:t>情绪：愿望上了房（发懵 +3，150 分钟）</w:t>
      </w:r>
    </w:p>
    <w:p>
      <w:r>
        <w:rPr>
          <w:b/>
        </w:rPr>
        <w:t>选项 B：愿望要靠自己。</w:t>
      </w:r>
    </w:p>
    <w:p>
      <w:pPr>
        <w:pStyle w:val="ListBullet"/>
      </w:pPr>
      <w:r>
        <w:t>结果 1：{名字}握紧拳头站了起来，浑身是劲，立刻想去做点什么。</w:t>
      </w:r>
      <w:r>
        <w:rPr>
          <w:b/>
          <w:color w:val="8A6446"/>
        </w:rPr>
        <w:t xml:space="preserve">　「我自己就是许愿池！」</w:t>
      </w:r>
      <w:r>
        <w:rPr>
          <w:color w:val="6E6A70"/>
          <w:sz w:val="18"/>
        </w:rPr>
        <w:br/>
        <w:t>情绪：浑身是劲（元气满满 +3，180 分钟）</w:t>
      </w:r>
    </w:p>
    <w:p>
      <w:pPr>
        <w:pStyle w:val="ListBullet"/>
      </w:pPr>
      <w:r>
        <w:t>结果 2：站起来以后，{名字}一时也想不起要靠自己做什么，只好又坐了回去。</w:t>
      </w:r>
      <w:r>
        <w:rPr>
          <w:b/>
          <w:color w:val="8A6446"/>
        </w:rPr>
        <w:t xml:space="preserve">　「先休息，再努力。」</w:t>
      </w:r>
      <w:r>
        <w:rPr>
          <w:color w:val="6E6A70"/>
          <w:sz w:val="18"/>
        </w:rPr>
        <w:br/>
        <w:t>情绪：雄心暂停（好无聊 +2，120 分钟）</w:t>
      </w:r>
    </w:p>
    <w:p>
      <w:pPr>
        <w:pStyle w:val="Heading3"/>
      </w:pPr>
      <w:r>
        <w:t>292. 特工，任务来了</w:t>
      </w:r>
    </w:p>
    <w:p>
      <w:r>
        <w:rPr>
          <w:i/>
          <w:color w:val="6E6A70"/>
          <w:sz w:val="18"/>
        </w:rPr>
        <w:t>触发：随时</w:t>
      </w:r>
    </w:p>
    <w:p>
      <w:r>
        <w:t>一个小孩拿着玩具对讲机跑过来，压低声音说：“特工，你的任务来了。”</w:t>
      </w:r>
    </w:p>
    <w:p>
      <w:r>
        <w:rPr>
          <w:b/>
        </w:rPr>
        <w:t>选项 A：接下任务。</w:t>
      </w:r>
    </w:p>
    <w:p>
      <w:pPr>
        <w:pStyle w:val="ListBullet"/>
      </w:pPr>
      <w:r>
        <w:t>结果 1：任务是“监视那只白鸭子”。{名字}认真执行了半小时，每五分钟向对讲机汇报一次。</w:t>
      </w:r>
      <w:r>
        <w:rPr>
          <w:b/>
          <w:color w:val="8A6446"/>
        </w:rPr>
        <w:t xml:space="preserve">　「报告，目标正在打盹。」</w:t>
      </w:r>
      <w:r>
        <w:rPr>
          <w:color w:val="6E6A70"/>
          <w:sz w:val="18"/>
        </w:rPr>
        <w:br/>
        <w:t>情绪：执行秘密任务（专心致志 +4，180 分钟）；需求：开心+12，社交+6</w:t>
      </w:r>
    </w:p>
    <w:p>
      <w:pPr>
        <w:pStyle w:val="ListBullet"/>
      </w:pPr>
      <w:r>
        <w:t>结果 2：任务是“在长椅上一动不动坐到天黑”。小孩交代完，就被家长领回家了。</w:t>
      </w:r>
      <w:r>
        <w:rPr>
          <w:b/>
          <w:color w:val="8A6446"/>
        </w:rPr>
        <w:t xml:space="preserve">　「那我……还要坐吗？」</w:t>
      </w:r>
      <w:r>
        <w:rPr>
          <w:color w:val="6E6A70"/>
          <w:sz w:val="18"/>
        </w:rPr>
        <w:br/>
        <w:t>情绪：任务没人收（好无聊 +3，180 分钟）</w:t>
      </w:r>
    </w:p>
    <w:p>
      <w:r>
        <w:rPr>
          <w:b/>
        </w:rPr>
        <w:t>选项 B：表示自己已经退休了。</w:t>
      </w:r>
    </w:p>
    <w:p>
      <w:pPr>
        <w:pStyle w:val="ListBullet"/>
      </w:pPr>
      <w:r>
        <w:t>结果 1：小孩很理解，敬了个礼，转身去招募了一只鸭子。</w:t>
      </w:r>
      <w:r>
        <w:rPr>
          <w:b/>
          <w:color w:val="8A6446"/>
        </w:rPr>
        <w:t xml:space="preserve">　「鸭子特工，靠你了。」</w:t>
      </w:r>
      <w:r>
        <w:rPr>
          <w:color w:val="6E6A70"/>
          <w:sz w:val="18"/>
        </w:rPr>
        <w:br/>
        <w:t>情绪：推荐了鸭子（调皮 +3，150 分钟）</w:t>
      </w:r>
    </w:p>
    <w:p>
      <w:pPr>
        <w:pStyle w:val="ListBullet"/>
      </w:pPr>
      <w:r>
        <w:t>结果 2：小孩不同意，说特工是不能退休的，然后给{名字}起了个新代号“退休特工”。</w:t>
      </w:r>
      <w:r>
        <w:rPr>
          <w:b/>
          <w:color w:val="8A6446"/>
        </w:rPr>
        <w:t xml:space="preserve">　「退休特工，还挺酷。」</w:t>
      </w:r>
      <w:r>
        <w:rPr>
          <w:color w:val="6E6A70"/>
          <w:sz w:val="18"/>
        </w:rPr>
        <w:br/>
        <w:t>情绪：获得新代号（小得意 +3，180 分钟）；需求：社交+6</w:t>
      </w:r>
    </w:p>
    <w:p>
      <w:pPr>
        <w:pStyle w:val="Heading3"/>
      </w:pPr>
      <w:r>
        <w:t>293. 纸船漂远了</w:t>
      </w:r>
    </w:p>
    <w:p>
      <w:r>
        <w:rPr>
          <w:i/>
          <w:color w:val="6E6A70"/>
          <w:sz w:val="18"/>
        </w:rPr>
        <w:t>触发：随时</w:t>
      </w:r>
    </w:p>
    <w:p>
      <w:r>
        <w:t>一个小孩把纸船放进池塘，纸船顺着风漂向中间，他急得在岸边直跺脚。</w:t>
      </w:r>
    </w:p>
    <w:p>
      <w:r>
        <w:rPr>
          <w:b/>
        </w:rPr>
        <w:t>选项 A：捡根树枝去够。</w:t>
      </w:r>
    </w:p>
    <w:p>
      <w:pPr>
        <w:pStyle w:val="ListBullet"/>
      </w:pPr>
      <w:r>
        <w:t>结果 1：{名字}用树枝把纸船轻轻拨回岸边，船上居然还“载”着一片花瓣。</w:t>
      </w:r>
      <w:r>
        <w:rPr>
          <w:b/>
          <w:color w:val="8A6446"/>
        </w:rPr>
        <w:t xml:space="preserve">　「货物完好无损！」</w:t>
      </w:r>
      <w:r>
        <w:rPr>
          <w:color w:val="6E6A70"/>
          <w:sz w:val="18"/>
        </w:rPr>
        <w:br/>
        <w:t>情绪：打捞了纸船（专心致志 +3，150 分钟）；需求：社交+5</w:t>
      </w:r>
    </w:p>
    <w:p>
      <w:pPr>
        <w:pStyle w:val="ListBullet"/>
      </w:pPr>
      <w:r>
        <w:t>结果 2：树枝一碰，纸船翻了。小孩愣了一下，{名字}也愣了一下。</w:t>
      </w:r>
      <w:r>
        <w:rPr>
          <w:b/>
          <w:color w:val="8A6446"/>
        </w:rPr>
        <w:t xml:space="preserve">　「它……去潜水了。」</w:t>
      </w:r>
      <w:r>
        <w:rPr>
          <w:color w:val="6E6A70"/>
          <w:sz w:val="18"/>
        </w:rPr>
        <w:br/>
        <w:t>情绪：弄翻了纸船（焦虑 +3，150 分钟）</w:t>
      </w:r>
    </w:p>
    <w:p>
      <w:r>
        <w:rPr>
          <w:b/>
        </w:rPr>
        <w:t>选项 B：教他折一只新的。</w:t>
      </w:r>
    </w:p>
    <w:p>
      <w:pPr>
        <w:pStyle w:val="ListBullet"/>
      </w:pPr>
      <w:r>
        <w:t>结果 1：{名字}折了一只更大的，还写上了船名。两人一起看着它稳稳地开向鸭子房。</w:t>
      </w:r>
      <w:r>
        <w:rPr>
          <w:b/>
          <w:color w:val="8A6446"/>
        </w:rPr>
        <w:t xml:space="preserve">　「目的地，鸭子房码头。」</w:t>
      </w:r>
      <w:r>
        <w:rPr>
          <w:color w:val="6E6A70"/>
          <w:sz w:val="18"/>
        </w:rPr>
        <w:br/>
        <w:t>情绪：折了新纸船（灵光一闪 +3，180 分钟）；需求：开心+8，社交+6</w:t>
      </w:r>
    </w:p>
    <w:p>
      <w:pPr>
        <w:pStyle w:val="ListBullet"/>
      </w:pPr>
      <w:r>
        <w:t>结果 2：{名字}折出来的东西更像一顶帽子。小孩接过去戴在头上，开开心心地跑了。</w:t>
      </w:r>
      <w:r>
        <w:rPr>
          <w:b/>
          <w:color w:val="8A6446"/>
        </w:rPr>
        <w:t xml:space="preserve">　「也……也行吧。」</w:t>
      </w:r>
      <w:r>
        <w:rPr>
          <w:color w:val="6E6A70"/>
          <w:sz w:val="18"/>
        </w:rPr>
        <w:br/>
        <w:t>情绪：折船变帽子（发懵 +2，120 分钟）</w:t>
      </w:r>
    </w:p>
    <w:p>
      <w:pPr>
        <w:pStyle w:val="Heading3"/>
      </w:pPr>
      <w:r>
        <w:t>294. 东门在哪儿</w:t>
      </w:r>
    </w:p>
    <w:p>
      <w:r>
        <w:rPr>
          <w:i/>
          <w:color w:val="6E6A70"/>
          <w:sz w:val="18"/>
        </w:rPr>
        <w:t>触发：随时</w:t>
      </w:r>
    </w:p>
    <w:p>
      <w:r>
        <w:t>一个背着大包的人走过来问{名字}：“请问公园的东门怎么走？”</w:t>
      </w:r>
    </w:p>
    <w:p>
      <w:r>
        <w:rPr>
          <w:b/>
        </w:rPr>
        <w:t>选项 A：热情地指路。</w:t>
      </w:r>
    </w:p>
    <w:p>
      <w:pPr>
        <w:pStyle w:val="ListBullet"/>
      </w:pPr>
      <w:r>
        <w:t>结果 1：{名字}指得清清楚楚，那人连声道谢。过了一会儿，{她}远远看见那人顺利走出了东门。</w:t>
      </w:r>
      <w:r>
        <w:rPr>
          <w:b/>
          <w:color w:val="8A6446"/>
        </w:rPr>
        <w:t xml:space="preserve">　「导航，就是我。」</w:t>
      </w:r>
      <w:r>
        <w:rPr>
          <w:color w:val="6E6A70"/>
          <w:sz w:val="18"/>
        </w:rPr>
        <w:br/>
        <w:t>情绪：指路成功（小得意 +3，150 分钟）；需求：社交+6</w:t>
      </w:r>
    </w:p>
    <w:p>
      <w:pPr>
        <w:pStyle w:val="ListBullet"/>
      </w:pPr>
      <w:r>
        <w:t>结果 2：那人走远以后，{名字}忽然意识到，自己指的是西门。</w:t>
      </w:r>
      <w:r>
        <w:rPr>
          <w:b/>
          <w:color w:val="8A6446"/>
        </w:rPr>
        <w:t xml:space="preserve">　「完了，我指反了……」</w:t>
      </w:r>
      <w:r>
        <w:rPr>
          <w:color w:val="6E6A70"/>
          <w:sz w:val="18"/>
        </w:rPr>
        <w:br/>
        <w:t>情绪：指错了方向（焦虑 +4，180 分钟）</w:t>
      </w:r>
    </w:p>
    <w:p>
      <w:r>
        <w:rPr>
          <w:b/>
        </w:rPr>
        <w:t>选项 B：干脆带他走过去。</w:t>
      </w:r>
    </w:p>
    <w:p>
      <w:pPr>
        <w:pStyle w:val="ListBullet"/>
      </w:pPr>
      <w:r>
        <w:t>结果 1：一路上，那人讲起了自己要去的远方城市。{名字}把他送到门口，挥手告别。</w:t>
      </w:r>
      <w:r>
        <w:rPr>
          <w:b/>
          <w:color w:val="8A6446"/>
        </w:rPr>
        <w:t xml:space="preserve">　「一路顺风啊！」</w:t>
      </w:r>
      <w:r>
        <w:rPr>
          <w:color w:val="6E6A70"/>
          <w:sz w:val="18"/>
        </w:rPr>
        <w:br/>
        <w:t>情绪：送了一段路（灵光一闪 +3，180 分钟）；需求：社交+10，精力-5</w:t>
      </w:r>
    </w:p>
    <w:p>
      <w:pPr>
        <w:pStyle w:val="ListBullet"/>
      </w:pPr>
      <w:r>
        <w:t>结果 2：走着走着，两个人都迷了路，最后是那人看着手机地图把{名字}送回了长椅。</w:t>
      </w:r>
      <w:r>
        <w:rPr>
          <w:b/>
          <w:color w:val="8A6446"/>
        </w:rPr>
        <w:t xml:space="preserve">　「到底是谁带谁啊……」</w:t>
      </w:r>
      <w:r>
        <w:rPr>
          <w:color w:val="6E6A70"/>
          <w:sz w:val="18"/>
        </w:rPr>
        <w:br/>
        <w:t>情绪：一起迷路了（发懵 +3，150 分钟）；需求：精力-8</w:t>
      </w:r>
    </w:p>
    <w:p>
      <w:pPr>
        <w:pStyle w:val="Heading3"/>
      </w:pPr>
      <w:r>
        <w:t>295. 花粉来袭</w:t>
      </w:r>
    </w:p>
    <w:p>
      <w:r>
        <w:rPr>
          <w:i/>
          <w:color w:val="6E6A70"/>
          <w:sz w:val="18"/>
        </w:rPr>
        <w:t>触发：春天</w:t>
      </w:r>
    </w:p>
    <w:p>
      <w:r>
        <w:t>风一吹，花坛里的花粉飘了过来，{名字}的鼻子开始发痒。</w:t>
      </w:r>
    </w:p>
    <w:p>
      <w:r>
        <w:rPr>
          <w:b/>
        </w:rPr>
        <w:t>选项 A：憋住。</w:t>
      </w:r>
    </w:p>
    <w:p>
      <w:pPr>
        <w:pStyle w:val="ListBullet"/>
      </w:pPr>
      <w:r>
        <w:t>结果 1：{名字}憋了足足十秒，喷嚏居然自己消失了。{她}为自己的意志力感到骄傲。</w:t>
      </w:r>
      <w:r>
        <w:rPr>
          <w:b/>
          <w:color w:val="8A6446"/>
        </w:rPr>
        <w:t xml:space="preserve">　「我战胜了喷嚏！」</w:t>
      </w:r>
      <w:r>
        <w:rPr>
          <w:color w:val="6E6A70"/>
          <w:sz w:val="18"/>
        </w:rPr>
        <w:br/>
        <w:t>情绪：憋住了喷嚏（专心致志 +3，150 分钟）</w:t>
      </w:r>
    </w:p>
    <w:p>
      <w:pPr>
        <w:pStyle w:val="ListBullet"/>
      </w:pPr>
      <w:r>
        <w:t>结果 2：憋到最后，喷嚏以三倍的威力爆发，把长椅上的落叶全吹飞了。</w:t>
      </w:r>
      <w:r>
        <w:rPr>
          <w:b/>
          <w:color w:val="8A6446"/>
        </w:rPr>
        <w:t xml:space="preserve">　「阿——嚏嚏嚏！」</w:t>
      </w:r>
      <w:r>
        <w:rPr>
          <w:color w:val="6E6A70"/>
          <w:sz w:val="18"/>
        </w:rPr>
        <w:br/>
        <w:t>情绪：喷嚏三连发（难为情 +3，120 分钟）</w:t>
      </w:r>
    </w:p>
    <w:p>
      <w:r>
        <w:rPr>
          <w:b/>
        </w:rPr>
        <w:t>选项 B：换到上风口坐。</w:t>
      </w:r>
    </w:p>
    <w:p>
      <w:pPr>
        <w:pStyle w:val="ListBullet"/>
      </w:pPr>
      <w:r>
        <w:t>结果 1：{名字}换了张长椅，鼻子马上就不痒了。旁边的一只鸭子倒是打了个喷嚏。</w:t>
      </w:r>
      <w:r>
        <w:rPr>
          <w:b/>
          <w:color w:val="8A6446"/>
        </w:rPr>
        <w:t xml:space="preserve">　「鸭子也会打喷嚏？」</w:t>
      </w:r>
      <w:r>
        <w:rPr>
          <w:color w:val="6E6A70"/>
          <w:sz w:val="18"/>
        </w:rPr>
        <w:br/>
        <w:t>情绪：鸭子打喷嚏（调皮 +3，150 分钟）</w:t>
      </w:r>
    </w:p>
    <w:p>
      <w:pPr>
        <w:pStyle w:val="ListBullet"/>
      </w:pPr>
      <w:r>
        <w:t>结果 2：新位置离鸭子房太近，空气里飘着一股很浓的鸭子味。</w:t>
      </w:r>
      <w:r>
        <w:rPr>
          <w:b/>
          <w:color w:val="8A6446"/>
        </w:rPr>
        <w:t xml:space="preserve">　「这里……味道很浓郁。」</w:t>
      </w:r>
      <w:r>
        <w:rPr>
          <w:color w:val="6E6A70"/>
          <w:sz w:val="18"/>
        </w:rPr>
        <w:br/>
        <w:t>情绪：鸭子味浓郁（浑身难受 +3，120 分钟）</w:t>
      </w:r>
    </w:p>
    <w:p>
      <w:pPr>
        <w:pStyle w:val="Heading3"/>
      </w:pPr>
      <w:r>
        <w:t>296. 扶手上的字</w:t>
      </w:r>
    </w:p>
    <w:p>
      <w:r>
        <w:rPr>
          <w:i/>
          <w:color w:val="6E6A70"/>
          <w:sz w:val="18"/>
        </w:rPr>
        <w:t>触发：随时</w:t>
      </w:r>
    </w:p>
    <w:p>
      <w:r>
        <w:t>{名字}发现长椅扶手上刻着一行很小的字：“我在这里等过一个人。”</w:t>
      </w:r>
    </w:p>
    <w:p>
      <w:r>
        <w:rPr>
          <w:b/>
        </w:rPr>
        <w:t>选项 A：猜猜后来等到了没有。</w:t>
      </w:r>
    </w:p>
    <w:p>
      <w:pPr>
        <w:pStyle w:val="ListBullet"/>
      </w:pPr>
      <w:r>
        <w:t>结果 1：{名字}在那行字旁边又发现了一行更小的：“等到了。”{她}的心一下子软了。</w:t>
      </w:r>
      <w:r>
        <w:rPr>
          <w:b/>
          <w:color w:val="8A6446"/>
        </w:rPr>
        <w:t xml:space="preserve">　「等到了，真好。」</w:t>
      </w:r>
      <w:r>
        <w:rPr>
          <w:color w:val="6E6A70"/>
          <w:sz w:val="18"/>
        </w:rPr>
        <w:br/>
        <w:t>情绪：刻字有结局（心动 +4，240 分钟）</w:t>
      </w:r>
    </w:p>
    <w:p>
      <w:pPr>
        <w:pStyle w:val="ListBullet"/>
      </w:pPr>
      <w:r>
        <w:t>结果 2：{名字}想了很多种结局，越想越放不下，整个下午都在替那个人着急。</w:t>
      </w:r>
      <w:r>
        <w:rPr>
          <w:b/>
          <w:color w:val="8A6446"/>
        </w:rPr>
        <w:t xml:space="preserve">　「到底等到没有嘛！」</w:t>
      </w:r>
      <w:r>
        <w:rPr>
          <w:color w:val="6E6A70"/>
          <w:sz w:val="18"/>
        </w:rPr>
        <w:br/>
        <w:t>情绪：替人着急（焦虑 +3，180 分钟）</w:t>
      </w:r>
    </w:p>
    <w:p>
      <w:r>
        <w:rPr>
          <w:b/>
        </w:rPr>
        <w:t>选项 B：坐着陪那行字待一会儿。</w:t>
      </w:r>
    </w:p>
    <w:p>
      <w:pPr>
        <w:pStyle w:val="ListBullet"/>
      </w:pPr>
      <w:r>
        <w:t>结果 1：{名字}也在长椅上等了一会儿，虽然没在等谁，却觉得这样的时光很好。</w:t>
      </w:r>
      <w:r>
        <w:rPr>
          <w:b/>
          <w:color w:val="8A6446"/>
        </w:rPr>
        <w:t xml:space="preserve">　「等待也挺浪漫的。」</w:t>
      </w:r>
      <w:r>
        <w:rPr>
          <w:color w:val="6E6A70"/>
          <w:sz w:val="18"/>
        </w:rPr>
        <w:br/>
        <w:t>情绪：陪长椅等待（心动 +3，180 分钟）</w:t>
      </w:r>
    </w:p>
    <w:p>
      <w:pPr>
        <w:pStyle w:val="ListBullet"/>
      </w:pPr>
      <w:r>
        <w:t>结果 2：坐着坐着，{名字}有点想念一些很久没联系的人。</w:t>
      </w:r>
      <w:r>
        <w:rPr>
          <w:b/>
          <w:color w:val="8A6446"/>
        </w:rPr>
        <w:t xml:space="preserve">　「改天给老朋友打电话。」</w:t>
      </w:r>
      <w:r>
        <w:rPr>
          <w:color w:val="6E6A70"/>
          <w:sz w:val="18"/>
        </w:rPr>
        <w:br/>
        <w:t>情绪：想起老朋友（失落 +3，180 分钟）；需求：社交-5</w:t>
      </w:r>
    </w:p>
    <w:p>
      <w:pPr>
        <w:pStyle w:val="Heading3"/>
      </w:pPr>
      <w:r>
        <w:t>297. 雨里的彩虹</w:t>
      </w:r>
    </w:p>
    <w:p>
      <w:r>
        <w:rPr>
          <w:i/>
          <w:color w:val="6E6A70"/>
          <w:sz w:val="18"/>
        </w:rPr>
        <w:t>触发：下雨</w:t>
      </w:r>
    </w:p>
    <w:p>
      <w:r>
        <w:t>雨小了些，太阳从云缝里钻出来，远处的高楼上方挂起了一道彩虹。</w:t>
      </w:r>
    </w:p>
    <w:p>
      <w:r>
        <w:rPr>
          <w:b/>
        </w:rPr>
        <w:t>选项 A：赶紧叫路人一起看。</w:t>
      </w:r>
    </w:p>
    <w:p>
      <w:pPr>
        <w:pStyle w:val="ListBullet"/>
      </w:pPr>
      <w:r>
        <w:t>结果 1：几个路人停下来，大家一起仰着头看彩虹，谁也不认识谁，但都在笑。</w:t>
      </w:r>
      <w:r>
        <w:rPr>
          <w:b/>
          <w:color w:val="8A6446"/>
        </w:rPr>
        <w:t xml:space="preserve">　「大家一起看才好看！」</w:t>
      </w:r>
      <w:r>
        <w:rPr>
          <w:color w:val="6E6A70"/>
          <w:sz w:val="18"/>
        </w:rPr>
        <w:br/>
        <w:t>情绪：一起看彩虹（元气满满 +4，180 分钟）；需求：社交+8</w:t>
      </w:r>
    </w:p>
    <w:p>
      <w:pPr>
        <w:pStyle w:val="ListBullet"/>
      </w:pPr>
      <w:r>
        <w:t>结果 2：{名字}回头叫人，再转回来时，彩虹已经没了。路人看看空荡荡的天，又看看{名字}。</w:t>
      </w:r>
      <w:r>
        <w:rPr>
          <w:b/>
          <w:color w:val="8A6446"/>
        </w:rPr>
        <w:t xml:space="preserve">　「真的有！刚才真有！」</w:t>
      </w:r>
      <w:r>
        <w:rPr>
          <w:color w:val="6E6A70"/>
          <w:sz w:val="18"/>
        </w:rPr>
        <w:br/>
        <w:t>情绪：彩虹没等我（失落 +2，120 分钟）</w:t>
      </w:r>
    </w:p>
    <w:p>
      <w:r>
        <w:rPr>
          <w:b/>
        </w:rPr>
        <w:t>选项 B：盯着看它从哪儿开始。</w:t>
      </w:r>
    </w:p>
    <w:p>
      <w:pPr>
        <w:pStyle w:val="ListBullet"/>
      </w:pPr>
      <w:r>
        <w:t>结果 1：{名字}认定彩虹的一头插在鸭子房的屋顶上，决定以后叫它“彩虹房”。</w:t>
      </w:r>
      <w:r>
        <w:rPr>
          <w:b/>
          <w:color w:val="8A6446"/>
        </w:rPr>
        <w:t xml:space="preserve">　「鸭子住上彩虹房了！」</w:t>
      </w:r>
      <w:r>
        <w:rPr>
          <w:color w:val="6E6A70"/>
          <w:sz w:val="18"/>
        </w:rPr>
        <w:br/>
        <w:t>情绪：发现彩虹房（调皮 +3，180 分钟）</w:t>
      </w:r>
    </w:p>
    <w:p>
      <w:pPr>
        <w:pStyle w:val="ListBullet"/>
      </w:pPr>
      <w:r>
        <w:t>结果 2：看得太认真，{名字}一脚踩进了长椅边的水坑。</w:t>
      </w:r>
      <w:r>
        <w:rPr>
          <w:b/>
          <w:color w:val="8A6446"/>
        </w:rPr>
        <w:t xml:space="preserve">　「彩虹没摸到，水坑先到。」</w:t>
      </w:r>
      <w:r>
        <w:rPr>
          <w:color w:val="6E6A70"/>
          <w:sz w:val="18"/>
        </w:rPr>
        <w:br/>
        <w:t>情绪：踩进水坑（气鼓鼓 +2，120 分钟）；需求：清洁-8</w:t>
      </w:r>
    </w:p>
    <w:p>
      <w:pPr>
        <w:pStyle w:val="Heading3"/>
      </w:pPr>
      <w:r>
        <w:t>298. 割草机来了</w:t>
      </w:r>
    </w:p>
    <w:p>
      <w:r>
        <w:rPr>
          <w:i/>
          <w:color w:val="6E6A70"/>
          <w:sz w:val="18"/>
        </w:rPr>
        <w:t>触发：随时</w:t>
      </w:r>
    </w:p>
    <w:p>
      <w:r>
        <w:t>公园管理员推着割草机过来了，嗡嗡声越来越近，空气里全是青草的味道。</w:t>
      </w:r>
    </w:p>
    <w:p>
      <w:r>
        <w:rPr>
          <w:b/>
        </w:rPr>
        <w:t>选项 A：大口闻草香。</w:t>
      </w:r>
    </w:p>
    <w:p>
      <w:pPr>
        <w:pStyle w:val="ListBullet"/>
      </w:pPr>
      <w:r>
        <w:t>结果 1：{名字}深深吸了一口，觉得整个人都绿了一点，精神好了很多。</w:t>
      </w:r>
      <w:r>
        <w:rPr>
          <w:b/>
          <w:color w:val="8A6446"/>
        </w:rPr>
        <w:t xml:space="preserve">　「这是青草的味道！」</w:t>
      </w:r>
      <w:r>
        <w:rPr>
          <w:color w:val="6E6A70"/>
          <w:sz w:val="18"/>
        </w:rPr>
        <w:br/>
        <w:t>情绪：闻到青草香（元气满满 +3，180 分钟）</w:t>
      </w:r>
    </w:p>
    <w:p>
      <w:pPr>
        <w:pStyle w:val="ListBullet"/>
      </w:pPr>
      <w:r>
        <w:t>结果 2：吸得太猛，一小截草屑被吸进了鼻子。</w:t>
      </w:r>
      <w:r>
        <w:rPr>
          <w:b/>
          <w:color w:val="8A6446"/>
        </w:rPr>
        <w:t xml:space="preserve">　「咳！草进鼻子了！」</w:t>
      </w:r>
      <w:r>
        <w:rPr>
          <w:color w:val="6E6A70"/>
          <w:sz w:val="18"/>
        </w:rPr>
        <w:br/>
        <w:t>情绪：鼻子进了草（浑身难受 +2，90 分钟）</w:t>
      </w:r>
    </w:p>
    <w:p>
      <w:r>
        <w:rPr>
          <w:b/>
        </w:rPr>
        <w:t>选项 B：跟管理员聊几句。</w:t>
      </w:r>
    </w:p>
    <w:p>
      <w:pPr>
        <w:pStyle w:val="ListBullet"/>
      </w:pPr>
      <w:r>
        <w:t>结果 1：管理员停下机器告诉{名字}，那只白鸭子已经在公园住了好多年，是这里的老住户。</w:t>
      </w:r>
      <w:r>
        <w:rPr>
          <w:b/>
          <w:color w:val="8A6446"/>
        </w:rPr>
        <w:t xml:space="preserve">　「原来它是元老啊！」</w:t>
      </w:r>
      <w:r>
        <w:rPr>
          <w:color w:val="6E6A70"/>
          <w:sz w:val="18"/>
        </w:rPr>
        <w:br/>
        <w:t>情绪：知道了鸭子史（专心致志 +3，180 分钟）；需求：社交+8</w:t>
      </w:r>
    </w:p>
    <w:p>
      <w:pPr>
        <w:pStyle w:val="ListBullet"/>
      </w:pPr>
      <w:r>
        <w:t>结果 2：割草机太吵，两人互相大喊了三分钟，谁也没听清对方说什么，最后笑着摆了摆手。</w:t>
      </w:r>
      <w:r>
        <w:rPr>
          <w:b/>
          <w:color w:val="8A6446"/>
        </w:rPr>
        <w:t xml:space="preserve">　「啊？什么？好的！」</w:t>
      </w:r>
      <w:r>
        <w:rPr>
          <w:color w:val="6E6A70"/>
          <w:sz w:val="18"/>
        </w:rPr>
        <w:br/>
        <w:t>情绪：鸡同鸭讲（调皮 +3，120 分钟）；需求：社交+4</w:t>
      </w:r>
    </w:p>
    <w:p>
      <w:pPr>
        <w:pStyle w:val="Heading3"/>
      </w:pPr>
      <w:r>
        <w:t>299. 请回信</w:t>
      </w:r>
    </w:p>
    <w:p>
      <w:r>
        <w:rPr>
          <w:i/>
          <w:color w:val="6E6A70"/>
          <w:sz w:val="18"/>
        </w:rPr>
        <w:t>触发：随时</w:t>
      </w:r>
    </w:p>
    <w:p>
      <w:r>
        <w:t>一只纸飞机歪歪扭扭地飞过来，降落在{名字}脚边，机翼上写着：“请回信”。</w:t>
      </w:r>
    </w:p>
    <w:p>
      <w:r>
        <w:rPr>
          <w:b/>
        </w:rPr>
        <w:t>选项 A：写好回信，再扔回去。</w:t>
      </w:r>
    </w:p>
    <w:p>
      <w:pPr>
        <w:pStyle w:val="ListBullet"/>
      </w:pPr>
      <w:r>
        <w:t>结果 1：{名字}写了一句“你的飞机飞得很好”。不一会儿，飞机又飞了回来：“谢谢，你的字好丑。”</w:t>
      </w:r>
      <w:r>
        <w:rPr>
          <w:b/>
          <w:color w:val="8A6446"/>
        </w:rPr>
        <w:t xml:space="preserve">　「……这孩子挺诚实。」</w:t>
      </w:r>
      <w:r>
        <w:rPr>
          <w:color w:val="6E6A70"/>
          <w:sz w:val="18"/>
        </w:rPr>
        <w:br/>
        <w:t>情绪：被小孩点评（气鼓鼓 +2，120 分钟）；需求：社交+6</w:t>
      </w:r>
    </w:p>
    <w:p>
      <w:pPr>
        <w:pStyle w:val="ListBullet"/>
      </w:pPr>
      <w:r>
        <w:t>结果 2：飞机飞了回去，远处的树后传来小孩的欢呼声。两边就这样来回通信了一下午。</w:t>
      </w:r>
      <w:r>
        <w:rPr>
          <w:b/>
          <w:color w:val="8A6446"/>
        </w:rPr>
        <w:t xml:space="preserve">　「这是长椅航空公司。」</w:t>
      </w:r>
      <w:r>
        <w:rPr>
          <w:color w:val="6E6A70"/>
          <w:sz w:val="18"/>
        </w:rPr>
        <w:br/>
        <w:t>情绪：纸飞机通信（调皮 +4，240 分钟）；需求：开心+12，社交+8</w:t>
      </w:r>
    </w:p>
    <w:p>
      <w:r>
        <w:rPr>
          <w:b/>
        </w:rPr>
        <w:t>选项 B：研究它的折法。</w:t>
      </w:r>
    </w:p>
    <w:p>
      <w:pPr>
        <w:pStyle w:val="ListBullet"/>
      </w:pPr>
      <w:r>
        <w:t>结果 1：{名字}拆开又折回去，发现了让它飞得更远的秘诀，一扔就飞过了池塘。</w:t>
      </w:r>
      <w:r>
        <w:rPr>
          <w:b/>
          <w:color w:val="8A6446"/>
        </w:rPr>
        <w:t xml:space="preserve">　「我是纸飞机工程师！」</w:t>
      </w:r>
      <w:r>
        <w:rPr>
          <w:color w:val="6E6A70"/>
          <w:sz w:val="18"/>
        </w:rPr>
        <w:br/>
        <w:t>情绪：改良纸飞机（专心致志 +4，180 分钟）；需求：开心+8</w:t>
      </w:r>
    </w:p>
    <w:p>
      <w:pPr>
        <w:pStyle w:val="ListBullet"/>
      </w:pPr>
      <w:r>
        <w:t>结果 2：拆开以后，{名字}怎么也折不回原样了。远处的小孩还在探头等着。</w:t>
      </w:r>
      <w:r>
        <w:rPr>
          <w:b/>
          <w:color w:val="8A6446"/>
        </w:rPr>
        <w:t xml:space="preserve">　「它……升级成纸团了。」</w:t>
      </w:r>
      <w:r>
        <w:rPr>
          <w:color w:val="6E6A70"/>
          <w:sz w:val="18"/>
        </w:rPr>
        <w:br/>
        <w:t>情绪：飞机折不回（焦虑 +3，120 分钟）</w:t>
      </w:r>
    </w:p>
    <w:p>
      <w:pPr>
        <w:pStyle w:val="Heading3"/>
      </w:pPr>
      <w:r>
        <w:t>300. 鸭子们下班了</w:t>
      </w:r>
    </w:p>
    <w:p>
      <w:r>
        <w:rPr>
          <w:i/>
          <w:color w:val="6E6A70"/>
          <w:sz w:val="18"/>
        </w:rPr>
        <w:t>触发：傍晚</w:t>
      </w:r>
    </w:p>
    <w:p>
      <w:r>
        <w:t>太阳沉到了远处高楼的后面，池塘被染成了橘色，鸭子们也慢慢往鸭子房里游。</w:t>
      </w:r>
    </w:p>
    <w:p>
      <w:r>
        <w:rPr>
          <w:b/>
        </w:rPr>
        <w:t>选项 A：跟鸭子们道晚安。</w:t>
      </w:r>
    </w:p>
    <w:p>
      <w:pPr>
        <w:pStyle w:val="ListBullet"/>
      </w:pPr>
      <w:r>
        <w:t>结果 1：{名字}挥手说晚安，最后进门的那只鸭子回头嘎了一声，好像在说明天见。</w:t>
      </w:r>
      <w:r>
        <w:rPr>
          <w:b/>
          <w:color w:val="8A6446"/>
        </w:rPr>
        <w:t xml:space="preserve">　「明天见，鸭子们。」</w:t>
      </w:r>
      <w:r>
        <w:rPr>
          <w:color w:val="6E6A70"/>
          <w:sz w:val="18"/>
        </w:rPr>
        <w:br/>
        <w:t>情绪：鸭子说明天见（灵光一闪 +3，180 分钟）</w:t>
      </w:r>
    </w:p>
    <w:p>
      <w:pPr>
        <w:pStyle w:val="ListBullet"/>
      </w:pPr>
      <w:r>
        <w:t>结果 2：鸭子们都进去了，只剩{名字}一个坐在长椅上，突然觉得有点冷清。</w:t>
      </w:r>
      <w:r>
        <w:rPr>
          <w:b/>
          <w:color w:val="8A6446"/>
        </w:rPr>
        <w:t xml:space="preserve">　「大家都回家了啊……」</w:t>
      </w:r>
      <w:r>
        <w:rPr>
          <w:color w:val="6E6A70"/>
          <w:sz w:val="18"/>
        </w:rPr>
        <w:br/>
        <w:t>情绪：有点冷清（失落 +3，150 分钟）；需求：社交-5</w:t>
      </w:r>
    </w:p>
    <w:p>
      <w:r>
        <w:rPr>
          <w:b/>
        </w:rPr>
        <w:t>选项 B：拍一张照片留念。</w:t>
      </w:r>
    </w:p>
    <w:p>
      <w:pPr>
        <w:pStyle w:val="ListBullet"/>
      </w:pPr>
      <w:r>
        <w:t>结果 1：照片拍得刚刚好：橘色的池塘、黑色的楼影，还有一只回头的鸭子。</w:t>
      </w:r>
      <w:r>
        <w:rPr>
          <w:b/>
          <w:color w:val="8A6446"/>
        </w:rPr>
        <w:t xml:space="preserve">　「今天的晚霞，收藏了。」</w:t>
      </w:r>
      <w:r>
        <w:rPr>
          <w:color w:val="6E6A70"/>
          <w:sz w:val="18"/>
        </w:rPr>
        <w:br/>
        <w:t>情绪：收藏了晚霞（专心致志 +3，180 分钟）</w:t>
      </w:r>
    </w:p>
    <w:p>
      <w:pPr>
        <w:pStyle w:val="ListBullet"/>
      </w:pPr>
      <w:r>
        <w:t>结果 2：{名字}调了半天角度，等终于满意时，太阳已经下去了，照片里只有一片黑。</w:t>
      </w:r>
      <w:r>
        <w:rPr>
          <w:b/>
          <w:color w:val="8A6446"/>
        </w:rPr>
        <w:t xml:space="preserve">　「太阳下班太快了！」</w:t>
      </w:r>
      <w:r>
        <w:rPr>
          <w:color w:val="6E6A70"/>
          <w:sz w:val="18"/>
        </w:rPr>
        <w:br/>
        <w:t>情绪：错过了落日（气鼓鼓 +2，120 分钟）</w:t>
      </w:r>
    </w:p>
    <w:p>
      <w:r>
        <w:br w:type="page"/>
      </w:r>
    </w:p>
    <w:p>
      <w:pPr>
        <w:pStyle w:val="Heading1"/>
      </w:pPr>
      <w:r>
        <w:t>商场（301–350）（50 张）</w:t>
      </w:r>
    </w:p>
    <w:p>
      <w:pPr>
        <w:pStyle w:val="Heading3"/>
      </w:pPr>
      <w:r>
        <w:t>301. 立牌合影</w:t>
      </w:r>
    </w:p>
    <w:p>
      <w:r>
        <w:rPr>
          <w:i/>
          <w:color w:val="6E6A70"/>
          <w:sz w:val="18"/>
        </w:rPr>
        <w:t>触发：随时</w:t>
      </w:r>
    </w:p>
    <w:p>
      <w:r>
        <w:t>电影院门口立着一个比真人还高的英雄立牌，摆着帅气的姿势。旁边没什么人。</w:t>
      </w:r>
    </w:p>
    <w:p>
      <w:r>
        <w:rPr>
          <w:b/>
        </w:rPr>
        <w:t>选项 A：摆同款姿势合影。</w:t>
      </w:r>
    </w:p>
    <w:p>
      <w:pPr>
        <w:pStyle w:val="ListBullet"/>
      </w:pPr>
      <w:r>
        <w:t>结果 1：{名字}学着立牌举起拳头，路过的小孩也跟着摆起来，三个人凑成了一张海报。</w:t>
      </w:r>
      <w:r>
        <w:rPr>
          <w:b/>
          <w:color w:val="8A6446"/>
        </w:rPr>
        <w:t xml:space="preserve">　「今天我也是主角！」</w:t>
      </w:r>
      <w:r>
        <w:rPr>
          <w:color w:val="6E6A70"/>
          <w:sz w:val="18"/>
        </w:rPr>
        <w:br/>
        <w:t>情绪：和英雄同框（小得意 +3，150 分钟）；需求：开心+8</w:t>
      </w:r>
    </w:p>
    <w:p>
      <w:pPr>
        <w:pStyle w:val="ListBullet"/>
      </w:pPr>
      <w:r>
        <w:t>结果 2：姿势摆了太久，{名字}的胳膊开始发抖，立牌却依然纹丝不动。</w:t>
      </w:r>
      <w:r>
        <w:rPr>
          <w:b/>
          <w:color w:val="8A6446"/>
        </w:rPr>
        <w:t xml:space="preserve">　「它怎么一点都不累……」</w:t>
      </w:r>
      <w:r>
        <w:rPr>
          <w:color w:val="6E6A70"/>
          <w:sz w:val="18"/>
        </w:rPr>
        <w:br/>
        <w:t>情绪：输给了纸板（难为情 +2，120 分钟）</w:t>
      </w:r>
    </w:p>
    <w:p>
      <w:r>
        <w:rPr>
          <w:b/>
        </w:rPr>
        <w:t>选项 B：悄悄问它今天累不累。</w:t>
      </w:r>
    </w:p>
    <w:p>
      <w:pPr>
        <w:pStyle w:val="ListBullet"/>
      </w:pPr>
      <w:r>
        <w:t>结果 1：立牌当然没回答，但{名字}觉得它的笑容松了一点点。</w:t>
      </w:r>
      <w:r>
        <w:rPr>
          <w:b/>
          <w:color w:val="8A6446"/>
        </w:rPr>
        <w:t xml:space="preserve">　「辛苦啦，站岗的英雄。」</w:t>
      </w:r>
      <w:r>
        <w:rPr>
          <w:color w:val="6E6A70"/>
          <w:sz w:val="18"/>
        </w:rPr>
        <w:br/>
        <w:t>情绪：和立牌交心（调皮 +3，150 分钟）</w:t>
      </w:r>
    </w:p>
    <w:p>
      <w:pPr>
        <w:pStyle w:val="ListBullet"/>
      </w:pPr>
      <w:r>
        <w:t>结果 2：检票员正好路过，礼貌地看了{名字}一眼，又礼貌地移开了视线。</w:t>
      </w:r>
      <w:r>
        <w:rPr>
          <w:b/>
          <w:color w:val="8A6446"/>
        </w:rPr>
        <w:t xml:space="preserve">　「我、我在和它对台词！」</w:t>
      </w:r>
      <w:r>
        <w:rPr>
          <w:color w:val="6E6A70"/>
          <w:sz w:val="18"/>
        </w:rPr>
        <w:br/>
        <w:t>情绪：被检票员看见（难为情 +3，120 分钟）</w:t>
      </w:r>
    </w:p>
    <w:p>
      <w:pPr>
        <w:pStyle w:val="Heading3"/>
      </w:pPr>
      <w:r>
        <w:t>302. 隔壁的尖叫</w:t>
      </w:r>
    </w:p>
    <w:p>
      <w:r>
        <w:rPr>
          <w:i/>
          <w:color w:val="6E6A70"/>
          <w:sz w:val="18"/>
        </w:rPr>
        <w:t>触发：傍晚 或 夜里</w:t>
      </w:r>
    </w:p>
    <w:p>
      <w:r>
        <w:t>路过影厅门口时，里面传出一阵整齐的尖叫，接着是更整齐的安静。</w:t>
      </w:r>
    </w:p>
    <w:p>
      <w:r>
        <w:rPr>
          <w:b/>
        </w:rPr>
        <w:t>选项 A：贴着门缝听一下。</w:t>
      </w:r>
    </w:p>
    <w:p>
      <w:pPr>
        <w:pStyle w:val="ListBullet"/>
      </w:pPr>
      <w:r>
        <w:t>结果 1：{名字}什么也没听清，只听见自己的心跳，比电影还吓人。</w:t>
      </w:r>
      <w:r>
        <w:rPr>
          <w:b/>
          <w:color w:val="8A6446"/>
        </w:rPr>
        <w:t xml:space="preserve">　「我的心脏先放映了。」</w:t>
      </w:r>
      <w:r>
        <w:rPr>
          <w:color w:val="6E6A70"/>
          <w:sz w:val="18"/>
        </w:rPr>
        <w:br/>
        <w:t>情绪：自己吓自己（害怕 +3，150 分钟）</w:t>
      </w:r>
    </w:p>
    <w:p>
      <w:pPr>
        <w:pStyle w:val="ListBullet"/>
      </w:pPr>
      <w:r>
        <w:t>结果 2：门突然开了，一个观众捂着眼睛冲出来，两个人同时尖叫。</w:t>
      </w:r>
      <w:r>
        <w:rPr>
          <w:b/>
          <w:color w:val="8A6446"/>
        </w:rPr>
        <w:t xml:space="preserve">　「哇啊！你也吓我一跳！」</w:t>
      </w:r>
      <w:r>
        <w:rPr>
          <w:color w:val="6E6A70"/>
          <w:sz w:val="18"/>
        </w:rPr>
        <w:br/>
        <w:t>情绪：门口互相惊吓（焦虑 +3，120 分钟）；需求：开心+5</w:t>
      </w:r>
    </w:p>
    <w:p>
      <w:r>
        <w:rPr>
          <w:b/>
        </w:rPr>
        <w:t>选项 B：快步走开，假装没听见。</w:t>
      </w:r>
    </w:p>
    <w:p>
      <w:pPr>
        <w:pStyle w:val="ListBullet"/>
      </w:pPr>
      <w:r>
        <w:t>结果 1：{名字}走得飞快，走到超市门口才发现自己一路都踮着脚。</w:t>
      </w:r>
      <w:r>
        <w:rPr>
          <w:b/>
          <w:color w:val="8A6446"/>
        </w:rPr>
        <w:t xml:space="preserve">　「踮脚走路比较安全。」</w:t>
      </w:r>
      <w:r>
        <w:rPr>
          <w:color w:val="6E6A70"/>
          <w:sz w:val="18"/>
        </w:rPr>
        <w:br/>
        <w:t>情绪：踮脚逃离影厅（发懵 +2，120 分钟）</w:t>
      </w:r>
    </w:p>
    <w:p>
      <w:pPr>
        <w:pStyle w:val="ListBullet"/>
      </w:pPr>
      <w:r>
        <w:t>结果 2：走远以后，{名字}开始琢磨那部电影到底演了什么，把能想到的剧情都猜了一遍。</w:t>
      </w:r>
      <w:r>
        <w:rPr>
          <w:b/>
          <w:color w:val="8A6446"/>
        </w:rPr>
        <w:t xml:space="preserve">　「到底是什么那么吓人？」</w:t>
      </w:r>
      <w:r>
        <w:rPr>
          <w:color w:val="6E6A70"/>
          <w:sz w:val="18"/>
        </w:rPr>
        <w:br/>
        <w:t>情绪：推理恐怖片（专心致志 +2，150 分钟）</w:t>
      </w:r>
    </w:p>
    <w:p>
      <w:pPr>
        <w:pStyle w:val="Heading3"/>
      </w:pPr>
      <w:r>
        <w:t>303. 试吃阿姨的眼神</w:t>
      </w:r>
    </w:p>
    <w:p>
      <w:r>
        <w:rPr>
          <w:i/>
          <w:color w:val="6E6A70"/>
          <w:sz w:val="18"/>
        </w:rPr>
        <w:t>触发：饿了</w:t>
      </w:r>
    </w:p>
    <w:p>
      <w:r>
        <w:t>超市试吃台前，阿姨把一块香肠递给{名字}，然后静静地看着，等一个评价。</w:t>
      </w:r>
    </w:p>
    <w:p>
      <w:r>
        <w:rPr>
          <w:b/>
        </w:rPr>
        <w:t>选项 A：认真点评一番。</w:t>
      </w:r>
    </w:p>
    <w:p>
      <w:pPr>
        <w:pStyle w:val="ListBullet"/>
      </w:pPr>
      <w:r>
        <w:t>结果 1：{名字}说出了“肉香饱满，回味悠长”，阿姨很感动，又塞来两块。</w:t>
      </w:r>
      <w:r>
        <w:rPr>
          <w:b/>
          <w:color w:val="8A6446"/>
        </w:rPr>
        <w:t xml:space="preserve">　「专业试吃员上岗了！」</w:t>
      </w:r>
      <w:r>
        <w:rPr>
          <w:color w:val="6E6A70"/>
          <w:sz w:val="18"/>
        </w:rPr>
        <w:br/>
        <w:t>情绪：被阿姨认可（小得意 +3，180 分钟）；需求：饱腹+10</w:t>
      </w:r>
    </w:p>
    <w:p>
      <w:pPr>
        <w:pStyle w:val="ListBullet"/>
      </w:pPr>
      <w:r>
        <w:t>结果 2：{名字}说得太投入，周围排起了队，阿姨让{名字}帮忙维持秩序。</w:t>
      </w:r>
      <w:r>
        <w:rPr>
          <w:b/>
          <w:color w:val="8A6446"/>
        </w:rPr>
        <w:t xml:space="preserve">　「请大家一人一块哦！」</w:t>
      </w:r>
      <w:r>
        <w:rPr>
          <w:color w:val="6E6A70"/>
          <w:sz w:val="18"/>
        </w:rPr>
        <w:br/>
        <w:t>情绪：帮试吃台干活（元气满满 +3，150 分钟）；需求：社交+8</w:t>
      </w:r>
    </w:p>
    <w:p>
      <w:r>
        <w:rPr>
          <w:b/>
        </w:rPr>
        <w:t>选项 B：吃完点点头就走。</w:t>
      </w:r>
    </w:p>
    <w:p>
      <w:pPr>
        <w:pStyle w:val="ListBullet"/>
      </w:pPr>
      <w:r>
        <w:t>结果 1：走出两步，阿姨在身后喊：“好吃就买一包嘛！”{名字}的背影僵了一下。</w:t>
      </w:r>
      <w:r>
        <w:rPr>
          <w:b/>
          <w:color w:val="8A6446"/>
        </w:rPr>
        <w:t xml:space="preserve">　「下、下次一定……」</w:t>
      </w:r>
      <w:r>
        <w:rPr>
          <w:color w:val="6E6A70"/>
          <w:sz w:val="18"/>
        </w:rPr>
        <w:br/>
        <w:t>情绪：被阿姨喊住（浑身难受 +3，120 分钟）；需求：饱腹+5</w:t>
      </w:r>
    </w:p>
    <w:p>
      <w:pPr>
        <w:pStyle w:val="ListBullet"/>
      </w:pPr>
      <w:r>
        <w:t>结果 2：{名字}觉得刚才那块意犹未尽，在货架间转了一圈，又不好意思回去。</w:t>
      </w:r>
      <w:r>
        <w:rPr>
          <w:b/>
          <w:color w:val="8A6446"/>
        </w:rPr>
        <w:t xml:space="preserve">　「就差一块，就差一块。」</w:t>
      </w:r>
      <w:r>
        <w:rPr>
          <w:color w:val="6E6A70"/>
          <w:sz w:val="18"/>
        </w:rPr>
        <w:br/>
        <w:t>情绪：惦记那块香肠（失落 +2，120 分钟）；需求：饱腹+3</w:t>
      </w:r>
    </w:p>
    <w:p>
      <w:pPr>
        <w:pStyle w:val="Heading3"/>
      </w:pPr>
      <w:r>
        <w:t>304. 有主见的购物车</w:t>
      </w:r>
    </w:p>
    <w:p>
      <w:r>
        <w:rPr>
          <w:i/>
          <w:color w:val="6E6A70"/>
          <w:sz w:val="18"/>
        </w:rPr>
        <w:t>触发：随时</w:t>
      </w:r>
    </w:p>
    <w:p>
      <w:r>
        <w:t>{名字}推的购物车有一个轮子总想往左拐，像是有自己想去的货架。</w:t>
      </w:r>
    </w:p>
    <w:p>
      <w:r>
        <w:rPr>
          <w:b/>
        </w:rPr>
        <w:t>选项 A：跟着它走。</w:t>
      </w:r>
    </w:p>
    <w:p>
      <w:pPr>
        <w:pStyle w:val="ListBullet"/>
      </w:pPr>
      <w:r>
        <w:t>结果 1：购物车把{名字}带到了零食区，正好在搞活动。看来它很懂行。</w:t>
      </w:r>
      <w:r>
        <w:rPr>
          <w:b/>
          <w:color w:val="8A6446"/>
        </w:rPr>
        <w:t xml:space="preserve">　「好车，有眼光！」</w:t>
      </w:r>
      <w:r>
        <w:rPr>
          <w:color w:val="6E6A70"/>
          <w:sz w:val="18"/>
        </w:rPr>
        <w:br/>
        <w:t>情绪：购物车带路（调皮 +3，150 分钟）；需求：开心+8</w:t>
      </w:r>
    </w:p>
    <w:p>
      <w:pPr>
        <w:pStyle w:val="ListBullet"/>
      </w:pPr>
      <w:r>
        <w:t>结果 2：购物车一路拐进了清洁用品区，停在马桶刷面前不动了。</w:t>
      </w:r>
      <w:r>
        <w:rPr>
          <w:b/>
          <w:color w:val="8A6446"/>
        </w:rPr>
        <w:t xml:space="preserve">　「你这是什么暗示？」</w:t>
      </w:r>
      <w:r>
        <w:rPr>
          <w:color w:val="6E6A70"/>
          <w:sz w:val="18"/>
        </w:rPr>
        <w:br/>
        <w:t>情绪：被车暗示了（发懵 +3，120 分钟）</w:t>
      </w:r>
    </w:p>
    <w:p>
      <w:r>
        <w:rPr>
          <w:b/>
        </w:rPr>
        <w:t>选项 B：换一辆车。</w:t>
      </w:r>
    </w:p>
    <w:p>
      <w:pPr>
        <w:pStyle w:val="ListBullet"/>
      </w:pPr>
      <w:r>
        <w:t>结果 1：新车四个轮子都很听话，{名字}推得又快又稳，像在开赛车。</w:t>
      </w:r>
      <w:r>
        <w:rPr>
          <w:b/>
          <w:color w:val="8A6446"/>
        </w:rPr>
        <w:t xml:space="preserve">　「这就叫专业座驾！」</w:t>
      </w:r>
      <w:r>
        <w:rPr>
          <w:color w:val="6E6A70"/>
          <w:sz w:val="18"/>
        </w:rPr>
        <w:br/>
        <w:t>情绪：推车如开赛车（元气满满 +3，150 分钟）</w:t>
      </w:r>
    </w:p>
    <w:p>
      <w:pPr>
        <w:pStyle w:val="ListBullet"/>
      </w:pPr>
      <w:r>
        <w:t>结果 2：第二辆车的轮子往右拐。{名字}开始怀疑这家超市的车都有自己的立场。</w:t>
      </w:r>
      <w:r>
        <w:rPr>
          <w:b/>
          <w:color w:val="8A6446"/>
        </w:rPr>
        <w:t xml:space="preserve">　「怎么一个比一个有主见。」</w:t>
      </w:r>
      <w:r>
        <w:rPr>
          <w:color w:val="6E6A70"/>
          <w:sz w:val="18"/>
        </w:rPr>
        <w:br/>
        <w:t>情绪：购物车难伺候（气鼓鼓 +2，120 分钟）</w:t>
      </w:r>
    </w:p>
    <w:p>
      <w:pPr>
        <w:pStyle w:val="Heading3"/>
      </w:pPr>
      <w:r>
        <w:t>305. 最后一包</w:t>
      </w:r>
    </w:p>
    <w:p>
      <w:r>
        <w:rPr>
          <w:i/>
          <w:color w:val="6E6A70"/>
          <w:sz w:val="18"/>
        </w:rPr>
        <w:t>触发：随时</w:t>
      </w:r>
    </w:p>
    <w:p>
      <w:r>
        <w:t>货架上只剩最后一包打折饼干，{名字}和一位阿姨同时伸出了手。</w:t>
      </w:r>
    </w:p>
    <w:p>
      <w:r>
        <w:rPr>
          <w:b/>
        </w:rPr>
        <w:t>选项 A：坚持一下。</w:t>
      </w:r>
    </w:p>
    <w:p>
      <w:pPr>
        <w:pStyle w:val="ListBullet"/>
      </w:pPr>
      <w:r>
        <w:t>结果 1：两人僵持三秒，阿姨忽然笑了：“你年轻，你拿。”{名字}捧着饼干有点感动。</w:t>
      </w:r>
      <w:r>
        <w:rPr>
          <w:b/>
          <w:color w:val="8A6446"/>
        </w:rPr>
        <w:t xml:space="preserve">　「谢谢阿姨，我会好好吃！」</w:t>
      </w:r>
      <w:r>
        <w:rPr>
          <w:color w:val="6E6A70"/>
          <w:sz w:val="18"/>
        </w:rPr>
        <w:br/>
        <w:t>情绪：受宠若惊（发懵 +3，200 分钟）</w:t>
      </w:r>
    </w:p>
    <w:p>
      <w:pPr>
        <w:pStyle w:val="ListBullet"/>
      </w:pPr>
      <w:r>
        <w:t>结果 2：阿姨手速惊人，饼干一闪就进了她的篮子。{名字}的手还停在半空。</w:t>
      </w:r>
      <w:r>
        <w:rPr>
          <w:b/>
          <w:color w:val="8A6446"/>
        </w:rPr>
        <w:t xml:space="preserve">　「这……这是武功吧？」</w:t>
      </w:r>
      <w:r>
        <w:rPr>
          <w:color w:val="6E6A70"/>
          <w:sz w:val="18"/>
        </w:rPr>
        <w:br/>
        <w:t>情绪：输给阿姨手速（气鼓鼓 +2，120 分钟）</w:t>
      </w:r>
    </w:p>
    <w:p>
      <w:r>
        <w:rPr>
          <w:b/>
        </w:rPr>
        <w:t>选项 B：礼貌让给阿姨。</w:t>
      </w:r>
    </w:p>
    <w:p>
      <w:pPr>
        <w:pStyle w:val="ListBullet"/>
      </w:pPr>
      <w:r>
        <w:t>结果 1：阿姨很高兴，从篮子里掏出一个苹果塞给{名字}。看来礼让也能换来水果。</w:t>
      </w:r>
      <w:r>
        <w:rPr>
          <w:b/>
          <w:color w:val="8A6446"/>
        </w:rPr>
        <w:t xml:space="preserve">　「饼干换苹果，不亏！」</w:t>
      </w:r>
      <w:r>
        <w:rPr>
          <w:color w:val="6E6A70"/>
          <w:sz w:val="18"/>
        </w:rPr>
        <w:br/>
        <w:t>情绪：礼让换苹果（调皮 +3，150 分钟）；需求：饱腹+6</w:t>
      </w:r>
    </w:p>
    <w:p>
      <w:pPr>
        <w:pStyle w:val="ListBullet"/>
      </w:pPr>
      <w:r>
        <w:t>结果 2：阿姨拿走饼干，转身对同伴说：“这孩子真懂事。”{名字}突然很想吃饼干。</w:t>
      </w:r>
      <w:r>
        <w:rPr>
          <w:b/>
          <w:color w:val="8A6446"/>
        </w:rPr>
        <w:t xml:space="preserve">　「懂事的代价有点大。」</w:t>
      </w:r>
      <w:r>
        <w:rPr>
          <w:color w:val="6E6A70"/>
          <w:sz w:val="18"/>
        </w:rPr>
        <w:br/>
        <w:t>情绪：懂事但没饼干（失落 +2，120 分钟）</w:t>
      </w:r>
    </w:p>
    <w:p>
      <w:pPr>
        <w:pStyle w:val="Heading3"/>
      </w:pPr>
      <w:r>
        <w:t>306. 就差一点</w:t>
      </w:r>
    </w:p>
    <w:p>
      <w:r>
        <w:rPr>
          <w:i/>
          <w:color w:val="6E6A70"/>
          <w:sz w:val="18"/>
        </w:rPr>
        <w:t>触发：随时</w:t>
      </w:r>
    </w:p>
    <w:p>
      <w:r>
        <w:t>电玩城的抓娃娃机里，有只歪着头的小熊，好像一直在看{名字}。</w:t>
      </w:r>
    </w:p>
    <w:p>
      <w:r>
        <w:rPr>
          <w:b/>
        </w:rPr>
        <w:t>选项 A：再投一次币。</w:t>
      </w:r>
    </w:p>
    <w:p>
      <w:pPr>
        <w:pStyle w:val="ListBullet"/>
      </w:pPr>
      <w:r>
        <w:t>结果 1：爪子晃晃悠悠，居然勾住了小熊的标签！{名字}抱着战利品在机器前转了一圈。</w:t>
      </w:r>
      <w:r>
        <w:rPr>
          <w:b/>
          <w:color w:val="8A6446"/>
        </w:rPr>
        <w:t xml:space="preserve">　「我就知道你在等我！」</w:t>
      </w:r>
      <w:r>
        <w:rPr>
          <w:color w:val="6E6A70"/>
          <w:sz w:val="18"/>
        </w:rPr>
        <w:br/>
        <w:t>情绪：抓到了小熊（美滋滋 +4，240 分钟）；需求：开心+15</w:t>
      </w:r>
    </w:p>
    <w:p>
      <w:pPr>
        <w:pStyle w:val="ListBullet"/>
      </w:pPr>
      <w:r>
        <w:t>结果 2：爪子把小熊抬起来，又温柔地放回原地，还顺便帮它摆正了姿势。</w:t>
      </w:r>
      <w:r>
        <w:rPr>
          <w:b/>
          <w:color w:val="8A6446"/>
        </w:rPr>
        <w:t xml:space="preserve">　「这爪子是在哄它睡觉吗？」</w:t>
      </w:r>
      <w:r>
        <w:rPr>
          <w:color w:val="6E6A70"/>
          <w:sz w:val="18"/>
        </w:rPr>
        <w:br/>
        <w:t>情绪：爪子太温柔（气鼓鼓 +3，150 分钟）；需求：开心-5</w:t>
      </w:r>
    </w:p>
    <w:p>
      <w:r>
        <w:rPr>
          <w:b/>
        </w:rPr>
        <w:t>选项 B：研究一下别人怎么抓。</w:t>
      </w:r>
    </w:p>
    <w:p>
      <w:pPr>
        <w:pStyle w:val="ListBullet"/>
      </w:pPr>
      <w:r>
        <w:t>结果 1：{名字}看了半小时，总结出一套理论：时机、角度、还有运气，主要是运气。</w:t>
      </w:r>
      <w:r>
        <w:rPr>
          <w:b/>
          <w:color w:val="8A6446"/>
        </w:rPr>
        <w:t xml:space="preserve">　「理论满分，实践再说。」</w:t>
      </w:r>
      <w:r>
        <w:rPr>
          <w:color w:val="6E6A70"/>
          <w:sz w:val="18"/>
        </w:rPr>
        <w:br/>
        <w:t>情绪：钻研抓娃娃（专心致志 +3，180 分钟）</w:t>
      </w:r>
    </w:p>
    <w:p>
      <w:pPr>
        <w:pStyle w:val="ListBullet"/>
      </w:pPr>
      <w:r>
        <w:t>结果 2：旁边的大叔连抓三只，顺手把一只塞给了看得出神的{名字}。</w:t>
      </w:r>
      <w:r>
        <w:rPr>
          <w:b/>
          <w:color w:val="8A6446"/>
        </w:rPr>
        <w:t xml:space="preserve">　「大叔，您是隐世高人！」</w:t>
      </w:r>
      <w:r>
        <w:rPr>
          <w:color w:val="6E6A70"/>
          <w:sz w:val="18"/>
        </w:rPr>
        <w:br/>
        <w:t>情绪：天上掉下小熊（发懵 +3，150 分钟）；需求：开心+8</w:t>
      </w:r>
    </w:p>
    <w:p>
      <w:pPr>
        <w:pStyle w:val="Heading3"/>
      </w:pPr>
      <w:r>
        <w:t>307. 跳舞机挑战书</w:t>
      </w:r>
    </w:p>
    <w:p>
      <w:r>
        <w:rPr>
          <w:i/>
          <w:color w:val="6E6A70"/>
          <w:sz w:val="18"/>
        </w:rPr>
        <w:t>触发：随时</w:t>
      </w:r>
    </w:p>
    <w:p>
      <w:r>
        <w:t>一个小学生在跳舞机上拿了满分，回头看着{名字}：“你敢来吗？”</w:t>
      </w:r>
    </w:p>
    <w:p>
      <w:r>
        <w:rPr>
          <w:b/>
        </w:rPr>
        <w:t>选项 A：接受挑战。</w:t>
      </w:r>
    </w:p>
    <w:p>
      <w:pPr>
        <w:pStyle w:val="ListBullet"/>
      </w:pPr>
      <w:r>
        <w:t>结果 1：{名字}踩得手忙脚乱，却意外拿到了一个“完美”。小学生沉默了很久。</w:t>
      </w:r>
      <w:r>
        <w:rPr>
          <w:b/>
          <w:color w:val="8A6446"/>
        </w:rPr>
        <w:t xml:space="preserve">　「嘿嘿，大人也是会跳的！」</w:t>
      </w:r>
      <w:r>
        <w:rPr>
          <w:color w:val="6E6A70"/>
          <w:sz w:val="18"/>
        </w:rPr>
        <w:br/>
        <w:t>情绪：赢了小学生（小得意 +4，180 分钟）；需求：开心+12，精力-8</w:t>
      </w:r>
    </w:p>
    <w:p>
      <w:pPr>
        <w:pStyle w:val="ListBullet"/>
      </w:pPr>
      <w:r>
        <w:t>结果 2：屏幕上不停闪着“未命中”，小学生在旁边耐心地教{名字}，像个小老师。</w:t>
      </w:r>
      <w:r>
        <w:rPr>
          <w:b/>
          <w:color w:val="8A6446"/>
        </w:rPr>
        <w:t xml:space="preserve">　「老师，左边是哪边？」</w:t>
      </w:r>
      <w:r>
        <w:rPr>
          <w:color w:val="6E6A70"/>
          <w:sz w:val="18"/>
        </w:rPr>
        <w:br/>
        <w:t>情绪：被小学生教学（难为情 +3，150 分钟）；需求：精力-8，社交+8</w:t>
      </w:r>
    </w:p>
    <w:p>
      <w:r>
        <w:rPr>
          <w:b/>
        </w:rPr>
        <w:t>选项 B：说自己今天穿错鞋了。</w:t>
      </w:r>
    </w:p>
    <w:p>
      <w:pPr>
        <w:pStyle w:val="ListBullet"/>
      </w:pPr>
      <w:r>
        <w:t>结果 1：小学生点点头：“理解，我爸也总这么说。”说完继续跳下一首。</w:t>
      </w:r>
      <w:r>
        <w:rPr>
          <w:b/>
          <w:color w:val="8A6446"/>
        </w:rPr>
        <w:t xml:space="preserve">　「被看穿了，但很体面。」</w:t>
      </w:r>
      <w:r>
        <w:rPr>
          <w:color w:val="6E6A70"/>
          <w:sz w:val="18"/>
        </w:rPr>
        <w:br/>
        <w:t>情绪：被小孩看穿（浑身难受 +2，120 分钟）</w:t>
      </w:r>
    </w:p>
    <w:p>
      <w:pPr>
        <w:pStyle w:val="ListBullet"/>
      </w:pPr>
      <w:r>
        <w:t>结果 2：{名字}站在一旁给小学生打拍子，打着打着，自己也跟着晃了起来。</w:t>
      </w:r>
      <w:r>
        <w:rPr>
          <w:b/>
          <w:color w:val="8A6446"/>
        </w:rPr>
        <w:t xml:space="preserve">　「我只是在帮你数拍子！」</w:t>
      </w:r>
      <w:r>
        <w:rPr>
          <w:color w:val="6E6A70"/>
          <w:sz w:val="18"/>
        </w:rPr>
        <w:br/>
        <w:t>情绪：偷偷跟着跳（调皮 +3，150 分钟）；需求：开心+8</w:t>
      </w:r>
    </w:p>
    <w:p>
      <w:pPr>
        <w:pStyle w:val="Heading3"/>
      </w:pPr>
      <w:r>
        <w:t>308. 地上的游戏币</w:t>
      </w:r>
    </w:p>
    <w:p>
      <w:r>
        <w:rPr>
          <w:i/>
          <w:color w:val="6E6A70"/>
          <w:sz w:val="18"/>
        </w:rPr>
        <w:t>触发：随时</w:t>
      </w:r>
    </w:p>
    <w:p>
      <w:r>
        <w:t>{名字}在电玩城地板上捡到一枚游戏币，亮晶晶的，不知道是谁掉的。</w:t>
      </w:r>
    </w:p>
    <w:p>
      <w:r>
        <w:rPr>
          <w:b/>
        </w:rPr>
        <w:t>选项 A：拿去玩一把投篮机。</w:t>
      </w:r>
    </w:p>
    <w:p>
      <w:pPr>
        <w:pStyle w:val="ListBullet"/>
      </w:pPr>
      <w:r>
        <w:t>结果 1：一枚币投出了十几个好球，{名字}越投越准，几个围观的小孩开始鼓掌。</w:t>
      </w:r>
      <w:r>
        <w:rPr>
          <w:b/>
          <w:color w:val="8A6446"/>
        </w:rPr>
        <w:t xml:space="preserve">　「今天手感是捡来的！」</w:t>
      </w:r>
      <w:r>
        <w:rPr>
          <w:color w:val="6E6A70"/>
          <w:sz w:val="18"/>
        </w:rPr>
        <w:br/>
        <w:t>情绪：投篮手感爆棚（元气满满 +4，180 分钟）；需求：开心+12</w:t>
      </w:r>
    </w:p>
    <w:p>
      <w:pPr>
        <w:pStyle w:val="ListBullet"/>
      </w:pPr>
      <w:r>
        <w:t>结果 2：第一个球就砸到篮筐弹回来，正中{名字}的脑门。</w:t>
      </w:r>
      <w:r>
        <w:rPr>
          <w:b/>
          <w:color w:val="8A6446"/>
        </w:rPr>
        <w:t xml:space="preserve">　「这枚币不太喜欢我。」</w:t>
      </w:r>
      <w:r>
        <w:rPr>
          <w:color w:val="6E6A70"/>
          <w:sz w:val="18"/>
        </w:rPr>
        <w:br/>
        <w:t>情绪：被篮球回击（发懵 +3，120 分钟）</w:t>
      </w:r>
    </w:p>
    <w:p>
      <w:r>
        <w:rPr>
          <w:b/>
        </w:rPr>
        <w:t>选项 B：交给前台。</w:t>
      </w:r>
    </w:p>
    <w:p>
      <w:pPr>
        <w:pStyle w:val="ListBullet"/>
      </w:pPr>
      <w:r>
        <w:t>结果 1：前台小哥郑重地收下，还给{名字}一颗糖当奖励。</w:t>
      </w:r>
      <w:r>
        <w:rPr>
          <w:b/>
          <w:color w:val="8A6446"/>
        </w:rPr>
        <w:t xml:space="preserve">　「一枚币换一颗糖，划算。」</w:t>
      </w:r>
      <w:r>
        <w:rPr>
          <w:color w:val="6E6A70"/>
          <w:sz w:val="18"/>
        </w:rPr>
        <w:br/>
        <w:t>情绪：拾币不昧（小得意 +2，150 分钟）；需求：饱腹+3</w:t>
      </w:r>
    </w:p>
    <w:p>
      <w:pPr>
        <w:pStyle w:val="ListBullet"/>
      </w:pPr>
      <w:r>
        <w:t>结果 2：前台小哥看了看：“这个……其实就一块钱。”然后顺手塞回给了{名字}。</w:t>
      </w:r>
      <w:r>
        <w:rPr>
          <w:b/>
          <w:color w:val="8A6446"/>
        </w:rPr>
        <w:t xml:space="preserve">　「好吧，那我收下了。」</w:t>
      </w:r>
      <w:r>
        <w:rPr>
          <w:color w:val="6E6A70"/>
          <w:sz w:val="18"/>
        </w:rPr>
        <w:br/>
        <w:t>情绪：币又回来了（调皮 +2，120 分钟）</w:t>
      </w:r>
    </w:p>
    <w:p>
      <w:pPr>
        <w:pStyle w:val="Heading3"/>
      </w:pPr>
      <w:r>
        <w:t>309. 橱窗里的小狗</w:t>
      </w:r>
    </w:p>
    <w:p>
      <w:r>
        <w:rPr>
          <w:i/>
          <w:color w:val="6E6A70"/>
          <w:sz w:val="18"/>
        </w:rPr>
        <w:t>触发：随时</w:t>
      </w:r>
    </w:p>
    <w:p>
      <w:r>
        <w:t>宠物店橱窗里，一只小柯基把鼻子贴在玻璃上，看着{名字}一动不动。</w:t>
      </w:r>
    </w:p>
    <w:p>
      <w:r>
        <w:rPr>
          <w:b/>
        </w:rPr>
        <w:t>选项 A：也把脸贴上去。</w:t>
      </w:r>
    </w:p>
    <w:p>
      <w:pPr>
        <w:pStyle w:val="ListBullet"/>
      </w:pPr>
      <w:r>
        <w:t>结果 1：隔着玻璃，一人一狗对视了很久。小柯基先打了个哈欠，{名字}也跟着打了一个。</w:t>
      </w:r>
      <w:r>
        <w:rPr>
          <w:b/>
          <w:color w:val="8A6446"/>
        </w:rPr>
        <w:t xml:space="preserve">　「我们心意相通了。」</w:t>
      </w:r>
      <w:r>
        <w:rPr>
          <w:color w:val="6E6A70"/>
          <w:sz w:val="18"/>
        </w:rPr>
        <w:br/>
        <w:t>情绪：被柯基迷住（心动 +3，180 分钟）</w:t>
      </w:r>
    </w:p>
    <w:p>
      <w:pPr>
        <w:pStyle w:val="ListBullet"/>
      </w:pPr>
      <w:r>
        <w:t>结果 2：店员敲敲玻璃提醒不要贴着，{名字}的脸在玻璃上留下了一个圆圆的印子。</w:t>
      </w:r>
      <w:r>
        <w:rPr>
          <w:b/>
          <w:color w:val="8A6446"/>
        </w:rPr>
        <w:t xml:space="preserve">　「啊，我的脸印上去了。」</w:t>
      </w:r>
      <w:r>
        <w:rPr>
          <w:color w:val="6E6A70"/>
          <w:sz w:val="18"/>
        </w:rPr>
        <w:br/>
        <w:t>情绪：脸印在玻璃上（难为情 +2，120 分钟）</w:t>
      </w:r>
    </w:p>
    <w:p>
      <w:r>
        <w:rPr>
          <w:b/>
        </w:rPr>
        <w:t>选项 B：进店问问能不能摸摸它。</w:t>
      </w:r>
    </w:p>
    <w:p>
      <w:pPr>
        <w:pStyle w:val="ListBullet"/>
      </w:pPr>
      <w:r>
        <w:t>结果 1：店员抱出小柯基，它在{名字}怀里扭来扭去，最后舔了一下{名字}的下巴。</w:t>
      </w:r>
      <w:r>
        <w:rPr>
          <w:b/>
          <w:color w:val="8A6446"/>
        </w:rPr>
        <w:t xml:space="preserve">　「被盖章了！」</w:t>
      </w:r>
      <w:r>
        <w:rPr>
          <w:color w:val="6E6A70"/>
          <w:sz w:val="18"/>
        </w:rPr>
        <w:br/>
        <w:t>情绪：被柯基舔了（美滋滋 +4，240 分钟）；需求：社交+10</w:t>
      </w:r>
    </w:p>
    <w:p>
      <w:pPr>
        <w:pStyle w:val="ListBullet"/>
      </w:pPr>
      <w:r>
        <w:t>结果 2：店员说它刚吃饱在睡午觉。{名字}只好对着熟睡的小狗挥挥手。</w:t>
      </w:r>
      <w:r>
        <w:rPr>
          <w:b/>
          <w:color w:val="8A6446"/>
        </w:rPr>
        <w:t xml:space="preserve">　「下次再来看你哦。」</w:t>
      </w:r>
      <w:r>
        <w:rPr>
          <w:color w:val="6E6A70"/>
          <w:sz w:val="18"/>
        </w:rPr>
        <w:br/>
        <w:t>情绪：没摸到小狗（失落 +2，150 分钟）</w:t>
      </w:r>
    </w:p>
    <w:p>
      <w:pPr>
        <w:pStyle w:val="Heading3"/>
      </w:pPr>
      <w:r>
        <w:t>310. 鹦鹉的评价</w:t>
      </w:r>
    </w:p>
    <w:p>
      <w:r>
        <w:rPr>
          <w:i/>
          <w:color w:val="6E6A70"/>
          <w:sz w:val="18"/>
        </w:rPr>
        <w:t>触发：随时</w:t>
      </w:r>
    </w:p>
    <w:p>
      <w:r>
        <w:t>宠物店门口挂着一只鹦鹉，{名字}一走近，它就大声喊：“欢迎光临！”</w:t>
      </w:r>
    </w:p>
    <w:p>
      <w:r>
        <w:rPr>
          <w:b/>
        </w:rPr>
        <w:t>选项 A：教它说一句新的。</w:t>
      </w:r>
    </w:p>
    <w:p>
      <w:pPr>
        <w:pStyle w:val="ListBullet"/>
      </w:pPr>
      <w:r>
        <w:t>结果 1：{名字}耐心教了十分钟“今天真可爱”，鹦鹉终于开口：“欢迎光临！”</w:t>
      </w:r>
      <w:r>
        <w:rPr>
          <w:b/>
          <w:color w:val="8A6446"/>
        </w:rPr>
        <w:t xml:space="preserve">　「你这是职业习惯吧。」</w:t>
      </w:r>
      <w:r>
        <w:rPr>
          <w:color w:val="6E6A70"/>
          <w:sz w:val="18"/>
        </w:rPr>
        <w:br/>
        <w:t>情绪：鹦鹉不配合（好无聊 +3，120 分钟）</w:t>
      </w:r>
    </w:p>
    <w:p>
      <w:pPr>
        <w:pStyle w:val="ListBullet"/>
      </w:pPr>
      <w:r>
        <w:t>结果 2：鹦鹉学会了{名字}的笑声，之后每个路过的人都被它笑得莫名其妙。</w:t>
      </w:r>
      <w:r>
        <w:rPr>
          <w:b/>
          <w:color w:val="8A6446"/>
        </w:rPr>
        <w:t xml:space="preserve">　「完了，我的笑声流传出去了。」</w:t>
      </w:r>
      <w:r>
        <w:rPr>
          <w:color w:val="6E6A70"/>
          <w:sz w:val="18"/>
        </w:rPr>
        <w:br/>
        <w:t>情绪：笑声被学走（调皮 +4，180 分钟）；需求：开心+10</w:t>
      </w:r>
    </w:p>
    <w:p>
      <w:r>
        <w:rPr>
          <w:b/>
        </w:rPr>
        <w:t>选项 B：回它一句“谢谢光临”。</w:t>
      </w:r>
    </w:p>
    <w:p>
      <w:pPr>
        <w:pStyle w:val="ListBullet"/>
      </w:pPr>
      <w:r>
        <w:t>结果 1：鹦鹉愣了一下，歪着头想了半天，最后憋出一句：“再见！”</w:t>
      </w:r>
      <w:r>
        <w:rPr>
          <w:b/>
          <w:color w:val="8A6446"/>
        </w:rPr>
        <w:t xml:space="preserve">　「它好像被我绕晕了。」</w:t>
      </w:r>
      <w:r>
        <w:rPr>
          <w:color w:val="6E6A70"/>
          <w:sz w:val="18"/>
        </w:rPr>
        <w:br/>
        <w:t>情绪：把鹦鹉绕晕（小得意 +3，150 分钟）</w:t>
      </w:r>
    </w:p>
    <w:p>
      <w:pPr>
        <w:pStyle w:val="ListBullet"/>
      </w:pPr>
      <w:r>
        <w:t>结果 2：鹦鹉开始和{名字}对喊，越喊越大声，店员不得不出来劝架。</w:t>
      </w:r>
      <w:r>
        <w:rPr>
          <w:b/>
          <w:color w:val="8A6446"/>
        </w:rPr>
        <w:t xml:space="preserve">　「是它先开始的！」</w:t>
      </w:r>
      <w:r>
        <w:rPr>
          <w:color w:val="6E6A70"/>
          <w:sz w:val="18"/>
        </w:rPr>
        <w:br/>
        <w:t>情绪：和鹦鹉吵架（气鼓鼓 +2，120 分钟）</w:t>
      </w:r>
    </w:p>
    <w:p>
      <w:pPr>
        <w:pStyle w:val="Heading3"/>
      </w:pPr>
      <w:r>
        <w:t>311. 仓鼠的通勤</w:t>
      </w:r>
    </w:p>
    <w:p>
      <w:r>
        <w:rPr>
          <w:i/>
          <w:color w:val="6E6A70"/>
          <w:sz w:val="18"/>
        </w:rPr>
        <w:t>触发：随时</w:t>
      </w:r>
    </w:p>
    <w:p>
      <w:r>
        <w:t>宠物店里的仓鼠在跑轮上拼命奔跑，好像要赶一班很重要的车。</w:t>
      </w:r>
    </w:p>
    <w:p>
      <w:r>
        <w:rPr>
          <w:b/>
        </w:rPr>
        <w:t>选项 A：替它加油。</w:t>
      </w:r>
    </w:p>
    <w:p>
      <w:pPr>
        <w:pStyle w:val="ListBullet"/>
      </w:pPr>
      <w:r>
        <w:t>结果 1：{名字}一喊，仓鼠跑得更快了，最后一个跟头飞出了轮子，又若无其事地爬回去。</w:t>
      </w:r>
      <w:r>
        <w:rPr>
          <w:b/>
          <w:color w:val="8A6446"/>
        </w:rPr>
        <w:t xml:space="preserve">　「没关系，继续努力！」</w:t>
      </w:r>
      <w:r>
        <w:rPr>
          <w:color w:val="6E6A70"/>
          <w:sz w:val="18"/>
        </w:rPr>
        <w:br/>
        <w:t>情绪：给仓鼠加油（元气满满 +3，150 分钟）</w:t>
      </w:r>
    </w:p>
    <w:p>
      <w:pPr>
        <w:pStyle w:val="ListBullet"/>
      </w:pPr>
      <w:r>
        <w:t>结果 2：仓鼠停下来，看了{名字}一眼，转身钻进木屑里睡觉了。</w:t>
      </w:r>
      <w:r>
        <w:rPr>
          <w:b/>
          <w:color w:val="8A6446"/>
        </w:rPr>
        <w:t xml:space="preserve">　「我是不是打扰它下班了？」</w:t>
      </w:r>
      <w:r>
        <w:rPr>
          <w:color w:val="6E6A70"/>
          <w:sz w:val="18"/>
        </w:rPr>
        <w:br/>
        <w:t>情绪：仓鼠罢工了（浑身难受 +2，120 分钟）</w:t>
      </w:r>
    </w:p>
    <w:p>
      <w:r>
        <w:rPr>
          <w:b/>
        </w:rPr>
        <w:t>选项 B：陪它一起原地踏步。</w:t>
      </w:r>
    </w:p>
    <w:p>
      <w:pPr>
        <w:pStyle w:val="ListBullet"/>
      </w:pPr>
      <w:r>
        <w:t>结果 1：{名字}跟着节奏踏步，旁边的小孩也加入了，宠物店里多了一支踏步队。</w:t>
      </w:r>
      <w:r>
        <w:rPr>
          <w:b/>
          <w:color w:val="8A6446"/>
        </w:rPr>
        <w:t xml:space="preserve">　「我们是仓鼠后援团！」</w:t>
      </w:r>
      <w:r>
        <w:rPr>
          <w:color w:val="6E6A70"/>
          <w:sz w:val="18"/>
        </w:rPr>
        <w:br/>
        <w:t>情绪：组建踏步队（调皮 +4，180 分钟）；需求：精力-6，开心+10</w:t>
      </w:r>
    </w:p>
    <w:p>
      <w:pPr>
        <w:pStyle w:val="ListBullet"/>
      </w:pPr>
      <w:r>
        <w:t>结果 2：踏了五分钟，{名字}累得直喘气，仓鼠还在跑，脸不红心不跳。</w:t>
      </w:r>
      <w:r>
        <w:rPr>
          <w:b/>
          <w:color w:val="8A6446"/>
        </w:rPr>
        <w:t xml:space="preserve">　「小小身体，大大能量……」</w:t>
      </w:r>
      <w:r>
        <w:rPr>
          <w:color w:val="6E6A70"/>
          <w:sz w:val="18"/>
        </w:rPr>
        <w:br/>
        <w:t>情绪：体力输给仓鼠（发懵 +2，120 分钟）；需求：精力-10</w:t>
      </w:r>
    </w:p>
    <w:p>
      <w:pPr>
        <w:pStyle w:val="Heading3"/>
      </w:pPr>
      <w:r>
        <w:t>312. 试衣间的镜子</w:t>
      </w:r>
    </w:p>
    <w:p>
      <w:r>
        <w:rPr>
          <w:i/>
          <w:color w:val="6E6A70"/>
          <w:sz w:val="18"/>
        </w:rPr>
        <w:t>触发：随时</w:t>
      </w:r>
    </w:p>
    <w:p>
      <w:r>
        <w:t>服装店试衣间的镜子特别显瘦，{名字}在里面越照越觉得自己是模特。</w:t>
      </w:r>
    </w:p>
    <w:p>
      <w:r>
        <w:rPr>
          <w:b/>
        </w:rPr>
        <w:t>选项 A：穿着新衣服出去走两步。</w:t>
      </w:r>
    </w:p>
    <w:p>
      <w:pPr>
        <w:pStyle w:val="ListBullet"/>
      </w:pPr>
      <w:r>
        <w:t>结果 1：{名字}在店里走了一圈台步，店员带头鼓起了掌。</w:t>
      </w:r>
      <w:r>
        <w:rPr>
          <w:b/>
          <w:color w:val="8A6446"/>
        </w:rPr>
        <w:t xml:space="preserve">　「这条过道就是我的秀场！」</w:t>
      </w:r>
      <w:r>
        <w:rPr>
          <w:color w:val="6E6A70"/>
          <w:sz w:val="18"/>
        </w:rPr>
        <w:br/>
        <w:t>情绪：走了一圈台步（小得意 +4，200 分钟）；需求：开心+8</w:t>
      </w:r>
    </w:p>
    <w:p>
      <w:pPr>
        <w:pStyle w:val="ListBullet"/>
      </w:pPr>
      <w:r>
        <w:t>结果 2：一出试衣间，普通镜子诚实地把{名字}照回了原样。</w:t>
      </w:r>
      <w:r>
        <w:rPr>
          <w:b/>
          <w:color w:val="8A6446"/>
        </w:rPr>
        <w:t xml:space="preserve">　「试衣间的镜子骗了我。」</w:t>
      </w:r>
      <w:r>
        <w:rPr>
          <w:color w:val="6E6A70"/>
          <w:sz w:val="18"/>
        </w:rPr>
        <w:br/>
        <w:t>情绪：镜子说了实话（失落 +2，150 分钟）</w:t>
      </w:r>
    </w:p>
    <w:p>
      <w:r>
        <w:rPr>
          <w:b/>
        </w:rPr>
        <w:t>选项 B：多照一会儿再说。</w:t>
      </w:r>
    </w:p>
    <w:p>
      <w:pPr>
        <w:pStyle w:val="ListBullet"/>
      </w:pPr>
      <w:r>
        <w:t>结果 1：{名字}在镜子前摆了二十个姿势，门外排队的人开始轻轻敲门。</w:t>
      </w:r>
      <w:r>
        <w:rPr>
          <w:b/>
          <w:color w:val="8A6446"/>
        </w:rPr>
        <w:t xml:space="preserve">　「马上好！最后一个姿势！」</w:t>
      </w:r>
      <w:r>
        <w:rPr>
          <w:color w:val="6E6A70"/>
          <w:sz w:val="18"/>
        </w:rPr>
        <w:br/>
        <w:t>情绪：被敲门催促（焦虑 +3，120 分钟）</w:t>
      </w:r>
    </w:p>
    <w:p>
      <w:pPr>
        <w:pStyle w:val="ListBullet"/>
      </w:pPr>
      <w:r>
        <w:t>结果 2：照着照着，{名字}觉得不买这件衣服也行，买一面这样的镜子更值。</w:t>
      </w:r>
      <w:r>
        <w:rPr>
          <w:b/>
          <w:color w:val="8A6446"/>
        </w:rPr>
        <w:t xml:space="preserve">　「我要的是这面镜子。」</w:t>
      </w:r>
      <w:r>
        <w:rPr>
          <w:color w:val="6E6A70"/>
          <w:sz w:val="18"/>
        </w:rPr>
        <w:br/>
        <w:t>情绪：想买那面镜子（灵光一闪 +3，150 分钟）</w:t>
      </w:r>
    </w:p>
    <w:p>
      <w:pPr>
        <w:pStyle w:val="Heading3"/>
      </w:pPr>
      <w:r>
        <w:t>313. 什么都好看</w:t>
      </w:r>
    </w:p>
    <w:p>
      <w:r>
        <w:rPr>
          <w:i/>
          <w:color w:val="6E6A70"/>
          <w:sz w:val="18"/>
        </w:rPr>
        <w:t>触发：随时</w:t>
      </w:r>
    </w:p>
    <w:p>
      <w:r>
        <w:t>服装店的店员对{名字}试的每一件衣服都说：“哇，这件太适合你了！”</w:t>
      </w:r>
    </w:p>
    <w:p>
      <w:r>
        <w:rPr>
          <w:b/>
        </w:rPr>
        <w:t>选项 A：故意试一件最怪的。</w:t>
      </w:r>
    </w:p>
    <w:p>
      <w:pPr>
        <w:pStyle w:val="ListBullet"/>
      </w:pPr>
      <w:r>
        <w:t>结果 1：{名字}穿上一件全是流苏的外套，店员停顿了两秒：“……很有个性！”</w:t>
      </w:r>
      <w:r>
        <w:rPr>
          <w:b/>
          <w:color w:val="8A6446"/>
        </w:rPr>
        <w:t xml:space="preserve">　「我听出了那两秒。」</w:t>
      </w:r>
      <w:r>
        <w:rPr>
          <w:color w:val="6E6A70"/>
          <w:sz w:val="18"/>
        </w:rPr>
        <w:br/>
        <w:t>情绪：店员语塞了（调皮 +3，150 分钟）</w:t>
      </w:r>
    </w:p>
    <w:p>
      <w:pPr>
        <w:pStyle w:val="ListBullet"/>
      </w:pPr>
      <w:r>
        <w:t>结果 2：那件怪衣服穿在身上，居然真的挺好看。{名字}和店员都愣住了。</w:t>
      </w:r>
      <w:r>
        <w:rPr>
          <w:b/>
          <w:color w:val="8A6446"/>
        </w:rPr>
        <w:t xml:space="preserve">　「原来我什么都能驾驭？」</w:t>
      </w:r>
      <w:r>
        <w:rPr>
          <w:color w:val="6E6A70"/>
          <w:sz w:val="18"/>
        </w:rPr>
        <w:br/>
        <w:t>情绪：怪衣服也好看（心动 +3，180 分钟）</w:t>
      </w:r>
    </w:p>
    <w:p>
      <w:r>
        <w:rPr>
          <w:b/>
        </w:rPr>
        <w:t>选项 B：相信店员，挑一件最贵的。</w:t>
      </w:r>
    </w:p>
    <w:p>
      <w:pPr>
        <w:pStyle w:val="ListBullet"/>
      </w:pPr>
      <w:r>
        <w:t>结果 1：{名字}看了眼价签，默默把衣服挂了回去，店员也默默点了点头。</w:t>
      </w:r>
      <w:r>
        <w:rPr>
          <w:b/>
          <w:color w:val="8A6446"/>
        </w:rPr>
        <w:t xml:space="preserve">　「我们都懂的。」</w:t>
      </w:r>
      <w:r>
        <w:rPr>
          <w:color w:val="6E6A70"/>
          <w:sz w:val="18"/>
        </w:rPr>
        <w:br/>
        <w:t>情绪：看到了价签（浑身难受 +3，120 分钟）</w:t>
      </w:r>
    </w:p>
    <w:p>
      <w:pPr>
        <w:pStyle w:val="ListBullet"/>
      </w:pPr>
      <w:r>
        <w:t>结果 2：店员夸得太真诚，{名字}飘飘然地走出店门，走了很远才发现什么都没买。</w:t>
      </w:r>
      <w:r>
        <w:rPr>
          <w:b/>
          <w:color w:val="8A6446"/>
        </w:rPr>
        <w:t xml:space="preserve">　「被夸了一顿，白赚。」</w:t>
      </w:r>
      <w:r>
        <w:rPr>
          <w:color w:val="6E6A70"/>
          <w:sz w:val="18"/>
        </w:rPr>
        <w:br/>
        <w:t>情绪：免费被夸（心动 +3，180 分钟）；需求：社交+6</w:t>
      </w:r>
    </w:p>
    <w:p>
      <w:pPr>
        <w:pStyle w:val="Heading3"/>
      </w:pPr>
      <w:r>
        <w:t>314. 撞衫</w:t>
      </w:r>
    </w:p>
    <w:p>
      <w:r>
        <w:rPr>
          <w:i/>
          <w:color w:val="6E6A70"/>
          <w:sz w:val="18"/>
        </w:rPr>
        <w:t>触发：随时</w:t>
      </w:r>
    </w:p>
    <w:p>
      <w:r>
        <w:t>{名字}路过服装店橱窗，发现里面的假人模特和自己穿得几乎一模一样。</w:t>
      </w:r>
    </w:p>
    <w:p>
      <w:r>
        <w:rPr>
          <w:b/>
        </w:rPr>
        <w:t>选项 A：站到旁边一起当模特。</w:t>
      </w:r>
    </w:p>
    <w:p>
      <w:pPr>
        <w:pStyle w:val="ListBullet"/>
      </w:pPr>
      <w:r>
        <w:t>结果 1：{名字}一动不动地站在橱窗外，好几个路人以为是新的展示方式，停下来拍照。</w:t>
      </w:r>
      <w:r>
        <w:rPr>
          <w:b/>
          <w:color w:val="8A6446"/>
        </w:rPr>
        <w:t xml:space="preserve">　「嘘，我现在是模特。」</w:t>
      </w:r>
      <w:r>
        <w:rPr>
          <w:color w:val="6E6A70"/>
          <w:sz w:val="18"/>
        </w:rPr>
        <w:br/>
        <w:t>情绪：被当成模特（心动 +4，180 分钟）</w:t>
      </w:r>
    </w:p>
    <w:p>
      <w:pPr>
        <w:pStyle w:val="ListBullet"/>
      </w:pPr>
      <w:r>
        <w:t>结果 2：站了十分钟，鼻子痒了，{名字}一个喷嚏破了功，路过的小孩吓了一跳。</w:t>
      </w:r>
      <w:r>
        <w:rPr>
          <w:b/>
          <w:color w:val="8A6446"/>
        </w:rPr>
        <w:t xml:space="preserve">　「模特也是要打喷嚏的！」</w:t>
      </w:r>
      <w:r>
        <w:rPr>
          <w:color w:val="6E6A70"/>
          <w:sz w:val="18"/>
        </w:rPr>
        <w:br/>
        <w:t>情绪：模特破功了（难为情 +3，120 分钟）</w:t>
      </w:r>
    </w:p>
    <w:p>
      <w:r>
        <w:rPr>
          <w:b/>
        </w:rPr>
        <w:t>选项 B：仔细比较谁穿得好看。</w:t>
      </w:r>
    </w:p>
    <w:p>
      <w:pPr>
        <w:pStyle w:val="ListBullet"/>
      </w:pPr>
      <w:r>
        <w:t>结果 1：{名字}认定自己赢了：至少自己有头，而且会笑。</w:t>
      </w:r>
      <w:r>
        <w:rPr>
          <w:b/>
          <w:color w:val="8A6446"/>
        </w:rPr>
        <w:t xml:space="preserve">　「赢在有表情。」</w:t>
      </w:r>
      <w:r>
        <w:rPr>
          <w:color w:val="6E6A70"/>
          <w:sz w:val="18"/>
        </w:rPr>
        <w:br/>
        <w:t>情绪：赢了假人（小得意 +3，150 分钟）</w:t>
      </w:r>
    </w:p>
    <w:p>
      <w:pPr>
        <w:pStyle w:val="ListBullet"/>
      </w:pPr>
      <w:r>
        <w:t>结果 2：比来比去，{名字}发现假人穿的是这季新款，自己的是三年前的。</w:t>
      </w:r>
      <w:r>
        <w:rPr>
          <w:b/>
          <w:color w:val="8A6446"/>
        </w:rPr>
        <w:t xml:space="preserve">　「原来我才是复古款。」</w:t>
      </w:r>
      <w:r>
        <w:rPr>
          <w:color w:val="6E6A70"/>
          <w:sz w:val="18"/>
        </w:rPr>
        <w:br/>
        <w:t>情绪：撞衫但过季（发懵 +3，150 分钟）</w:t>
      </w:r>
    </w:p>
    <w:p>
      <w:pPr>
        <w:pStyle w:val="Heading3"/>
      </w:pPr>
      <w:r>
        <w:t>315. 刚出炉</w:t>
      </w:r>
    </w:p>
    <w:p>
      <w:r>
        <w:rPr>
          <w:i/>
          <w:color w:val="6E6A70"/>
          <w:sz w:val="18"/>
        </w:rPr>
        <w:t>触发：饿了 或 早上</w:t>
      </w:r>
    </w:p>
    <w:p>
      <w:r>
        <w:t>面包店里传出刚出炉的香味，{名字}的脚自己就拐了进去。</w:t>
      </w:r>
    </w:p>
    <w:p>
      <w:r>
        <w:rPr>
          <w:b/>
        </w:rPr>
        <w:t>选项 A：买一个热乎的当场吃。</w:t>
      </w:r>
    </w:p>
    <w:p>
      <w:pPr>
        <w:pStyle w:val="ListBullet"/>
      </w:pPr>
      <w:r>
        <w:t>结果 1：面包又软又烫，{名字}一边吹一边咬，脸上沾了一圈面粉。</w:t>
      </w:r>
      <w:r>
        <w:rPr>
          <w:b/>
          <w:color w:val="8A6446"/>
        </w:rPr>
        <w:t xml:space="preserve">　「烫，但是值得！」</w:t>
      </w:r>
      <w:r>
        <w:rPr>
          <w:color w:val="6E6A70"/>
          <w:sz w:val="18"/>
        </w:rPr>
        <w:br/>
        <w:t>情绪：热面包到手（美滋滋 +3，200 分钟）；需求：饱腹+15</w:t>
      </w:r>
    </w:p>
    <w:p>
      <w:pPr>
        <w:pStyle w:val="ListBullet"/>
      </w:pPr>
      <w:r>
        <w:t>结果 2：{名字}咬得太急，烫到了舌头，后面一整天尝什么都木木的。</w:t>
      </w:r>
      <w:r>
        <w:rPr>
          <w:b/>
          <w:color w:val="8A6446"/>
        </w:rPr>
        <w:t xml:space="preserve">　「舌头……下班了……」</w:t>
      </w:r>
      <w:r>
        <w:rPr>
          <w:color w:val="6E6A70"/>
          <w:sz w:val="18"/>
        </w:rPr>
        <w:br/>
        <w:t>情绪：被面包烫到（浑身难受 +3，150 分钟）；需求：饱腹+12</w:t>
      </w:r>
    </w:p>
    <w:p>
      <w:r>
        <w:rPr>
          <w:b/>
        </w:rPr>
        <w:t>选项 B：只闻闻，不买。</w:t>
      </w:r>
    </w:p>
    <w:p>
      <w:pPr>
        <w:pStyle w:val="ListBullet"/>
      </w:pPr>
      <w:r>
        <w:t>结果 1：{名字}在门口深呼吸了好几次，觉得自己已经吃过了。</w:t>
      </w:r>
      <w:r>
        <w:rPr>
          <w:b/>
          <w:color w:val="8A6446"/>
        </w:rPr>
        <w:t xml:space="preserve">　「精神上已经饱了。」</w:t>
      </w:r>
      <w:r>
        <w:rPr>
          <w:color w:val="6E6A70"/>
          <w:sz w:val="18"/>
        </w:rPr>
        <w:br/>
        <w:t>情绪：闻香就饱了（调皮 +2，120 分钟）；需求：饱腹-5</w:t>
      </w:r>
    </w:p>
    <w:p>
      <w:pPr>
        <w:pStyle w:val="ListBullet"/>
      </w:pPr>
      <w:r>
        <w:t>结果 2：店员探出头：“要不要尝一小块？”{名字}的意志力当场瓦解。</w:t>
      </w:r>
      <w:r>
        <w:rPr>
          <w:b/>
          <w:color w:val="8A6446"/>
        </w:rPr>
        <w:t xml:space="preserve">　「就……就一小块！」</w:t>
      </w:r>
      <w:r>
        <w:rPr>
          <w:color w:val="6E6A70"/>
          <w:sz w:val="18"/>
        </w:rPr>
        <w:br/>
        <w:t>情绪：被一小块收买（发懵 +2，120 分钟）；需求：饱腹+5</w:t>
      </w:r>
    </w:p>
    <w:p>
      <w:pPr>
        <w:pStyle w:val="Heading3"/>
      </w:pPr>
      <w:r>
        <w:t>316. 打烊前半价</w:t>
      </w:r>
    </w:p>
    <w:p>
      <w:r>
        <w:rPr>
          <w:i/>
          <w:color w:val="6E6A70"/>
          <w:sz w:val="18"/>
        </w:rPr>
        <w:t>触发：傍晚 或 夜里</w:t>
      </w:r>
    </w:p>
    <w:p>
      <w:r>
        <w:t>面包店打烊前开始半价，柜台前一下子挤满了人，店员在喊：“最后十个！”</w:t>
      </w:r>
    </w:p>
    <w:p>
      <w:r>
        <w:rPr>
          <w:b/>
        </w:rPr>
        <w:t>选项 A：冲进去抢。</w:t>
      </w:r>
    </w:p>
    <w:p>
      <w:pPr>
        <w:pStyle w:val="ListBullet"/>
      </w:pPr>
      <w:r>
        <w:t>结果 1：{名字}灵活地钻过人群，抢到了最后一个奶油面包，像拿到了冠军奖杯。</w:t>
      </w:r>
      <w:r>
        <w:rPr>
          <w:b/>
          <w:color w:val="8A6446"/>
        </w:rPr>
        <w:t xml:space="preserve">　「冠军面包，归我了！」</w:t>
      </w:r>
      <w:r>
        <w:rPr>
          <w:color w:val="6E6A70"/>
          <w:sz w:val="18"/>
        </w:rPr>
        <w:br/>
        <w:t>情绪：抢到半价面包（元气满满 +4，180 分钟）；需求：饱腹+10</w:t>
      </w:r>
    </w:p>
    <w:p>
      <w:pPr>
        <w:pStyle w:val="ListBullet"/>
      </w:pPr>
      <w:r>
        <w:t>结果 2：{名字}挤到前面时只剩一根干巴巴的法棍，硬得能当擀面杖。</w:t>
      </w:r>
      <w:r>
        <w:rPr>
          <w:b/>
          <w:color w:val="8A6446"/>
        </w:rPr>
        <w:t xml:space="preserve">　「这……能当武器吧。」</w:t>
      </w:r>
      <w:r>
        <w:rPr>
          <w:color w:val="6E6A70"/>
          <w:sz w:val="18"/>
        </w:rPr>
        <w:br/>
        <w:t>情绪：抢到硬法棍（发懵 +3，150 分钟）；需求：饱腹+5</w:t>
      </w:r>
    </w:p>
    <w:p>
      <w:r>
        <w:rPr>
          <w:b/>
        </w:rPr>
        <w:t>选项 B：在门口等人散了再进。</w:t>
      </w:r>
    </w:p>
    <w:p>
      <w:pPr>
        <w:pStyle w:val="ListBullet"/>
      </w:pPr>
      <w:r>
        <w:t>结果 1：人散以后，店员把剩下的边角料装了一袋送给{名字}：“反正也卖不掉了。”</w:t>
      </w:r>
      <w:r>
        <w:rPr>
          <w:b/>
          <w:color w:val="8A6446"/>
        </w:rPr>
        <w:t xml:space="preserve">　「耐心果然有回报！」</w:t>
      </w:r>
      <w:r>
        <w:rPr>
          <w:color w:val="6E6A70"/>
          <w:sz w:val="18"/>
        </w:rPr>
        <w:br/>
        <w:t>情绪：等到免费面包（小得意 +3，180 分钟）；需求：饱腹+12</w:t>
      </w:r>
    </w:p>
    <w:p>
      <w:pPr>
        <w:pStyle w:val="ListBullet"/>
      </w:pPr>
      <w:r>
        <w:t>结果 2：人散了，面包也没了。店员抱歉地开始拖地。</w:t>
      </w:r>
      <w:r>
        <w:rPr>
          <w:b/>
          <w:color w:val="8A6446"/>
        </w:rPr>
        <w:t xml:space="preserve">　「空手而归，肚子在叫。」</w:t>
      </w:r>
      <w:r>
        <w:rPr>
          <w:color w:val="6E6A70"/>
          <w:sz w:val="18"/>
        </w:rPr>
        <w:br/>
        <w:t>情绪：面包卖光了（失落 +3，150 分钟）</w:t>
      </w:r>
    </w:p>
    <w:p>
      <w:pPr>
        <w:pStyle w:val="Heading3"/>
      </w:pPr>
      <w:r>
        <w:t>317. 贵鞋试穿</w:t>
      </w:r>
    </w:p>
    <w:p>
      <w:r>
        <w:rPr>
          <w:i/>
          <w:color w:val="6E6A70"/>
          <w:sz w:val="18"/>
        </w:rPr>
        <w:t>触发：随时</w:t>
      </w:r>
    </w:p>
    <w:p>
      <w:r>
        <w:t>球鞋店里摆着一双限量款，店员看出{名字}在偷瞄，热情地问：“要不要试试？”</w:t>
      </w:r>
    </w:p>
    <w:p>
      <w:r>
        <w:rPr>
          <w:b/>
        </w:rPr>
        <w:t>选项 A：试一试。</w:t>
      </w:r>
    </w:p>
    <w:p>
      <w:pPr>
        <w:pStyle w:val="ListBullet"/>
      </w:pPr>
      <w:r>
        <w:t>结果 1：穿上以后，{名字}觉得自己能跳上天窗，在店里轻轻蹦了两下。</w:t>
      </w:r>
      <w:r>
        <w:rPr>
          <w:b/>
          <w:color w:val="8A6446"/>
        </w:rPr>
        <w:t xml:space="preserve">　「我感觉能飞起来！」</w:t>
      </w:r>
      <w:r>
        <w:rPr>
          <w:color w:val="6E6A70"/>
          <w:sz w:val="18"/>
        </w:rPr>
        <w:br/>
        <w:t>情绪：穿上了限量鞋（元气满满 +4，180 分钟）；需求：开心+8</w:t>
      </w:r>
    </w:p>
    <w:p>
      <w:pPr>
        <w:pStyle w:val="ListBullet"/>
      </w:pPr>
      <w:r>
        <w:t>结果 2：店员蹲下帮{名字}系鞋带，{名字}紧张得一直说谢谢，说了十一次。</w:t>
      </w:r>
      <w:r>
        <w:rPr>
          <w:b/>
          <w:color w:val="8A6446"/>
        </w:rPr>
        <w:t xml:space="preserve">　「谢谢，谢谢，真的谢谢……」</w:t>
      </w:r>
      <w:r>
        <w:rPr>
          <w:color w:val="6E6A70"/>
          <w:sz w:val="18"/>
        </w:rPr>
        <w:br/>
        <w:t>情绪：被店员伺候（焦虑 +3，120 分钟）</w:t>
      </w:r>
    </w:p>
    <w:p>
      <w:r>
        <w:rPr>
          <w:b/>
        </w:rPr>
        <w:t>选项 B：说只是看看。</w:t>
      </w:r>
    </w:p>
    <w:p>
      <w:pPr>
        <w:pStyle w:val="ListBullet"/>
      </w:pPr>
      <w:r>
        <w:t>结果 1：店员笑着说没关系，还给{名字}讲了半天这双鞋的来历，讲得比电影还精彩。</w:t>
      </w:r>
      <w:r>
        <w:rPr>
          <w:b/>
          <w:color w:val="8A6446"/>
        </w:rPr>
        <w:t xml:space="preserve">　「原来一双鞋有这么多故事。」</w:t>
      </w:r>
      <w:r>
        <w:rPr>
          <w:color w:val="6E6A70"/>
          <w:sz w:val="18"/>
        </w:rPr>
        <w:br/>
        <w:t>情绪：听了鞋的故事（灵光一闪 +3，150 分钟）；需求：社交+8</w:t>
      </w:r>
    </w:p>
    <w:p>
      <w:pPr>
        <w:pStyle w:val="ListBullet"/>
      </w:pPr>
      <w:r>
        <w:t>结果 2：{名字}走出店门又回头看了三次，那双鞋好像也在看{名字}。</w:t>
      </w:r>
      <w:r>
        <w:rPr>
          <w:b/>
          <w:color w:val="8A6446"/>
        </w:rPr>
        <w:t xml:space="preserve">　「它在呼唤我……」</w:t>
      </w:r>
      <w:r>
        <w:rPr>
          <w:color w:val="6E6A70"/>
          <w:sz w:val="18"/>
        </w:rPr>
        <w:br/>
        <w:t>情绪：惦记那双鞋（心动 +3，180 分钟）</w:t>
      </w:r>
    </w:p>
    <w:p>
      <w:pPr>
        <w:pStyle w:val="Heading3"/>
      </w:pPr>
      <w:r>
        <w:t>318. 鞋盒塔</w:t>
      </w:r>
    </w:p>
    <w:p>
      <w:r>
        <w:rPr>
          <w:i/>
          <w:color w:val="6E6A70"/>
          <w:sz w:val="18"/>
        </w:rPr>
        <w:t>触发：随时</w:t>
      </w:r>
    </w:p>
    <w:p>
      <w:r>
        <w:t>球鞋店门口堆着一座高高的鞋盒塔，最下面那个盒子上，正好写着{名字}的尺码。</w:t>
      </w:r>
    </w:p>
    <w:p>
      <w:r>
        <w:rPr>
          <w:b/>
        </w:rPr>
        <w:t>选项 A：小心地抽出来。</w:t>
      </w:r>
    </w:p>
    <w:p>
      <w:pPr>
        <w:pStyle w:val="ListBullet"/>
      </w:pPr>
      <w:r>
        <w:t>结果 1：{名字}屏住呼吸抽出鞋盒，塔晃了晃，稳住了。店员冲{名字}竖起大拇指。</w:t>
      </w:r>
      <w:r>
        <w:rPr>
          <w:b/>
          <w:color w:val="8A6446"/>
        </w:rPr>
        <w:t xml:space="preserve">　「我就是叠叠乐之王。」</w:t>
      </w:r>
      <w:r>
        <w:rPr>
          <w:color w:val="6E6A70"/>
          <w:sz w:val="18"/>
        </w:rPr>
        <w:br/>
        <w:t>情绪：成功抽出鞋盒（专心致志 +4，180 分钟）</w:t>
      </w:r>
    </w:p>
    <w:p>
      <w:pPr>
        <w:pStyle w:val="ListBullet"/>
      </w:pPr>
      <w:r>
        <w:t>结果 2：塔晃了晃，然后从容地倒了一地。{名字}和店员一起蹲着捡了二十分钟。</w:t>
      </w:r>
      <w:r>
        <w:rPr>
          <w:b/>
          <w:color w:val="8A6446"/>
        </w:rPr>
        <w:t xml:space="preserve">　「对不起，我来帮忙！」</w:t>
      </w:r>
      <w:r>
        <w:rPr>
          <w:color w:val="6E6A70"/>
          <w:sz w:val="18"/>
        </w:rPr>
        <w:br/>
        <w:t>情绪：推倒了鞋盒塔（难为情 +4，150 分钟）；需求：社交+5</w:t>
      </w:r>
    </w:p>
    <w:p>
      <w:r>
        <w:rPr>
          <w:b/>
        </w:rPr>
        <w:t>选项 B：请店员帮忙拿。</w:t>
      </w:r>
    </w:p>
    <w:p>
      <w:pPr>
        <w:pStyle w:val="ListBullet"/>
      </w:pPr>
      <w:r>
        <w:t>结果 1：店员从仓库里拿出一双新的。原来那座塔全是空盒子，只是装饰。</w:t>
      </w:r>
      <w:r>
        <w:rPr>
          <w:b/>
          <w:color w:val="8A6446"/>
        </w:rPr>
        <w:t xml:space="preserve">　「原来是摆设啊！」</w:t>
      </w:r>
      <w:r>
        <w:rPr>
          <w:color w:val="6E6A70"/>
          <w:sz w:val="18"/>
        </w:rPr>
        <w:br/>
        <w:t>情绪：鞋盒塔是空的（发懵 +2，120 分钟）</w:t>
      </w:r>
    </w:p>
    <w:p>
      <w:pPr>
        <w:pStyle w:val="ListBullet"/>
      </w:pPr>
      <w:r>
        <w:t>结果 2：店员说那个尺码刚卖完，{名字}对着鞋盒塔叹了口气。</w:t>
      </w:r>
      <w:r>
        <w:rPr>
          <w:b/>
          <w:color w:val="8A6446"/>
        </w:rPr>
        <w:t xml:space="preserve">　「空欢喜一场。」</w:t>
      </w:r>
      <w:r>
        <w:rPr>
          <w:color w:val="6E6A70"/>
          <w:sz w:val="18"/>
        </w:rPr>
        <w:br/>
        <w:t>情绪：尺码卖完了（失落 +2，120 分钟）</w:t>
      </w:r>
    </w:p>
    <w:p>
      <w:pPr>
        <w:pStyle w:val="Heading3"/>
      </w:pPr>
      <w:r>
        <w:t>319. 书店的地板</w:t>
      </w:r>
    </w:p>
    <w:p>
      <w:r>
        <w:rPr>
          <w:i/>
          <w:color w:val="6E6A70"/>
          <w:sz w:val="18"/>
        </w:rPr>
        <w:t>触发：累了 或 无聊</w:t>
      </w:r>
    </w:p>
    <w:p>
      <w:r>
        <w:t>书店角落里，几个人坐在地上看书。{名字}也想坐下，但只剩书架之间一个窄窄的空位。</w:t>
      </w:r>
    </w:p>
    <w:p>
      <w:r>
        <w:rPr>
          <w:b/>
        </w:rPr>
        <w:t>选项 A：挤进去坐下。</w:t>
      </w:r>
    </w:p>
    <w:p>
      <w:pPr>
        <w:pStyle w:val="ListBullet"/>
      </w:pPr>
      <w:r>
        <w:t>结果 1：{名字}窝在空位里看完了一整本漫画，起身时腿麻得像别人的。</w:t>
      </w:r>
      <w:r>
        <w:rPr>
          <w:b/>
          <w:color w:val="8A6446"/>
        </w:rPr>
        <w:t xml:space="preserve">　「腿……已经不是我的了。」</w:t>
      </w:r>
      <w:r>
        <w:rPr>
          <w:color w:val="6E6A70"/>
          <w:sz w:val="18"/>
        </w:rPr>
        <w:br/>
        <w:t>情绪：看书看到腿麻（灵光一闪 +3，200 分钟）；需求：开心+12</w:t>
      </w:r>
    </w:p>
    <w:p>
      <w:pPr>
        <w:pStyle w:val="ListBullet"/>
      </w:pPr>
      <w:r>
        <w:t>结果 2：刚坐下，旁边的大叔就开始打呼噜，{名字}看一页书要被打断三次。</w:t>
      </w:r>
      <w:r>
        <w:rPr>
          <w:b/>
          <w:color w:val="8A6446"/>
        </w:rPr>
        <w:t xml:space="preserve">　「大叔，您是来睡觉的吗？」</w:t>
      </w:r>
      <w:r>
        <w:rPr>
          <w:color w:val="6E6A70"/>
          <w:sz w:val="18"/>
        </w:rPr>
        <w:br/>
        <w:t>情绪：旁边有人打呼（浑身难受 +3，120 分钟）</w:t>
      </w:r>
    </w:p>
    <w:p>
      <w:r>
        <w:rPr>
          <w:b/>
        </w:rPr>
        <w:t>选项 B：站着看。</w:t>
      </w:r>
    </w:p>
    <w:p>
      <w:pPr>
        <w:pStyle w:val="ListBullet"/>
      </w:pPr>
      <w:r>
        <w:t>结果 1：{名字}站着翻了几页，发现站着看书也挺好，脑子转得特别快。</w:t>
      </w:r>
      <w:r>
        <w:rPr>
          <w:b/>
          <w:color w:val="8A6446"/>
        </w:rPr>
        <w:t xml:space="preserve">　「站着看，思路更清晰！」</w:t>
      </w:r>
      <w:r>
        <w:rPr>
          <w:color w:val="6E6A70"/>
          <w:sz w:val="18"/>
        </w:rPr>
        <w:br/>
        <w:t>情绪：站着看书（专心致志 +3，150 分钟）</w:t>
      </w:r>
    </w:p>
    <w:p>
      <w:pPr>
        <w:pStyle w:val="ListBullet"/>
      </w:pPr>
      <w:r>
        <w:t>结果 2：站了一会儿，店员轻声提醒：“这本要拆封才能看哦。”{名字}这才发现手里的书还包着塑封。</w:t>
      </w:r>
      <w:r>
        <w:rPr>
          <w:b/>
          <w:color w:val="8A6446"/>
        </w:rPr>
        <w:t xml:space="preserve">　「我……在看封面呢。」</w:t>
      </w:r>
      <w:r>
        <w:rPr>
          <w:color w:val="6E6A70"/>
          <w:sz w:val="18"/>
        </w:rPr>
        <w:br/>
        <w:t>情绪：看了半天封面（难为情 +3，120 分钟）</w:t>
      </w:r>
    </w:p>
    <w:p>
      <w:pPr>
        <w:pStyle w:val="Heading3"/>
      </w:pPr>
      <w:r>
        <w:t>320. 先看结局</w:t>
      </w:r>
    </w:p>
    <w:p>
      <w:r>
        <w:rPr>
          <w:i/>
          <w:color w:val="6E6A70"/>
          <w:sz w:val="18"/>
        </w:rPr>
        <w:t>触发：随时</w:t>
      </w:r>
    </w:p>
    <w:p>
      <w:r>
        <w:t>{名字}在书店拿起一本推理小说，手指已经悄悄翻到了最后一页。</w:t>
      </w:r>
    </w:p>
    <w:p>
      <w:r>
        <w:rPr>
          <w:b/>
        </w:rPr>
        <w:t>选项 A：偷看凶手是谁。</w:t>
      </w:r>
    </w:p>
    <w:p>
      <w:pPr>
        <w:pStyle w:val="ListBullet"/>
      </w:pPr>
      <w:r>
        <w:t>结果 1：知道凶手以后，{名字}从头开始看，觉得每条线索都在冲自己眨眼睛。</w:t>
      </w:r>
      <w:r>
        <w:rPr>
          <w:b/>
          <w:color w:val="8A6446"/>
        </w:rPr>
        <w:t xml:space="preserve">　「我早就知道是你！」</w:t>
      </w:r>
      <w:r>
        <w:rPr>
          <w:color w:val="6E6A70"/>
          <w:sz w:val="18"/>
        </w:rPr>
        <w:br/>
        <w:t>情绪：掌握了真相（小得意 +3，150 分钟）</w:t>
      </w:r>
    </w:p>
    <w:p>
      <w:pPr>
        <w:pStyle w:val="ListBullet"/>
      </w:pPr>
      <w:r>
        <w:t>结果 2：最后一页只写着“未完待续”。{名字}盯着这四个字看了很久。</w:t>
      </w:r>
      <w:r>
        <w:rPr>
          <w:b/>
          <w:color w:val="8A6446"/>
        </w:rPr>
        <w:t xml:space="preserve">　「这比凶手还可怕。」</w:t>
      </w:r>
      <w:r>
        <w:rPr>
          <w:color w:val="6E6A70"/>
          <w:sz w:val="18"/>
        </w:rPr>
        <w:br/>
        <w:t>情绪：被未完待续（气鼓鼓 +3，150 分钟）</w:t>
      </w:r>
    </w:p>
    <w:p>
      <w:r>
        <w:rPr>
          <w:b/>
        </w:rPr>
        <w:t>选项 B：合上书，自己推理。</w:t>
      </w:r>
    </w:p>
    <w:p>
      <w:pPr>
        <w:pStyle w:val="ListBullet"/>
      </w:pPr>
      <w:r>
        <w:t>结果 1：{名字}推理了一下午，坚信是管家干的。翻开结局一看，真的是管家。</w:t>
      </w:r>
      <w:r>
        <w:rPr>
          <w:b/>
          <w:color w:val="8A6446"/>
        </w:rPr>
        <w:t xml:space="preserve">　「我果然是名侦探！」</w:t>
      </w:r>
      <w:r>
        <w:rPr>
          <w:color w:val="6E6A70"/>
          <w:sz w:val="18"/>
        </w:rPr>
        <w:br/>
        <w:t>情绪：推理正确（灵光一闪 +4，200 分钟）；需求：开心+10</w:t>
      </w:r>
    </w:p>
    <w:p>
      <w:pPr>
        <w:pStyle w:val="ListBullet"/>
      </w:pPr>
      <w:r>
        <w:t>结果 2：推理到一半，{名字}开始怀疑书店店员，因为他一直在看{名字}。</w:t>
      </w:r>
      <w:r>
        <w:rPr>
          <w:b/>
          <w:color w:val="8A6446"/>
        </w:rPr>
        <w:t xml:space="preserve">　「店员先生，你有嫌疑。」</w:t>
      </w:r>
      <w:r>
        <w:rPr>
          <w:color w:val="6E6A70"/>
          <w:sz w:val="18"/>
        </w:rPr>
        <w:br/>
        <w:t>情绪：怀疑了店员（焦虑 +2，120 分钟）</w:t>
      </w:r>
    </w:p>
    <w:p>
      <w:pPr>
        <w:pStyle w:val="Heading3"/>
      </w:pPr>
      <w:r>
        <w:t>321. 甜度选择题</w:t>
      </w:r>
    </w:p>
    <w:p>
      <w:r>
        <w:rPr>
          <w:i/>
          <w:color w:val="6E6A70"/>
          <w:sz w:val="18"/>
        </w:rPr>
        <w:t>触发：随时</w:t>
      </w:r>
    </w:p>
    <w:p>
      <w:r>
        <w:t>奶茶摊的店员问：“全糖、七分、五分、三分还是无糖？”后面的人在等。</w:t>
      </w:r>
    </w:p>
    <w:p>
      <w:r>
        <w:rPr>
          <w:b/>
        </w:rPr>
        <w:t>选项 A：大胆选全糖。</w:t>
      </w:r>
    </w:p>
    <w:p>
      <w:pPr>
        <w:pStyle w:val="ListBullet"/>
      </w:pPr>
      <w:r>
        <w:t>结果 1：第一口甜得{名字}眼睛都亮了，整个下午都轻飘飘的。</w:t>
      </w:r>
      <w:r>
        <w:rPr>
          <w:b/>
          <w:color w:val="8A6446"/>
        </w:rPr>
        <w:t xml:space="preserve">　「甜度满分，快乐满分！」</w:t>
      </w:r>
      <w:r>
        <w:rPr>
          <w:color w:val="6E6A70"/>
          <w:sz w:val="18"/>
        </w:rPr>
        <w:br/>
        <w:t>情绪：全糖的快乐（元气满满 +4，180 分钟）；需求：饱腹+6，开心+8</w:t>
      </w:r>
    </w:p>
    <w:p>
      <w:pPr>
        <w:pStyle w:val="ListBullet"/>
      </w:pPr>
      <w:r>
        <w:t>结果 2：甜得{名字}嗓子发紧，只好又买了一瓶水来配奶茶。</w:t>
      </w:r>
      <w:r>
        <w:rPr>
          <w:b/>
          <w:color w:val="8A6446"/>
        </w:rPr>
        <w:t xml:space="preserve">　「奶茶配白水，平衡了。」</w:t>
      </w:r>
      <w:r>
        <w:rPr>
          <w:color w:val="6E6A70"/>
          <w:sz w:val="18"/>
        </w:rPr>
        <w:br/>
        <w:t>情绪：甜到发齁（浑身难受 +3，120 分钟）</w:t>
      </w:r>
    </w:p>
    <w:p>
      <w:r>
        <w:rPr>
          <w:b/>
        </w:rPr>
        <w:t>选项 B：选个折中的五分。</w:t>
      </w:r>
    </w:p>
    <w:p>
      <w:pPr>
        <w:pStyle w:val="ListBullet"/>
      </w:pPr>
      <w:r>
        <w:t>结果 1：不甜不淡，刚刚好，就是喝着有点没意思。{名字}一口一口喝得很平静。</w:t>
      </w:r>
      <w:r>
        <w:rPr>
          <w:b/>
          <w:color w:val="8A6446"/>
        </w:rPr>
        <w:t xml:space="preserve">　「五分糖，五分快乐。」</w:t>
      </w:r>
      <w:r>
        <w:rPr>
          <w:color w:val="6E6A70"/>
          <w:sz w:val="18"/>
        </w:rPr>
        <w:br/>
        <w:t>情绪：喝得平平淡淡（好无聊 +2，150 分钟）</w:t>
      </w:r>
    </w:p>
    <w:p>
      <w:pPr>
        <w:pStyle w:val="ListBullet"/>
      </w:pPr>
      <w:r>
        <w:t>结果 2：犹豫太久，后面的人替{名字}喊了“五分”，然后{名字}发现自己其实想要七分。</w:t>
      </w:r>
      <w:r>
        <w:rPr>
          <w:b/>
          <w:color w:val="8A6446"/>
        </w:rPr>
        <w:t xml:space="preserve">　「我的七分糖……」</w:t>
      </w:r>
      <w:r>
        <w:rPr>
          <w:color w:val="6E6A70"/>
          <w:sz w:val="18"/>
        </w:rPr>
        <w:br/>
        <w:t>情绪：被别人代选（焦虑 +2，120 分钟）</w:t>
      </w:r>
    </w:p>
    <w:p>
      <w:pPr>
        <w:pStyle w:val="Heading3"/>
      </w:pPr>
      <w:r>
        <w:t>322. 最后一颗珍珠</w:t>
      </w:r>
    </w:p>
    <w:p>
      <w:r>
        <w:rPr>
          <w:i/>
          <w:color w:val="6E6A70"/>
          <w:sz w:val="18"/>
        </w:rPr>
        <w:t>触发：随时</w:t>
      </w:r>
    </w:p>
    <w:p>
      <w:r>
        <w:t>奶茶喝完了，杯底还剩一颗珍珠，怎么吸都吸不上来。</w:t>
      </w:r>
    </w:p>
    <w:p>
      <w:r>
        <w:rPr>
          <w:b/>
        </w:rPr>
        <w:t>选项 A：调整角度继续吸。</w:t>
      </w:r>
    </w:p>
    <w:p>
      <w:pPr>
        <w:pStyle w:val="ListBullet"/>
      </w:pPr>
      <w:r>
        <w:t>结果 1：经过一番精密计算，珍珠终于被吸了上来，{名字}嚼得特别郑重。</w:t>
      </w:r>
      <w:r>
        <w:rPr>
          <w:b/>
          <w:color w:val="8A6446"/>
        </w:rPr>
        <w:t xml:space="preserve">　「这颗珍珠来之不易。」</w:t>
      </w:r>
      <w:r>
        <w:rPr>
          <w:color w:val="6E6A70"/>
          <w:sz w:val="18"/>
        </w:rPr>
        <w:br/>
        <w:t>情绪：吸到最后珍珠（专心致志 +3，150 分钟）</w:t>
      </w:r>
    </w:p>
    <w:p>
      <w:pPr>
        <w:pStyle w:val="ListBullet"/>
      </w:pPr>
      <w:r>
        <w:t>结果 2：{名字}吸得太用力，发出了很响的声音，整条走廊的人都回头了。</w:t>
      </w:r>
      <w:r>
        <w:rPr>
          <w:b/>
          <w:color w:val="8A6446"/>
        </w:rPr>
        <w:t xml:space="preserve">　「咳，管道疏通完毕。」</w:t>
      </w:r>
      <w:r>
        <w:rPr>
          <w:color w:val="6E6A70"/>
          <w:sz w:val="18"/>
        </w:rPr>
        <w:br/>
        <w:t>情绪：吸管声太响（难为情 +3，120 分钟）</w:t>
      </w:r>
    </w:p>
    <w:p>
      <w:r>
        <w:rPr>
          <w:b/>
        </w:rPr>
        <w:t>选项 B：放它一条生路。</w:t>
      </w:r>
    </w:p>
    <w:p>
      <w:pPr>
        <w:pStyle w:val="ListBullet"/>
      </w:pPr>
      <w:r>
        <w:t>结果 1：{名字}把杯子轻轻放进垃圾桶，觉得自己做了一件仁慈的事。</w:t>
      </w:r>
      <w:r>
        <w:rPr>
          <w:b/>
          <w:color w:val="8A6446"/>
        </w:rPr>
        <w:t xml:space="preserve">　「去吧，自由的珍珠。」</w:t>
      </w:r>
      <w:r>
        <w:rPr>
          <w:color w:val="6E6A70"/>
          <w:sz w:val="18"/>
        </w:rPr>
        <w:br/>
        <w:t>情绪：放生了珍珠（调皮 +2，120 分钟）</w:t>
      </w:r>
    </w:p>
    <w:p>
      <w:pPr>
        <w:pStyle w:val="ListBullet"/>
      </w:pPr>
      <w:r>
        <w:t>结果 2：走了很远，{名字}还在想那颗珍珠，觉得它可能是整杯里最好吃的一颗。</w:t>
      </w:r>
      <w:r>
        <w:rPr>
          <w:b/>
          <w:color w:val="8A6446"/>
        </w:rPr>
        <w:t xml:space="preserve">　「它肯定是最好吃的。」</w:t>
      </w:r>
      <w:r>
        <w:rPr>
          <w:color w:val="6E6A70"/>
          <w:sz w:val="18"/>
        </w:rPr>
        <w:br/>
        <w:t>情绪：惦记那颗珍珠（失落 +2，120 分钟）</w:t>
      </w:r>
    </w:p>
    <w:p>
      <w:pPr>
        <w:pStyle w:val="Heading3"/>
      </w:pPr>
      <w:r>
        <w:t>323. 冰淇淋赛跑</w:t>
      </w:r>
    </w:p>
    <w:p>
      <w:r>
        <w:rPr>
          <w:i/>
          <w:color w:val="6E6A70"/>
          <w:sz w:val="18"/>
        </w:rPr>
        <w:t>触发：夏天</w:t>
      </w:r>
    </w:p>
    <w:p>
      <w:r>
        <w:t>{名字}刚买的冰淇淋开始融化，奶油顺着蛋筒往下流，速度比预想中快。</w:t>
      </w:r>
    </w:p>
    <w:p>
      <w:r>
        <w:rPr>
          <w:b/>
        </w:rPr>
        <w:t>选项 A：绕着蛋筒快速舔一圈。</w:t>
      </w:r>
    </w:p>
    <w:p>
      <w:pPr>
        <w:pStyle w:val="ListBullet"/>
      </w:pPr>
      <w:r>
        <w:t>结果 1：{名字}以惊人的技术稳住了局面，一滴都没浪费。</w:t>
      </w:r>
      <w:r>
        <w:rPr>
          <w:b/>
          <w:color w:val="8A6446"/>
        </w:rPr>
        <w:t xml:space="preserve">　「冰淇淋保卫战，胜利！」</w:t>
      </w:r>
      <w:r>
        <w:rPr>
          <w:color w:val="6E6A70"/>
          <w:sz w:val="18"/>
        </w:rPr>
        <w:br/>
        <w:t>情绪：保住了冰淇淋（专心致志 +4，180 分钟）；需求：饱腹+8</w:t>
      </w:r>
    </w:p>
    <w:p>
      <w:pPr>
        <w:pStyle w:val="ListBullet"/>
      </w:pPr>
      <w:r>
        <w:t>结果 2：舔得太急，冰淇淋球整个掉在了地上，{名字}手里只剩一个空蛋筒。</w:t>
      </w:r>
      <w:r>
        <w:rPr>
          <w:b/>
          <w:color w:val="8A6446"/>
        </w:rPr>
        <w:t xml:space="preserve">　「只剩下……脆皮了。」</w:t>
      </w:r>
      <w:r>
        <w:rPr>
          <w:color w:val="6E6A70"/>
          <w:sz w:val="18"/>
        </w:rPr>
        <w:br/>
        <w:t>情绪：冰淇淋掉了（失落 +3，150 分钟）；需求：饱腹+3</w:t>
      </w:r>
    </w:p>
    <w:p>
      <w:r>
        <w:rPr>
          <w:b/>
        </w:rPr>
        <w:t>选项 B：找张纸巾先擦擦。</w:t>
      </w:r>
    </w:p>
    <w:p>
      <w:pPr>
        <w:pStyle w:val="ListBullet"/>
      </w:pPr>
      <w:r>
        <w:t>结果 1：等{名字}找到纸巾回来，冰淇淋已经化成了奶昔，只好当饮料喝。</w:t>
      </w:r>
      <w:r>
        <w:rPr>
          <w:b/>
          <w:color w:val="8A6446"/>
        </w:rPr>
        <w:t xml:space="preserve">　「也行，现在是奶昔了。」</w:t>
      </w:r>
      <w:r>
        <w:rPr>
          <w:color w:val="6E6A70"/>
          <w:sz w:val="18"/>
        </w:rPr>
        <w:br/>
        <w:t>情绪：冰淇淋变奶昔（调皮 +3，150 分钟）；需求：饱腹+5</w:t>
      </w:r>
    </w:p>
    <w:p>
      <w:pPr>
        <w:pStyle w:val="ListBullet"/>
      </w:pPr>
      <w:r>
        <w:t>结果 2：{名字}满手黏糊糊地四处找纸巾，冰淇淋摊的店员默默递来一整包。</w:t>
      </w:r>
      <w:r>
        <w:rPr>
          <w:b/>
          <w:color w:val="8A6446"/>
        </w:rPr>
        <w:t xml:space="preserve">　「谢谢，您是救星。」</w:t>
      </w:r>
      <w:r>
        <w:rPr>
          <w:color w:val="6E6A70"/>
          <w:sz w:val="18"/>
        </w:rPr>
        <w:br/>
        <w:t>情绪：满手黏糊糊（浑身难受 +3，120 分钟）；需求：清洁-8</w:t>
      </w:r>
    </w:p>
    <w:p>
      <w:pPr>
        <w:pStyle w:val="Heading3"/>
      </w:pPr>
      <w:r>
        <w:t>324. 飞上天窗的气球</w:t>
      </w:r>
    </w:p>
    <w:p>
      <w:r>
        <w:rPr>
          <w:i/>
          <w:color w:val="6E6A70"/>
          <w:sz w:val="18"/>
        </w:rPr>
        <w:t>触发：随时</w:t>
      </w:r>
    </w:p>
    <w:p>
      <w:r>
        <w:t>一个小孩的气球脱了手，慢悠悠地飘向商场的天窗。小孩看着它，嘴角开始往下撇。</w:t>
      </w:r>
    </w:p>
    <w:p>
      <w:r>
        <w:rPr>
          <w:b/>
        </w:rPr>
        <w:t>选项 A：跳起来去抓。</w:t>
      </w:r>
    </w:p>
    <w:p>
      <w:pPr>
        <w:pStyle w:val="ListBullet"/>
      </w:pPr>
      <w:r>
        <w:t>结果 1：{名字}一跳，指尖勾住了绳子！小孩破涕为笑，抱着{名字}的腿说谢谢。</w:t>
      </w:r>
      <w:r>
        <w:rPr>
          <w:b/>
          <w:color w:val="8A6446"/>
        </w:rPr>
        <w:t xml:space="preserve">　「气球归还，任务完成！」</w:t>
      </w:r>
      <w:r>
        <w:rPr>
          <w:color w:val="6E6A70"/>
          <w:sz w:val="18"/>
        </w:rPr>
        <w:br/>
        <w:t>情绪：救回了气球（元气满满 +4，180 分钟）；需求：社交+10</w:t>
      </w:r>
    </w:p>
    <w:p>
      <w:pPr>
        <w:pStyle w:val="ListBullet"/>
      </w:pPr>
      <w:r>
        <w:t>结果 2：{名字}跳了三次，离气球越来越远。小孩看着{名字}，反而不哭了，开始笑。</w:t>
      </w:r>
      <w:r>
        <w:rPr>
          <w:b/>
          <w:color w:val="8A6446"/>
        </w:rPr>
        <w:t xml:space="preserve">　「好吧，逗你笑也算成功。」</w:t>
      </w:r>
      <w:r>
        <w:rPr>
          <w:color w:val="6E6A70"/>
          <w:sz w:val="18"/>
        </w:rPr>
        <w:br/>
        <w:t>情绪：跳了个寂寞（难为情 +3，120 分钟）</w:t>
      </w:r>
    </w:p>
    <w:p>
      <w:r>
        <w:rPr>
          <w:b/>
        </w:rPr>
        <w:t>选项 B：带小孩去气球摊。</w:t>
      </w:r>
    </w:p>
    <w:p>
      <w:pPr>
        <w:pStyle w:val="ListBullet"/>
      </w:pPr>
      <w:r>
        <w:t>结果 1：气球摊老板听了经过，免费送了小孩一个新的，还送了{名字}一个。</w:t>
      </w:r>
      <w:r>
        <w:rPr>
          <w:b/>
          <w:color w:val="8A6446"/>
        </w:rPr>
        <w:t xml:space="preserve">　「我也有气球啦！」</w:t>
      </w:r>
      <w:r>
        <w:rPr>
          <w:color w:val="6E6A70"/>
          <w:sz w:val="18"/>
        </w:rPr>
        <w:br/>
        <w:t>情绪：得到了气球（美滋滋 +3，200 分钟）；需求：开心+8</w:t>
      </w:r>
    </w:p>
    <w:p>
      <w:pPr>
        <w:pStyle w:val="ListBullet"/>
      </w:pPr>
      <w:r>
        <w:t>结果 2：小孩到了气球摊，挑了一个比原来大三倍的，家长在后面无奈地掏钱。</w:t>
      </w:r>
      <w:r>
        <w:rPr>
          <w:b/>
          <w:color w:val="8A6446"/>
        </w:rPr>
        <w:t xml:space="preserve">　「这……算我帮倒忙吗？」</w:t>
      </w:r>
      <w:r>
        <w:rPr>
          <w:color w:val="6E6A70"/>
          <w:sz w:val="18"/>
        </w:rPr>
        <w:br/>
        <w:t>情绪：帮了倒忙（焦虑 +2，120 分钟）</w:t>
      </w:r>
    </w:p>
    <w:p>
      <w:pPr>
        <w:pStyle w:val="Heading3"/>
      </w:pPr>
      <w:r>
        <w:t>325. 有点蔫的花</w:t>
      </w:r>
    </w:p>
    <w:p>
      <w:r>
        <w:rPr>
          <w:i/>
          <w:color w:val="6E6A70"/>
          <w:sz w:val="18"/>
        </w:rPr>
        <w:t>触发：春天</w:t>
      </w:r>
    </w:p>
    <w:p>
      <w:r>
        <w:t>鲜花摊的老板要收摊了，指着一束有点蔫的雏菊说：“送你吧，回家泡水就能精神。”</w:t>
      </w:r>
    </w:p>
    <w:p>
      <w:r>
        <w:rPr>
          <w:b/>
        </w:rPr>
        <w:t>选项 A：收下。</w:t>
      </w:r>
    </w:p>
    <w:p>
      <w:pPr>
        <w:pStyle w:val="ListBullet"/>
      </w:pPr>
      <w:r>
        <w:t>结果 1：{名字}抱着花走了一路，那束雏菊好像真的慢慢抬起了头。</w:t>
      </w:r>
      <w:r>
        <w:rPr>
          <w:b/>
          <w:color w:val="8A6446"/>
        </w:rPr>
        <w:t xml:space="preserve">　「你看，你也想去我家。」</w:t>
      </w:r>
      <w:r>
        <w:rPr>
          <w:color w:val="6E6A70"/>
          <w:sz w:val="18"/>
        </w:rPr>
        <w:br/>
        <w:t>情绪：救活了雏菊（灵光一闪 +3，200 分钟）</w:t>
      </w:r>
    </w:p>
    <w:p>
      <w:pPr>
        <w:pStyle w:val="ListBullet"/>
      </w:pPr>
      <w:r>
        <w:t>结果 2：雏菊抱在怀里，花瓣一路掉，{名字}身后留下了一串小白点。</w:t>
      </w:r>
      <w:r>
        <w:rPr>
          <w:b/>
          <w:color w:val="8A6446"/>
        </w:rPr>
        <w:t xml:space="preserve">　「像童话里撒面包屑。」</w:t>
      </w:r>
      <w:r>
        <w:rPr>
          <w:color w:val="6E6A70"/>
          <w:sz w:val="18"/>
        </w:rPr>
        <w:br/>
        <w:t>情绪：一路掉花瓣（调皮 +2，120 分钟）</w:t>
      </w:r>
    </w:p>
    <w:p>
      <w:r>
        <w:rPr>
          <w:b/>
        </w:rPr>
        <w:t>选项 B：坚持要付钱。</w:t>
      </w:r>
    </w:p>
    <w:p>
      <w:pPr>
        <w:pStyle w:val="ListBullet"/>
      </w:pPr>
      <w:r>
        <w:t>结果 1：老板推辞不过，收了一块钱，又多塞了一枝小玫瑰。</w:t>
      </w:r>
      <w:r>
        <w:rPr>
          <w:b/>
          <w:color w:val="8A6446"/>
        </w:rPr>
        <w:t xml:space="preserve">　「这笔买卖，我赚了。」</w:t>
      </w:r>
      <w:r>
        <w:rPr>
          <w:color w:val="6E6A70"/>
          <w:sz w:val="18"/>
        </w:rPr>
        <w:br/>
        <w:t>情绪：多得一枝玫瑰（心动 +3，180 分钟）</w:t>
      </w:r>
    </w:p>
    <w:p>
      <w:pPr>
        <w:pStyle w:val="ListBullet"/>
      </w:pPr>
      <w:r>
        <w:t>结果 2：两个人推来推去，最后{名字}把钱放在摊上就跑，老板在后面喊：“花没拿！”</w:t>
      </w:r>
      <w:r>
        <w:rPr>
          <w:b/>
          <w:color w:val="8A6446"/>
        </w:rPr>
        <w:t xml:space="preserve">　「啊！我的花！」</w:t>
      </w:r>
      <w:r>
        <w:rPr>
          <w:color w:val="6E6A70"/>
          <w:sz w:val="18"/>
        </w:rPr>
        <w:br/>
        <w:t>情绪：跑太快忘拿花（难为情 +3，120 分钟）</w:t>
      </w:r>
    </w:p>
    <w:p>
      <w:pPr>
        <w:pStyle w:val="Heading3"/>
      </w:pPr>
      <w:r>
        <w:t>326. 定制棉花糖</w:t>
      </w:r>
    </w:p>
    <w:p>
      <w:r>
        <w:rPr>
          <w:i/>
          <w:color w:val="6E6A70"/>
          <w:sz w:val="18"/>
        </w:rPr>
        <w:t>触发：随时</w:t>
      </w:r>
    </w:p>
    <w:p>
      <w:r>
        <w:t>棉花糖摊的师傅说什么形状都能做，问{名字}想要什么。</w:t>
      </w:r>
    </w:p>
    <w:p>
      <w:r>
        <w:rPr>
          <w:b/>
        </w:rPr>
        <w:t>选项 A：要一朵云。</w:t>
      </w:r>
    </w:p>
    <w:p>
      <w:pPr>
        <w:pStyle w:val="ListBullet"/>
      </w:pPr>
      <w:r>
        <w:t>结果 1：师傅转了几圈，一朵又大又松的云出现在{名字}手里，比天窗外的云还像云。</w:t>
      </w:r>
      <w:r>
        <w:rPr>
          <w:b/>
          <w:color w:val="8A6446"/>
        </w:rPr>
        <w:t xml:space="preserve">　「我拿到一朵云啦！」</w:t>
      </w:r>
      <w:r>
        <w:rPr>
          <w:color w:val="6E6A70"/>
          <w:sz w:val="18"/>
        </w:rPr>
        <w:br/>
        <w:t>情绪：手里有朵云（灵光一闪 +3，200 分钟）；需求：饱腹+6</w:t>
      </w:r>
    </w:p>
    <w:p>
      <w:pPr>
        <w:pStyle w:val="ListBullet"/>
      </w:pPr>
      <w:r>
        <w:t>结果 2：云做得太大，{名字}吃了半天还是一大朵，脸上已经粘满了糖丝。</w:t>
      </w:r>
      <w:r>
        <w:rPr>
          <w:b/>
          <w:color w:val="8A6446"/>
        </w:rPr>
        <w:t xml:space="preserve">　「云……把我吃了。」</w:t>
      </w:r>
      <w:r>
        <w:rPr>
          <w:color w:val="6E6A70"/>
          <w:sz w:val="18"/>
        </w:rPr>
        <w:br/>
        <w:t>情绪：被棉花糖淹没（发懵 +2，120 分钟）；需求：清洁-6</w:t>
      </w:r>
    </w:p>
    <w:p>
      <w:r>
        <w:rPr>
          <w:b/>
        </w:rPr>
        <w:t>选项 B：要一个照着自己做的。</w:t>
      </w:r>
    </w:p>
    <w:p>
      <w:pPr>
        <w:pStyle w:val="ListBullet"/>
      </w:pPr>
      <w:r>
        <w:t>结果 1：师傅认真端详{名字}，做出来的东西圆滚滚的。{名字}觉得很像，又不想承认。</w:t>
      </w:r>
      <w:r>
        <w:rPr>
          <w:b/>
          <w:color w:val="8A6446"/>
        </w:rPr>
        <w:t xml:space="preserve">　「我……有这么圆吗？」</w:t>
      </w:r>
      <w:r>
        <w:rPr>
          <w:color w:val="6E6A70"/>
          <w:sz w:val="18"/>
        </w:rPr>
        <w:br/>
        <w:t>情绪：被做成棉花糖（浑身难受 +2，120 分钟）</w:t>
      </w:r>
    </w:p>
    <w:p>
      <w:pPr>
        <w:pStyle w:val="ListBullet"/>
      </w:pPr>
      <w:r>
        <w:t>结果 2：师傅做出一个很可爱的小人，围观的小孩都要买同款，{名字}成了今天的招牌。</w:t>
      </w:r>
      <w:r>
        <w:rPr>
          <w:b/>
          <w:color w:val="8A6446"/>
        </w:rPr>
        <w:t xml:space="preserve">　「我成了限定款！」</w:t>
      </w:r>
      <w:r>
        <w:rPr>
          <w:color w:val="6E6A70"/>
          <w:sz w:val="18"/>
        </w:rPr>
        <w:br/>
        <w:t>情绪：成了招牌款（心动 +4，200 分钟）；需求：社交+8</w:t>
      </w:r>
    </w:p>
    <w:p>
      <w:pPr>
        <w:pStyle w:val="Heading3"/>
      </w:pPr>
      <w:r>
        <w:t>327. 很配你的耳坠</w:t>
      </w:r>
    </w:p>
    <w:p>
      <w:r>
        <w:rPr>
          <w:i/>
          <w:color w:val="6E6A70"/>
          <w:sz w:val="18"/>
        </w:rPr>
        <w:t>触发：随时</w:t>
      </w:r>
    </w:p>
    <w:p>
      <w:r>
        <w:t>手作饰品地摊的老板举着一对小月亮耳坠说：“这对和你特别配。”</w:t>
      </w:r>
    </w:p>
    <w:p>
      <w:r>
        <w:rPr>
          <w:b/>
        </w:rPr>
        <w:t>选项 A：试戴一下。</w:t>
      </w:r>
    </w:p>
    <w:p>
      <w:pPr>
        <w:pStyle w:val="ListBullet"/>
      </w:pPr>
      <w:r>
        <w:t>结果 1：{名字}拿起小镜子一照，确实很配，配到老板开始拿{名字}给其他客人展示。</w:t>
      </w:r>
      <w:r>
        <w:rPr>
          <w:b/>
          <w:color w:val="8A6446"/>
        </w:rPr>
        <w:t xml:space="preserve">　「我成了活体样品。」</w:t>
      </w:r>
      <w:r>
        <w:rPr>
          <w:color w:val="6E6A70"/>
          <w:sz w:val="18"/>
        </w:rPr>
        <w:br/>
        <w:t>情绪：被当成样品（心动 +3，180 分钟）；需求：社交+6</w:t>
      </w:r>
    </w:p>
    <w:p>
      <w:pPr>
        <w:pStyle w:val="ListBullet"/>
      </w:pPr>
      <w:r>
        <w:t>结果 2：{名字}没有耳洞，只好把耳坠挂在耳朵边上，老板笑得直拍腿。</w:t>
      </w:r>
      <w:r>
        <w:rPr>
          <w:b/>
          <w:color w:val="8A6446"/>
        </w:rPr>
        <w:t xml:space="preserve">　「我挂上去了，算吗？」</w:t>
      </w:r>
      <w:r>
        <w:rPr>
          <w:color w:val="6E6A70"/>
          <w:sz w:val="18"/>
        </w:rPr>
        <w:br/>
        <w:t>情绪：没有耳洞（难为情 +2，120 分钟）</w:t>
      </w:r>
    </w:p>
    <w:p>
      <w:r>
        <w:rPr>
          <w:b/>
        </w:rPr>
        <w:t>选项 B：问问是怎么做的。</w:t>
      </w:r>
    </w:p>
    <w:p>
      <w:pPr>
        <w:pStyle w:val="ListBullet"/>
      </w:pPr>
      <w:r>
        <w:t>结果 1：老板教{名字}用小钳子弯了一颗星星，虽然有点歪，但{名字}很骄傲。</w:t>
      </w:r>
      <w:r>
        <w:rPr>
          <w:b/>
          <w:color w:val="8A6446"/>
        </w:rPr>
        <w:t xml:space="preserve">　「歪星星也是星星！」</w:t>
      </w:r>
      <w:r>
        <w:rPr>
          <w:color w:val="6E6A70"/>
          <w:sz w:val="18"/>
        </w:rPr>
        <w:br/>
        <w:t>情绪：学会做星星（灵光一闪 +4，200 分钟）；需求：开心+10</w:t>
      </w:r>
    </w:p>
    <w:p>
      <w:pPr>
        <w:pStyle w:val="ListBullet"/>
      </w:pPr>
      <w:r>
        <w:t>结果 2：老板讲了整整半小时工艺，讲到兴头上，忘了要卖东西。</w:t>
      </w:r>
      <w:r>
        <w:rPr>
          <w:b/>
          <w:color w:val="8A6446"/>
        </w:rPr>
        <w:t xml:space="preserve">　「我好像上了一节课。」</w:t>
      </w:r>
      <w:r>
        <w:rPr>
          <w:color w:val="6E6A70"/>
          <w:sz w:val="18"/>
        </w:rPr>
        <w:br/>
        <w:t>情绪：听了半小时课（好无聊 +3，120 分钟）</w:t>
      </w:r>
    </w:p>
    <w:p>
      <w:pPr>
        <w:pStyle w:val="Heading3"/>
      </w:pPr>
      <w:r>
        <w:t>328. 旧书里的纸条</w:t>
      </w:r>
    </w:p>
    <w:p>
      <w:r>
        <w:rPr>
          <w:i/>
          <w:color w:val="6E6A70"/>
          <w:sz w:val="18"/>
        </w:rPr>
        <w:t>触发：随时</w:t>
      </w:r>
    </w:p>
    <w:p>
      <w:r>
        <w:t>旧书摊上，{名字}翻开一本旧诗集，一张折起来的纸条掉了出来。</w:t>
      </w:r>
    </w:p>
    <w:p>
      <w:r>
        <w:rPr>
          <w:b/>
        </w:rPr>
        <w:t>选项 A：打开看看。</w:t>
      </w:r>
    </w:p>
    <w:p>
      <w:pPr>
        <w:pStyle w:val="ListBullet"/>
      </w:pPr>
      <w:r>
        <w:t>结果 1：纸条上写着：“读到这里的人，今天会有好运。”{名字}决定相信。</w:t>
      </w:r>
      <w:r>
        <w:rPr>
          <w:b/>
          <w:color w:val="8A6446"/>
        </w:rPr>
        <w:t xml:space="preserve">　「好运签收了！」</w:t>
      </w:r>
      <w:r>
        <w:rPr>
          <w:color w:val="6E6A70"/>
          <w:sz w:val="18"/>
        </w:rPr>
        <w:br/>
        <w:t>情绪：收到陌生祝福（灵光一闪 +4，240 分钟）</w:t>
      </w:r>
    </w:p>
    <w:p>
      <w:pPr>
        <w:pStyle w:val="ListBullet"/>
      </w:pPr>
      <w:r>
        <w:t>结果 2：纸条上是一份购物清单：鸡蛋、葱、酱油。{名字}莫名觉得很亲切。</w:t>
      </w:r>
      <w:r>
        <w:rPr>
          <w:b/>
          <w:color w:val="8A6446"/>
        </w:rPr>
        <w:t xml:space="preserve">　「原来前主人也爱吃炒蛋。」</w:t>
      </w:r>
      <w:r>
        <w:rPr>
          <w:color w:val="6E6A70"/>
          <w:sz w:val="18"/>
        </w:rPr>
        <w:br/>
        <w:t>情绪：读到购物清单（发懵 +2，120 分钟）</w:t>
      </w:r>
    </w:p>
    <w:p>
      <w:r>
        <w:rPr>
          <w:b/>
        </w:rPr>
        <w:t>选项 B：原样夹回去。</w:t>
      </w:r>
    </w:p>
    <w:p>
      <w:pPr>
        <w:pStyle w:val="ListBullet"/>
      </w:pPr>
      <w:r>
        <w:t>结果 1：{名字}把纸条放回原处，觉得自己守护了一个秘密。摊主冲{名字}点了点头。</w:t>
      </w:r>
      <w:r>
        <w:rPr>
          <w:b/>
          <w:color w:val="8A6446"/>
        </w:rPr>
        <w:t xml:space="preserve">　「这是书的秘密。」</w:t>
      </w:r>
      <w:r>
        <w:rPr>
          <w:color w:val="6E6A70"/>
          <w:sz w:val="18"/>
        </w:rPr>
        <w:br/>
        <w:t>情绪：守护了秘密（小得意 +2，150 分钟）</w:t>
      </w:r>
    </w:p>
    <w:p>
      <w:pPr>
        <w:pStyle w:val="ListBullet"/>
      </w:pPr>
      <w:r>
        <w:t>结果 2：回家后{名字}一直在想纸条上写了什么，后悔得在床上翻了好几个身。</w:t>
      </w:r>
      <w:r>
        <w:rPr>
          <w:b/>
          <w:color w:val="8A6446"/>
        </w:rPr>
        <w:t xml:space="preserve">　「当时为什么不看一眼！」</w:t>
      </w:r>
      <w:r>
        <w:rPr>
          <w:color w:val="6E6A70"/>
          <w:sz w:val="18"/>
        </w:rPr>
        <w:br/>
        <w:t>情绪：后悔没看纸条（焦虑 +3，180 分钟）</w:t>
      </w:r>
    </w:p>
    <w:p>
      <w:pPr>
        <w:pStyle w:val="Heading3"/>
      </w:pPr>
      <w:r>
        <w:t>329. 隐藏款</w:t>
      </w:r>
    </w:p>
    <w:p>
      <w:r>
        <w:rPr>
          <w:i/>
          <w:color w:val="6E6A70"/>
          <w:sz w:val="18"/>
        </w:rPr>
        <w:t>触发：随时</w:t>
      </w:r>
    </w:p>
    <w:p>
      <w:r>
        <w:t>盲盒地摊的老板神秘地说：“这一排里，有一个是隐藏款。”</w:t>
      </w:r>
    </w:p>
    <w:p>
      <w:r>
        <w:rPr>
          <w:b/>
        </w:rPr>
        <w:t>选项 A：凭直觉挑一个。</w:t>
      </w:r>
    </w:p>
    <w:p>
      <w:pPr>
        <w:pStyle w:val="ListBullet"/>
      </w:pPr>
      <w:r>
        <w:t>结果 1：拆开一看，是闪闪发光的隐藏款！老板说他摆了一个月都没人抽到。</w:t>
      </w:r>
      <w:r>
        <w:rPr>
          <w:b/>
          <w:color w:val="8A6446"/>
        </w:rPr>
        <w:t xml:space="preserve">　「我就是天选之人！」</w:t>
      </w:r>
      <w:r>
        <w:rPr>
          <w:color w:val="6E6A70"/>
          <w:sz w:val="18"/>
        </w:rPr>
        <w:br/>
        <w:t>情绪：抽到隐藏款（美滋滋 +5，240 分钟）；需求：开心+15</w:t>
      </w:r>
    </w:p>
    <w:p>
      <w:pPr>
        <w:pStyle w:val="ListBullet"/>
      </w:pPr>
      <w:r>
        <w:t>结果 2：拆出来的和家里已有的三个一模一样，{名字}现在有一支小队了。</w:t>
      </w:r>
      <w:r>
        <w:rPr>
          <w:b/>
          <w:color w:val="8A6446"/>
        </w:rPr>
        <w:t xml:space="preserve">　「四胞胎，凑齐了。」</w:t>
      </w:r>
      <w:r>
        <w:rPr>
          <w:color w:val="6E6A70"/>
          <w:sz w:val="18"/>
        </w:rPr>
        <w:br/>
        <w:t>情绪：又抽到重复款（气鼓鼓 +2，150 分钟）</w:t>
      </w:r>
    </w:p>
    <w:p>
      <w:r>
        <w:rPr>
          <w:b/>
        </w:rPr>
        <w:t>选项 B：先看看旁边的小孩怎么抽。</w:t>
      </w:r>
    </w:p>
    <w:p>
      <w:pPr>
        <w:pStyle w:val="ListBullet"/>
      </w:pPr>
      <w:r>
        <w:t>结果 1：小孩把每个盒子摇一摇、听一听，然后指了一个给{名字}。果然是想要的那款。</w:t>
      </w:r>
      <w:r>
        <w:rPr>
          <w:b/>
          <w:color w:val="8A6446"/>
        </w:rPr>
        <w:t xml:space="preserve">　「小大师，请收下我的糖。」</w:t>
      </w:r>
      <w:r>
        <w:rPr>
          <w:color w:val="6E6A70"/>
          <w:sz w:val="18"/>
        </w:rPr>
        <w:br/>
        <w:t>情绪：小孩指点迷津（调皮 +3，180 分钟）；需求：社交+8</w:t>
      </w:r>
    </w:p>
    <w:p>
      <w:pPr>
        <w:pStyle w:val="ListBullet"/>
      </w:pPr>
      <w:r>
        <w:t>结果 2：{名字}看小孩连抽五个都没中，越看越害怕，最后一个都没敢买。</w:t>
      </w:r>
      <w:r>
        <w:rPr>
          <w:b/>
          <w:color w:val="8A6446"/>
        </w:rPr>
        <w:t xml:space="preserve">　「我还是保住钱包吧。」</w:t>
      </w:r>
      <w:r>
        <w:rPr>
          <w:color w:val="6E6A70"/>
          <w:sz w:val="18"/>
        </w:rPr>
        <w:br/>
        <w:t>情绪：看别人抽到怕（害怕 +2，120 分钟）</w:t>
      </w:r>
    </w:p>
    <w:p>
      <w:pPr>
        <w:pStyle w:val="Heading3"/>
      </w:pPr>
      <w:r>
        <w:t>330. 逆行扶梯</w:t>
      </w:r>
    </w:p>
    <w:p>
      <w:r>
        <w:rPr>
          <w:i/>
          <w:color w:val="6E6A70"/>
          <w:sz w:val="18"/>
        </w:rPr>
        <w:t>触发：随时</w:t>
      </w:r>
    </w:p>
    <w:p>
      <w:r>
        <w:t>{名字}发现自己踏上的是向下的扶梯，而想去的地方在楼上。</w:t>
      </w:r>
    </w:p>
    <w:p>
      <w:r>
        <w:rPr>
          <w:b/>
        </w:rPr>
        <w:t>选项 A：逆着往上跑。</w:t>
      </w:r>
    </w:p>
    <w:p>
      <w:pPr>
        <w:pStyle w:val="ListBullet"/>
      </w:pPr>
      <w:r>
        <w:t>结果 1：{名字}跑得飞快，竟然真的上去了！到顶时气喘吁吁，觉得自己战胜了机器。</w:t>
      </w:r>
      <w:r>
        <w:rPr>
          <w:b/>
          <w:color w:val="8A6446"/>
        </w:rPr>
        <w:t xml:space="preserve">　「我赢了扶梯！」</w:t>
      </w:r>
      <w:r>
        <w:rPr>
          <w:color w:val="6E6A70"/>
          <w:sz w:val="18"/>
        </w:rPr>
        <w:br/>
        <w:t>情绪：战胜了扶梯（元气满满 +4，180 分钟）；需求：精力-10，开心+8</w:t>
      </w:r>
    </w:p>
    <w:p>
      <w:pPr>
        <w:pStyle w:val="ListBullet"/>
      </w:pPr>
      <w:r>
        <w:t>结果 2：跑了半天还在原地，下楼的人从{名字}身边缓缓经过，礼貌地点了点头。</w:t>
      </w:r>
      <w:r>
        <w:rPr>
          <w:b/>
          <w:color w:val="8A6446"/>
        </w:rPr>
        <w:t xml:space="preserve">　「我只是在锻炼……」</w:t>
      </w:r>
      <w:r>
        <w:rPr>
          <w:color w:val="6E6A70"/>
          <w:sz w:val="18"/>
        </w:rPr>
        <w:br/>
        <w:t>情绪：扶梯上原地跑（难为情 +3，120 分钟）；需求：精力-8</w:t>
      </w:r>
    </w:p>
    <w:p>
      <w:r>
        <w:rPr>
          <w:b/>
        </w:rPr>
        <w:t>选项 B：顺着下去，再坐上行的。</w:t>
      </w:r>
    </w:p>
    <w:p>
      <w:pPr>
        <w:pStyle w:val="ListBullet"/>
      </w:pPr>
      <w:r>
        <w:t>结果 1：{名字}顺便在楼下发现了一家新开的小店，绕路绕出了惊喜。</w:t>
      </w:r>
      <w:r>
        <w:rPr>
          <w:b/>
          <w:color w:val="8A6446"/>
        </w:rPr>
        <w:t xml:space="preserve">　「绕路也有绕路的好处。」</w:t>
      </w:r>
      <w:r>
        <w:rPr>
          <w:color w:val="6E6A70"/>
          <w:sz w:val="18"/>
        </w:rPr>
        <w:br/>
        <w:t>情绪：绕路发现新店（灵光一闪 +3，150 分钟）</w:t>
      </w:r>
    </w:p>
    <w:p>
      <w:pPr>
        <w:pStyle w:val="ListBullet"/>
      </w:pPr>
      <w:r>
        <w:t>结果 2：下去以后，上行扶梯正在维修，{名字}只好爬楼梯。</w:t>
      </w:r>
      <w:r>
        <w:rPr>
          <w:b/>
          <w:color w:val="8A6446"/>
        </w:rPr>
        <w:t xml:space="preserve">　「今天注定要锻炼。」</w:t>
      </w:r>
      <w:r>
        <w:rPr>
          <w:color w:val="6E6A70"/>
          <w:sz w:val="18"/>
        </w:rPr>
        <w:br/>
        <w:t>情绪：扶梯在维修（气鼓鼓 +2，120 分钟）；需求：精力-8</w:t>
      </w:r>
    </w:p>
    <w:p>
      <w:pPr>
        <w:pStyle w:val="Heading3"/>
      </w:pPr>
      <w:r>
        <w:t>331. 天窗上的雨</w:t>
      </w:r>
    </w:p>
    <w:p>
      <w:r>
        <w:rPr>
          <w:i/>
          <w:color w:val="6E6A70"/>
          <w:sz w:val="18"/>
        </w:rPr>
        <w:t>触发：下雨</w:t>
      </w:r>
    </w:p>
    <w:p>
      <w:r>
        <w:t>外面下起了雨，雨点打在商场的天窗上，噼里啪啦，像有人在上面敲鼓。</w:t>
      </w:r>
    </w:p>
    <w:p>
      <w:r>
        <w:rPr>
          <w:b/>
        </w:rPr>
        <w:t>选项 A：站在天窗下听雨。</w:t>
      </w:r>
    </w:p>
    <w:p>
      <w:pPr>
        <w:pStyle w:val="ListBullet"/>
      </w:pPr>
      <w:r>
        <w:t>结果 1：{名字}仰着头听了很久，觉得这是全商场最好听的音乐。</w:t>
      </w:r>
      <w:r>
        <w:rPr>
          <w:b/>
          <w:color w:val="8A6446"/>
        </w:rPr>
        <w:t xml:space="preserve">　「免费的演奏会。」</w:t>
      </w:r>
      <w:r>
        <w:rPr>
          <w:color w:val="6E6A70"/>
          <w:sz w:val="18"/>
        </w:rPr>
        <w:br/>
        <w:t>情绪：听天窗雨声（灵光一闪 +3，200 分钟）</w:t>
      </w:r>
    </w:p>
    <w:p>
      <w:pPr>
        <w:pStyle w:val="ListBullet"/>
      </w:pPr>
      <w:r>
        <w:t>结果 2：{名字}听得入了神，被推购物车的人轻轻撞了一下脚后跟。</w:t>
      </w:r>
      <w:r>
        <w:rPr>
          <w:b/>
          <w:color w:val="8A6446"/>
        </w:rPr>
        <w:t xml:space="preserve">　「哎哟，雨声太好听了嘛。」</w:t>
      </w:r>
      <w:r>
        <w:rPr>
          <w:color w:val="6E6A70"/>
          <w:sz w:val="18"/>
        </w:rPr>
        <w:br/>
        <w:t>情绪：被购物车撞（发懵 +2，120 分钟）</w:t>
      </w:r>
    </w:p>
    <w:p>
      <w:r>
        <w:rPr>
          <w:b/>
        </w:rPr>
        <w:t>选项 B：趁下雨多逛一会儿。</w:t>
      </w:r>
    </w:p>
    <w:p>
      <w:pPr>
        <w:pStyle w:val="ListBullet"/>
      </w:pPr>
      <w:r>
        <w:t>结果 1：反正出不去，{名字}把平时没进过的店都逛了一遍，收获满满。</w:t>
      </w:r>
      <w:r>
        <w:rPr>
          <w:b/>
          <w:color w:val="8A6446"/>
        </w:rPr>
        <w:t xml:space="preserve">　「下雨天就是逛街天！」</w:t>
      </w:r>
      <w:r>
        <w:rPr>
          <w:color w:val="6E6A70"/>
          <w:sz w:val="18"/>
        </w:rPr>
        <w:br/>
        <w:t>情绪：雨天逛个够（元气满满 +3，180 分钟）；需求：开心+10，精力-6</w:t>
      </w:r>
    </w:p>
    <w:p>
      <w:pPr>
        <w:pStyle w:val="ListBullet"/>
      </w:pPr>
      <w:r>
        <w:t>结果 2：整个商场挤满了进来躲雨的人，{名字}被人潮推着走了一圈，又回到原地。</w:t>
      </w:r>
      <w:r>
        <w:rPr>
          <w:b/>
          <w:color w:val="8A6446"/>
        </w:rPr>
        <w:t xml:space="preserve">　「我被人群打包了。」</w:t>
      </w:r>
      <w:r>
        <w:rPr>
          <w:color w:val="6E6A70"/>
          <w:sz w:val="18"/>
        </w:rPr>
        <w:br/>
        <w:t>情绪：被人潮推着走（浑身难受 +3，150 分钟）；需求：精力-8</w:t>
      </w:r>
    </w:p>
    <w:p>
      <w:pPr>
        <w:pStyle w:val="Heading3"/>
      </w:pPr>
      <w:r>
        <w:t>332. 天窗外的雪</w:t>
      </w:r>
    </w:p>
    <w:p>
      <w:r>
        <w:rPr>
          <w:i/>
          <w:color w:val="6E6A70"/>
          <w:sz w:val="18"/>
        </w:rPr>
        <w:t>触发：下雪</w:t>
      </w:r>
    </w:p>
    <w:p>
      <w:r>
        <w:t>天窗上慢慢积了一层薄雪，商场里暖洋洋的，抬头却是一片白。</w:t>
      </w:r>
    </w:p>
    <w:p>
      <w:r>
        <w:rPr>
          <w:b/>
        </w:rPr>
        <w:t>选项 A：出去踩雪。</w:t>
      </w:r>
    </w:p>
    <w:p>
      <w:pPr>
        <w:pStyle w:val="ListBullet"/>
      </w:pPr>
      <w:r>
        <w:t>结果 1：{名字}在商场门口踩出一串脚印，回头一看，像一行歪歪扭扭的字。</w:t>
      </w:r>
      <w:r>
        <w:rPr>
          <w:b/>
          <w:color w:val="8A6446"/>
        </w:rPr>
        <w:t xml:space="preserve">　「我在雪地上签名啦。」</w:t>
      </w:r>
      <w:r>
        <w:rPr>
          <w:color w:val="6E6A70"/>
          <w:sz w:val="18"/>
        </w:rPr>
        <w:br/>
        <w:t>情绪：在雪上签名（调皮 +4，200 分钟）；需求：开心+12</w:t>
      </w:r>
    </w:p>
    <w:p>
      <w:pPr>
        <w:pStyle w:val="ListBullet"/>
      </w:pPr>
      <w:r>
        <w:t>结果 2：一出门，风就灌进领子，{名字}打了个哆嗦，用最快速度退回了商场。</w:t>
      </w:r>
      <w:r>
        <w:rPr>
          <w:b/>
          <w:color w:val="8A6446"/>
        </w:rPr>
        <w:t xml:space="preserve">　「外面是冰箱模式！」</w:t>
      </w:r>
      <w:r>
        <w:rPr>
          <w:color w:val="6E6A70"/>
          <w:sz w:val="18"/>
        </w:rPr>
        <w:br/>
        <w:t>情绪：被冷风劝退（害怕 +2，120 分钟）</w:t>
      </w:r>
    </w:p>
    <w:p>
      <w:r>
        <w:rPr>
          <w:b/>
        </w:rPr>
        <w:t>选项 B：在天窗下看雪景。</w:t>
      </w:r>
    </w:p>
    <w:p>
      <w:pPr>
        <w:pStyle w:val="ListBullet"/>
      </w:pPr>
      <w:r>
        <w:t>结果 1：暖气、热饮、头顶的雪，{名字}觉得这是冬天最奢侈的看雪方式。</w:t>
      </w:r>
      <w:r>
        <w:rPr>
          <w:b/>
          <w:color w:val="8A6446"/>
        </w:rPr>
        <w:t xml:space="preserve">　「又暖又能看雪，完美。」</w:t>
      </w:r>
      <w:r>
        <w:rPr>
          <w:color w:val="6E6A70"/>
          <w:sz w:val="18"/>
        </w:rPr>
        <w:br/>
        <w:t>情绪：暖暖地看雪（美滋滋 +3，200 分钟）</w:t>
      </w:r>
    </w:p>
    <w:p>
      <w:pPr>
        <w:pStyle w:val="ListBullet"/>
      </w:pPr>
      <w:r>
        <w:t>结果 2：看了半天，雪一直在下，也没下出什么新花样。{名字}打了个哈欠。</w:t>
      </w:r>
      <w:r>
        <w:rPr>
          <w:b/>
          <w:color w:val="8A6446"/>
        </w:rPr>
        <w:t xml:space="preserve">　「雪也该换个下法了。」</w:t>
      </w:r>
      <w:r>
        <w:rPr>
          <w:color w:val="6E6A70"/>
          <w:sz w:val="18"/>
        </w:rPr>
        <w:br/>
        <w:t>情绪：雪景看腻了（好无聊 +2，120 分钟）</w:t>
      </w:r>
    </w:p>
    <w:p>
      <w:pPr>
        <w:pStyle w:val="Heading3"/>
      </w:pPr>
      <w:r>
        <w:t>333. 巨型装饰树</w:t>
      </w:r>
    </w:p>
    <w:p>
      <w:r>
        <w:rPr>
          <w:i/>
          <w:color w:val="6E6A70"/>
          <w:sz w:val="18"/>
        </w:rPr>
        <w:t>触发：冬天</w:t>
      </w:r>
    </w:p>
    <w:p>
      <w:r>
        <w:t>走廊中央立起一棵巨大的装饰树，挂满了彩球。最低的那颗彩球，离{名字}的鼻子只有一点点。</w:t>
      </w:r>
    </w:p>
    <w:p>
      <w:r>
        <w:rPr>
          <w:b/>
        </w:rPr>
        <w:t>选项 A：偷偷摇一摇彩球。</w:t>
      </w:r>
    </w:p>
    <w:p>
      <w:pPr>
        <w:pStyle w:val="ListBullet"/>
      </w:pPr>
      <w:r>
        <w:t>结果 1：彩球叮的一声，树上的灯突然全亮了，原来正好到了点灯时间。周围响起一片欢呼。</w:t>
      </w:r>
      <w:r>
        <w:rPr>
          <w:b/>
          <w:color w:val="8A6446"/>
        </w:rPr>
        <w:t xml:space="preserve">　「是我点亮的！大概。」</w:t>
      </w:r>
      <w:r>
        <w:rPr>
          <w:color w:val="6E6A70"/>
          <w:sz w:val="18"/>
        </w:rPr>
        <w:br/>
        <w:t>情绪：以为点亮了树（小得意 +4，200 分钟）</w:t>
      </w:r>
    </w:p>
    <w:p>
      <w:pPr>
        <w:pStyle w:val="ListBullet"/>
      </w:pPr>
      <w:r>
        <w:t>结果 2：彩球掉了下来，滚了好远，{名字}追着它跑过了半条走廊。</w:t>
      </w:r>
      <w:r>
        <w:rPr>
          <w:b/>
          <w:color w:val="8A6446"/>
        </w:rPr>
        <w:t xml:space="preserve">　「等等我，小球！」</w:t>
      </w:r>
      <w:r>
        <w:rPr>
          <w:color w:val="6E6A70"/>
          <w:sz w:val="18"/>
        </w:rPr>
        <w:br/>
        <w:t>情绪：追了半条走廊（难为情 +3，120 分钟）；需求：精力-6</w:t>
      </w:r>
    </w:p>
    <w:p>
      <w:r>
        <w:rPr>
          <w:b/>
        </w:rPr>
        <w:t>选项 B：数一数有多少彩球。</w:t>
      </w:r>
    </w:p>
    <w:p>
      <w:pPr>
        <w:pStyle w:val="ListBullet"/>
      </w:pPr>
      <w:r>
        <w:t>结果 1：{名字}数到第两百零三个，被保安叔叔问是不是在搞统计。</w:t>
      </w:r>
      <w:r>
        <w:rPr>
          <w:b/>
          <w:color w:val="8A6446"/>
        </w:rPr>
        <w:t xml:space="preserve">　「是的，我在做调研。」</w:t>
      </w:r>
      <w:r>
        <w:rPr>
          <w:color w:val="6E6A70"/>
          <w:sz w:val="18"/>
        </w:rPr>
        <w:br/>
        <w:t>情绪：数彩球数入迷（专心致志 +3，150 分钟）</w:t>
      </w:r>
    </w:p>
    <w:p>
      <w:pPr>
        <w:pStyle w:val="ListBullet"/>
      </w:pPr>
      <w:r>
        <w:t>结果 2：数到一百多，{名字}忘了数到哪里，只好从头开始，这已经是第三次了。</w:t>
      </w:r>
      <w:r>
        <w:rPr>
          <w:b/>
          <w:color w:val="8A6446"/>
        </w:rPr>
        <w:t xml:space="preserve">　「一、二、三……又来了。」</w:t>
      </w:r>
      <w:r>
        <w:rPr>
          <w:color w:val="6E6A70"/>
          <w:sz w:val="18"/>
        </w:rPr>
        <w:br/>
        <w:t>情绪：数到忘记了（好无聊 +3，120 分钟）</w:t>
      </w:r>
    </w:p>
    <w:p>
      <w:pPr>
        <w:pStyle w:val="Heading3"/>
      </w:pPr>
      <w:r>
        <w:t>334. 南瓜灯</w:t>
      </w:r>
    </w:p>
    <w:p>
      <w:r>
        <w:rPr>
          <w:i/>
          <w:color w:val="6E6A70"/>
          <w:sz w:val="18"/>
        </w:rPr>
        <w:t>触发：秋天</w:t>
      </w:r>
    </w:p>
    <w:p>
      <w:r>
        <w:t>商场在走廊里摆了一排南瓜灯，每一个都咧着嘴笑，其中一个笑得特别歪。</w:t>
      </w:r>
    </w:p>
    <w:p>
      <w:r>
        <w:rPr>
          <w:b/>
        </w:rPr>
        <w:t>选项 A：和歪嘴南瓜比鬼脸。</w:t>
      </w:r>
    </w:p>
    <w:p>
      <w:pPr>
        <w:pStyle w:val="ListBullet"/>
      </w:pPr>
      <w:r>
        <w:t>结果 1：{名字}的鬼脸太投入，路过的小孩笑得蹲在了地上。</w:t>
      </w:r>
      <w:r>
        <w:rPr>
          <w:b/>
          <w:color w:val="8A6446"/>
        </w:rPr>
        <w:t xml:space="preserve">　「我的鬼脸赢了南瓜！」</w:t>
      </w:r>
      <w:r>
        <w:rPr>
          <w:color w:val="6E6A70"/>
          <w:sz w:val="18"/>
        </w:rPr>
        <w:br/>
        <w:t>情绪：鬼脸大获全胜（调皮 +4，180 分钟）；需求：开心+10</w:t>
      </w:r>
    </w:p>
    <w:p>
      <w:pPr>
        <w:pStyle w:val="ListBullet"/>
      </w:pPr>
      <w:r>
        <w:t>结果 2：{名字}做完鬼脸，一回头发现布置会场的工人正看着自己，手里还抱着南瓜。</w:t>
      </w:r>
      <w:r>
        <w:rPr>
          <w:b/>
          <w:color w:val="8A6446"/>
        </w:rPr>
        <w:t xml:space="preserve">　「我在帮它们练表情。」</w:t>
      </w:r>
      <w:r>
        <w:rPr>
          <w:color w:val="6E6A70"/>
          <w:sz w:val="18"/>
        </w:rPr>
        <w:br/>
        <w:t>情绪：被工人撞见（难为情 +3，120 分钟）</w:t>
      </w:r>
    </w:p>
    <w:p>
      <w:r>
        <w:rPr>
          <w:b/>
        </w:rPr>
        <w:t>选项 B：帮它把嘴角扶正。</w:t>
      </w:r>
    </w:p>
    <w:p>
      <w:pPr>
        <w:pStyle w:val="ListBullet"/>
      </w:pPr>
      <w:r>
        <w:t>结果 1：扶正以后，南瓜看起来端庄多了，{名字}很满意自己的审美。</w:t>
      </w:r>
      <w:r>
        <w:rPr>
          <w:b/>
          <w:color w:val="8A6446"/>
        </w:rPr>
        <w:t xml:space="preserve">　「这样才体面嘛。」</w:t>
      </w:r>
      <w:r>
        <w:rPr>
          <w:color w:val="6E6A70"/>
          <w:sz w:val="18"/>
        </w:rPr>
        <w:br/>
        <w:t>情绪：给南瓜整容（专心致志 +2，150 分钟）</w:t>
      </w:r>
    </w:p>
    <w:p>
      <w:pPr>
        <w:pStyle w:val="ListBullet"/>
      </w:pPr>
      <w:r>
        <w:t>结果 2：一碰，南瓜里面的灯灭了。歪嘴南瓜现在看起来很伤心。</w:t>
      </w:r>
      <w:r>
        <w:rPr>
          <w:b/>
          <w:color w:val="8A6446"/>
        </w:rPr>
        <w:t xml:space="preserve">　「对不起，我不是故意的！」</w:t>
      </w:r>
      <w:r>
        <w:rPr>
          <w:color w:val="6E6A70"/>
          <w:sz w:val="18"/>
        </w:rPr>
        <w:br/>
        <w:t>情绪：弄灭了南瓜灯（害怕 +3，120 分钟）</w:t>
      </w:r>
    </w:p>
    <w:p>
      <w:pPr>
        <w:pStyle w:val="Heading3"/>
      </w:pPr>
      <w:r>
        <w:t>335. 广播里的名字</w:t>
      </w:r>
    </w:p>
    <w:p>
      <w:r>
        <w:rPr>
          <w:i/>
          <w:color w:val="6E6A70"/>
          <w:sz w:val="18"/>
        </w:rPr>
        <w:t>触发：随时</w:t>
      </w:r>
    </w:p>
    <w:p>
      <w:r>
        <w:t>商场广播在找人，念的名字和{名字}的名字有点像，又不完全一样。</w:t>
      </w:r>
    </w:p>
    <w:p>
      <w:r>
        <w:rPr>
          <w:b/>
        </w:rPr>
        <w:t>选项 A：去服务台问问。</w:t>
      </w:r>
    </w:p>
    <w:p>
      <w:pPr>
        <w:pStyle w:val="ListBullet"/>
      </w:pPr>
      <w:r>
        <w:t>结果 1：原来是另一位客人丢了钱包。{名字}帮着在走廊里找到了失主，被谢了好几遍。</w:t>
      </w:r>
      <w:r>
        <w:rPr>
          <w:b/>
          <w:color w:val="8A6446"/>
        </w:rPr>
        <w:t xml:space="preserve">　「原来我也能当侦探！」</w:t>
      </w:r>
      <w:r>
        <w:rPr>
          <w:color w:val="6E6A70"/>
          <w:sz w:val="18"/>
        </w:rPr>
        <w:br/>
        <w:t>情绪：帮人找到失主（小得意 +3，180 分钟）；需求：社交+10</w:t>
      </w:r>
    </w:p>
    <w:p>
      <w:pPr>
        <w:pStyle w:val="ListBullet"/>
      </w:pPr>
      <w:r>
        <w:t>结果 2：服务台的人看了{名字}一眼：“不是你。”{名字}只好装作是来问厕所在哪的。</w:t>
      </w:r>
      <w:r>
        <w:rPr>
          <w:b/>
          <w:color w:val="8A6446"/>
        </w:rPr>
        <w:t xml:space="preserve">　「那……厕所在哪儿？」</w:t>
      </w:r>
      <w:r>
        <w:rPr>
          <w:color w:val="6E6A70"/>
          <w:sz w:val="18"/>
        </w:rPr>
        <w:br/>
        <w:t>情绪：白跑一趟（难为情 +3，120 分钟）</w:t>
      </w:r>
    </w:p>
    <w:p>
      <w:r>
        <w:rPr>
          <w:b/>
        </w:rPr>
        <w:t>选项 B：继续逛，假装没听见。</w:t>
      </w:r>
    </w:p>
    <w:p>
      <w:pPr>
        <w:pStyle w:val="ListBullet"/>
      </w:pPr>
      <w:r>
        <w:t>结果 1：广播又念了一遍，这次{名字}听清楚了，确实不是自己，松了一口气。</w:t>
      </w:r>
      <w:r>
        <w:rPr>
          <w:b/>
          <w:color w:val="8A6446"/>
        </w:rPr>
        <w:t xml:space="preserve">　「还好不是我。」</w:t>
      </w:r>
      <w:r>
        <w:rPr>
          <w:color w:val="6E6A70"/>
          <w:sz w:val="18"/>
        </w:rPr>
        <w:br/>
        <w:t>情绪：虚惊一场（焦虑 +2，120 分钟）</w:t>
      </w:r>
    </w:p>
    <w:p>
      <w:pPr>
        <w:pStyle w:val="ListBullet"/>
      </w:pPr>
      <w:r>
        <w:t>结果 2：{名字}一边逛一边想，如果广播真叫到自己，应该摆什么表情。</w:t>
      </w:r>
      <w:r>
        <w:rPr>
          <w:b/>
          <w:color w:val="8A6446"/>
        </w:rPr>
        <w:t xml:space="preserve">　「我要练一个镇定的表情。」</w:t>
      </w:r>
      <w:r>
        <w:rPr>
          <w:color w:val="6E6A70"/>
          <w:sz w:val="18"/>
        </w:rPr>
        <w:br/>
        <w:t>情绪：练广播表情（专心致志 +2，120 分钟）</w:t>
      </w:r>
    </w:p>
    <w:p>
      <w:pPr>
        <w:pStyle w:val="Heading3"/>
      </w:pPr>
      <w:r>
        <w:t>336. 投币按摩椅</w:t>
      </w:r>
    </w:p>
    <w:p>
      <w:r>
        <w:rPr>
          <w:i/>
          <w:color w:val="6E6A70"/>
          <w:sz w:val="18"/>
        </w:rPr>
        <w:t>触发：累了</w:t>
      </w:r>
    </w:p>
    <w:p>
      <w:r>
        <w:t>走廊边有一排投币按摩椅，{名字}的腿已经走得发酸了。</w:t>
      </w:r>
    </w:p>
    <w:p>
      <w:r>
        <w:rPr>
          <w:b/>
        </w:rPr>
        <w:t>选项 A：投币坐上去。</w:t>
      </w:r>
    </w:p>
    <w:p>
      <w:pPr>
        <w:pStyle w:val="ListBullet"/>
      </w:pPr>
      <w:r>
        <w:t>结果 1：按摩椅揉得恰到好处，{名字}差点在走廊里睡着。</w:t>
      </w:r>
      <w:r>
        <w:rPr>
          <w:b/>
          <w:color w:val="8A6446"/>
        </w:rPr>
        <w:t xml:space="preserve">　「这椅子懂我……」</w:t>
      </w:r>
      <w:r>
        <w:rPr>
          <w:color w:val="6E6A70"/>
          <w:sz w:val="18"/>
        </w:rPr>
        <w:br/>
        <w:t>情绪：被按摩椅治愈（美滋滋 +4，200 分钟）；需求：精力+10</w:t>
      </w:r>
    </w:p>
    <w:p>
      <w:pPr>
        <w:pStyle w:val="ListBullet"/>
      </w:pPr>
      <w:r>
        <w:t>结果 2：按摩椅力气太大，{名字}被揉得一颠一颠的，说话都带了颤音。</w:t>
      </w:r>
      <w:r>
        <w:rPr>
          <w:b/>
          <w:color w:val="8A6446"/>
        </w:rPr>
        <w:t xml:space="preserve">　「我、我、我很好……」</w:t>
      </w:r>
      <w:r>
        <w:rPr>
          <w:color w:val="6E6A70"/>
          <w:sz w:val="18"/>
        </w:rPr>
        <w:br/>
        <w:t>情绪：被按摩椅暴揉（发懵 +3，120 分钟）；需求：精力+5</w:t>
      </w:r>
    </w:p>
    <w:p>
      <w:r>
        <w:rPr>
          <w:b/>
        </w:rPr>
        <w:t>选项 B：旁边免费的长椅也行。</w:t>
      </w:r>
    </w:p>
    <w:p>
      <w:pPr>
        <w:pStyle w:val="ListBullet"/>
      </w:pPr>
      <w:r>
        <w:t>结果 1：{名字}坐在长椅上，看着按摩椅上的人一抖一抖，觉得自己做了正确的选择。</w:t>
      </w:r>
      <w:r>
        <w:rPr>
          <w:b/>
          <w:color w:val="8A6446"/>
        </w:rPr>
        <w:t xml:space="preserve">　「省下的钱买奶茶。」</w:t>
      </w:r>
      <w:r>
        <w:rPr>
          <w:color w:val="6E6A70"/>
          <w:sz w:val="18"/>
        </w:rPr>
        <w:br/>
        <w:t>情绪：省钱坐长椅（小得意 +2，120 分钟）；需求：精力+6</w:t>
      </w:r>
    </w:p>
    <w:p>
      <w:pPr>
        <w:pStyle w:val="ListBullet"/>
      </w:pPr>
      <w:r>
        <w:t>结果 2：{名字}在长椅上坐着坐着，越坐越无聊，看着按摩椅发了半天呆。</w:t>
      </w:r>
      <w:r>
        <w:rPr>
          <w:b/>
          <w:color w:val="8A6446"/>
        </w:rPr>
        <w:t xml:space="preserve">　「长椅好硬，好无聊……」</w:t>
      </w:r>
      <w:r>
        <w:rPr>
          <w:color w:val="6E6A70"/>
          <w:sz w:val="18"/>
        </w:rPr>
        <w:br/>
        <w:t>情绪：长椅坐到发呆（好无聊 +2，120 分钟）；需求：精力+8</w:t>
      </w:r>
    </w:p>
    <w:p>
      <w:pPr>
        <w:pStyle w:val="Heading3"/>
      </w:pPr>
      <w:r>
        <w:t>337. 热情的传单</w:t>
      </w:r>
    </w:p>
    <w:p>
      <w:r>
        <w:rPr>
          <w:i/>
          <w:color w:val="6E6A70"/>
          <w:sz w:val="18"/>
        </w:rPr>
        <w:t>触发：随时</w:t>
      </w:r>
    </w:p>
    <w:p>
      <w:r>
        <w:t>走廊里，一个推销员拦住{名字}，热情地递上传单：“健身房开业，免费体验！”</w:t>
      </w:r>
    </w:p>
    <w:p>
      <w:r>
        <w:rPr>
          <w:b/>
        </w:rPr>
        <w:t>选项 A：接过来听他说。</w:t>
      </w:r>
    </w:p>
    <w:p>
      <w:pPr>
        <w:pStyle w:val="ListBullet"/>
      </w:pPr>
      <w:r>
        <w:t>结果 1：推销员越说越激动，{名字}听得热血沸腾，当场做了二十个深蹲。</w:t>
      </w:r>
      <w:r>
        <w:rPr>
          <w:b/>
          <w:color w:val="8A6446"/>
        </w:rPr>
        <w:t xml:space="preserve">　「我感觉已经练过了！」</w:t>
      </w:r>
      <w:r>
        <w:rPr>
          <w:color w:val="6E6A70"/>
          <w:sz w:val="18"/>
        </w:rPr>
        <w:br/>
        <w:t>情绪：被推销员燃起（元气满满 +4，180 分钟）；需求：精力-8</w:t>
      </w:r>
    </w:p>
    <w:p>
      <w:pPr>
        <w:pStyle w:val="ListBullet"/>
      </w:pPr>
      <w:r>
        <w:t>结果 2：推销员说了二十分钟，{名字}手里的传单已经被折成了一只纸鹤。</w:t>
      </w:r>
      <w:r>
        <w:rPr>
          <w:b/>
          <w:color w:val="8A6446"/>
        </w:rPr>
        <w:t xml:space="preserve">　「这只鹤也想去健身。」</w:t>
      </w:r>
      <w:r>
        <w:rPr>
          <w:color w:val="6E6A70"/>
          <w:sz w:val="18"/>
        </w:rPr>
        <w:br/>
        <w:t>情绪：听推销走神（好无聊 +3，120 分钟）</w:t>
      </w:r>
    </w:p>
    <w:p>
      <w:r>
        <w:rPr>
          <w:b/>
        </w:rPr>
        <w:t>选项 B：礼貌地说不用了。</w:t>
      </w:r>
    </w:p>
    <w:p>
      <w:pPr>
        <w:pStyle w:val="ListBullet"/>
      </w:pPr>
      <w:r>
        <w:t>结果 1：推销员点点头放行，{名字}走了几步，又被下一个推销员拦住。是游泳馆。</w:t>
      </w:r>
      <w:r>
        <w:rPr>
          <w:b/>
          <w:color w:val="8A6446"/>
        </w:rPr>
        <w:t xml:space="preserve">　「今天是体育节吗？」</w:t>
      </w:r>
      <w:r>
        <w:rPr>
          <w:color w:val="6E6A70"/>
          <w:sz w:val="18"/>
        </w:rPr>
        <w:br/>
        <w:t>情绪：连续被拦住（浑身难受 +3，120 分钟）</w:t>
      </w:r>
    </w:p>
    <w:p>
      <w:pPr>
        <w:pStyle w:val="ListBullet"/>
      </w:pPr>
      <w:r>
        <w:t>结果 2：推销员很理解，还塞给{名字}一瓶开业送的矿泉水。</w:t>
      </w:r>
      <w:r>
        <w:rPr>
          <w:b/>
          <w:color w:val="8A6446"/>
        </w:rPr>
        <w:t xml:space="preserve">　「没办卡，白拿一瓶水。」</w:t>
      </w:r>
      <w:r>
        <w:rPr>
          <w:color w:val="6E6A70"/>
          <w:sz w:val="18"/>
        </w:rPr>
        <w:br/>
        <w:t>情绪：白拿一瓶水（调皮 +2，120 分钟）</w:t>
      </w:r>
    </w:p>
    <w:p>
      <w:pPr>
        <w:pStyle w:val="Heading3"/>
      </w:pPr>
      <w:r>
        <w:t>338. 迷路的小朋友</w:t>
      </w:r>
    </w:p>
    <w:p>
      <w:r>
        <w:rPr>
          <w:i/>
          <w:color w:val="6E6A70"/>
          <w:sz w:val="18"/>
        </w:rPr>
        <w:t>触发：随时</w:t>
      </w:r>
    </w:p>
    <w:p>
      <w:r>
        <w:t>一个小朋友站在走廊中间，左看右看，最后拉住了{名字}的衣角。</w:t>
      </w:r>
    </w:p>
    <w:p>
      <w:r>
        <w:rPr>
          <w:b/>
        </w:rPr>
        <w:t>选项 A：带去服务台。</w:t>
      </w:r>
    </w:p>
    <w:p>
      <w:pPr>
        <w:pStyle w:val="ListBullet"/>
      </w:pPr>
      <w:r>
        <w:t>结果 1：广播一响，小朋友的妈妈三十秒内就冲了过来，抱着孩子连声道谢。</w:t>
      </w:r>
      <w:r>
        <w:rPr>
          <w:b/>
          <w:color w:val="8A6446"/>
        </w:rPr>
        <w:t xml:space="preserve">　「团圆啦，太好了！」</w:t>
      </w:r>
      <w:r>
        <w:rPr>
          <w:color w:val="6E6A70"/>
          <w:sz w:val="18"/>
        </w:rPr>
        <w:br/>
        <w:t>情绪：帮小孩找到家人（灵光一闪 +4，240 分钟）；需求：社交+10</w:t>
      </w:r>
    </w:p>
    <w:p>
      <w:pPr>
        <w:pStyle w:val="ListBullet"/>
      </w:pPr>
      <w:r>
        <w:t>结果 2：去服务台的路上，小朋友指着冰淇淋摊不走了，{名字}被迫请了一个冰淇淋。</w:t>
      </w:r>
      <w:r>
        <w:rPr>
          <w:b/>
          <w:color w:val="8A6446"/>
        </w:rPr>
        <w:t xml:space="preserve">　「这是赎金吗……」</w:t>
      </w:r>
      <w:r>
        <w:rPr>
          <w:color w:val="6E6A70"/>
          <w:sz w:val="18"/>
        </w:rPr>
        <w:br/>
        <w:t>情绪：被小孩敲竹杠（发懵 +3，150 分钟）</w:t>
      </w:r>
    </w:p>
    <w:p>
      <w:r>
        <w:rPr>
          <w:b/>
        </w:rPr>
        <w:t>选项 B：原地陪着等。</w:t>
      </w:r>
    </w:p>
    <w:p>
      <w:pPr>
        <w:pStyle w:val="ListBullet"/>
      </w:pPr>
      <w:r>
        <w:t>结果 1：{名字}陪小朋友玩起了猜拳，玩着玩着，家长找了过来，还加入了一局。</w:t>
      </w:r>
      <w:r>
        <w:rPr>
          <w:b/>
          <w:color w:val="8A6446"/>
        </w:rPr>
        <w:t xml:space="preserve">　「最后是我赢了哦！」</w:t>
      </w:r>
      <w:r>
        <w:rPr>
          <w:color w:val="6E6A70"/>
          <w:sz w:val="18"/>
        </w:rPr>
        <w:br/>
        <w:t>情绪：陪小孩猜拳（调皮 +3，180 分钟）；需求：社交+8，开心+6</w:t>
      </w:r>
    </w:p>
    <w:p>
      <w:pPr>
        <w:pStyle w:val="ListBullet"/>
      </w:pPr>
      <w:r>
        <w:t>结果 2：等了半天没人来，小朋友突然说：“我爸爸在电玩城呀。”原来他根本没迷路。</w:t>
      </w:r>
      <w:r>
        <w:rPr>
          <w:b/>
          <w:color w:val="8A6446"/>
        </w:rPr>
        <w:t xml:space="preserve">　「那你拉我衣角干嘛！」</w:t>
      </w:r>
      <w:r>
        <w:rPr>
          <w:color w:val="6E6A70"/>
          <w:sz w:val="18"/>
        </w:rPr>
        <w:br/>
        <w:t>情绪：小孩没迷路（气鼓鼓 +2，120 分钟）</w:t>
      </w:r>
    </w:p>
    <w:p>
      <w:pPr>
        <w:pStyle w:val="Heading3"/>
      </w:pPr>
      <w:r>
        <w:t>339. 你在这里</w:t>
      </w:r>
    </w:p>
    <w:p>
      <w:r>
        <w:rPr>
          <w:i/>
          <w:color w:val="6E6A70"/>
          <w:sz w:val="18"/>
        </w:rPr>
        <w:t>触发：随时</w:t>
      </w:r>
    </w:p>
    <w:p>
      <w:r>
        <w:t>走廊的导航牌上写着“你在这里”，可是那个红点和{名字}的方向完全对不上。</w:t>
      </w:r>
    </w:p>
    <w:p>
      <w:r>
        <w:rPr>
          <w:b/>
        </w:rPr>
        <w:t>选项 A：相信导航牌。</w:t>
      </w:r>
    </w:p>
    <w:p>
      <w:pPr>
        <w:pStyle w:val="ListBullet"/>
      </w:pPr>
      <w:r>
        <w:t>结果 1：{名字}按图走了一圈，绕回了原地，导航牌依然坚定地说“你在这里”。</w:t>
      </w:r>
      <w:r>
        <w:rPr>
          <w:b/>
          <w:color w:val="8A6446"/>
        </w:rPr>
        <w:t xml:space="preserve">　「你说得对，我确实在这里。」</w:t>
      </w:r>
      <w:r>
        <w:rPr>
          <w:color w:val="6E6A70"/>
          <w:sz w:val="18"/>
        </w:rPr>
        <w:br/>
        <w:t>情绪：被导航牌绕晕（发懵 +3，150 分钟）</w:t>
      </w:r>
    </w:p>
    <w:p>
      <w:pPr>
        <w:pStyle w:val="ListBullet"/>
      </w:pPr>
      <w:r>
        <w:t>结果 2：跟着导航牌，{名字}意外走进一条没去过的小走廊，里面全是地摊。</w:t>
      </w:r>
      <w:r>
        <w:rPr>
          <w:b/>
          <w:color w:val="8A6446"/>
        </w:rPr>
        <w:t xml:space="preserve">　「迷路迷出了宝藏！」</w:t>
      </w:r>
      <w:r>
        <w:rPr>
          <w:color w:val="6E6A70"/>
          <w:sz w:val="18"/>
        </w:rPr>
        <w:br/>
        <w:t>情绪：迷路发现地摊（灵光一闪 +3，180 分钟）；需求：开心+8</w:t>
      </w:r>
    </w:p>
    <w:p>
      <w:r>
        <w:rPr>
          <w:b/>
        </w:rPr>
        <w:t>选项 B：问路过的清洁阿姨。</w:t>
      </w:r>
    </w:p>
    <w:p>
      <w:pPr>
        <w:pStyle w:val="ListBullet"/>
      </w:pPr>
      <w:r>
        <w:t>结果 1：阿姨三句话就说清楚了，还顺便推荐了哪家面包最好吃。</w:t>
      </w:r>
      <w:r>
        <w:rPr>
          <w:b/>
          <w:color w:val="8A6446"/>
        </w:rPr>
        <w:t xml:space="preserve">　「阿姨才是真正的地图！」</w:t>
      </w:r>
      <w:r>
        <w:rPr>
          <w:color w:val="6E6A70"/>
          <w:sz w:val="18"/>
        </w:rPr>
        <w:br/>
        <w:t>情绪：遇到活地图（元气满满 +2，150 分钟）；需求：社交+5</w:t>
      </w:r>
    </w:p>
    <w:p>
      <w:pPr>
        <w:pStyle w:val="ListBullet"/>
      </w:pPr>
      <w:r>
        <w:t>结果 2：阿姨随手指了一个方向，{名字}走过去，推开门发现是员工通道，里面黑乎乎的。</w:t>
      </w:r>
      <w:r>
        <w:rPr>
          <w:b/>
          <w:color w:val="8A6446"/>
        </w:rPr>
        <w:t xml:space="preserve">　「这……是阿姨的捷径吧。」</w:t>
      </w:r>
      <w:r>
        <w:rPr>
          <w:color w:val="6E6A70"/>
          <w:sz w:val="18"/>
        </w:rPr>
        <w:br/>
        <w:t>情绪：误入员工通道（害怕 +2，120 分钟）</w:t>
      </w:r>
    </w:p>
    <w:p>
      <w:pPr>
        <w:pStyle w:val="Heading3"/>
      </w:pPr>
      <w:r>
        <w:t>340. 太干净的玻璃</w:t>
      </w:r>
    </w:p>
    <w:p>
      <w:r>
        <w:rPr>
          <w:i/>
          <w:color w:val="6E6A70"/>
          <w:sz w:val="18"/>
        </w:rPr>
        <w:t>触发：随时</w:t>
      </w:r>
    </w:p>
    <w:p>
      <w:r>
        <w:t>某家店的玻璃门擦得太干净了，{名字}差点以为那里什么也没有。</w:t>
      </w:r>
    </w:p>
    <w:p>
      <w:r>
        <w:rPr>
          <w:b/>
        </w:rPr>
        <w:t>选项 A：伸手先摸一摸。</w:t>
      </w:r>
    </w:p>
    <w:p>
      <w:pPr>
        <w:pStyle w:val="ListBullet"/>
      </w:pPr>
      <w:r>
        <w:t>结果 1：{名字}在玻璃上摸到了门把手，得意地推开，店员夸{名字}眼神好。</w:t>
      </w:r>
      <w:r>
        <w:rPr>
          <w:b/>
          <w:color w:val="8A6446"/>
        </w:rPr>
        <w:t xml:space="preserve">　「我早就看穿了！」</w:t>
      </w:r>
      <w:r>
        <w:rPr>
          <w:color w:val="6E6A70"/>
          <w:sz w:val="18"/>
        </w:rPr>
        <w:br/>
        <w:t>情绪：识破玻璃门（小得意 +2，120 分钟）</w:t>
      </w:r>
    </w:p>
    <w:p>
      <w:pPr>
        <w:pStyle w:val="ListBullet"/>
      </w:pPr>
      <w:r>
        <w:t>结果 2：{名字}摸着摸着，发现自己在玻璃上留下了一排手印，清洁阿姨正在后面看着。</w:t>
      </w:r>
      <w:r>
        <w:rPr>
          <w:b/>
          <w:color w:val="8A6446"/>
        </w:rPr>
        <w:t xml:space="preserve">　「我……我帮您擦掉！」</w:t>
      </w:r>
      <w:r>
        <w:rPr>
          <w:color w:val="6E6A70"/>
          <w:sz w:val="18"/>
        </w:rPr>
        <w:br/>
        <w:t>情绪：留下一排手印（难为情 +3，120 分钟）</w:t>
      </w:r>
    </w:p>
    <w:p>
      <w:r>
        <w:rPr>
          <w:b/>
        </w:rPr>
        <w:t>选项 B：大步走过去。</w:t>
      </w:r>
    </w:p>
    <w:p>
      <w:pPr>
        <w:pStyle w:val="ListBullet"/>
      </w:pPr>
      <w:r>
        <w:t>结果 1：门是自动的，在{名字}鼻子前一厘米处唰地打开。{名字}觉得自己像个大人物。</w:t>
      </w:r>
      <w:r>
        <w:rPr>
          <w:b/>
          <w:color w:val="8A6446"/>
        </w:rPr>
        <w:t xml:space="preserve">　「开门迎接我？客气了。」</w:t>
      </w:r>
      <w:r>
        <w:rPr>
          <w:color w:val="6E6A70"/>
          <w:sz w:val="18"/>
        </w:rPr>
        <w:br/>
        <w:t>情绪：自动门迎宾（心动 +3，150 分钟）</w:t>
      </w:r>
    </w:p>
    <w:p>
      <w:pPr>
        <w:pStyle w:val="ListBullet"/>
      </w:pPr>
      <w:r>
        <w:t>结果 2：咚的一声。玻璃门没事，{名字}的额头起了一个小包。</w:t>
      </w:r>
      <w:r>
        <w:rPr>
          <w:b/>
          <w:color w:val="8A6446"/>
        </w:rPr>
        <w:t xml:space="preserve">　「这门……擦得太认真了。」</w:t>
      </w:r>
      <w:r>
        <w:rPr>
          <w:color w:val="6E6A70"/>
          <w:sz w:val="18"/>
        </w:rPr>
        <w:br/>
        <w:t>情绪：撞上玻璃门（气鼓鼓 +3，150 分钟）；需求：开心-5</w:t>
      </w:r>
    </w:p>
    <w:p>
      <w:pPr>
        <w:pStyle w:val="Heading3"/>
      </w:pPr>
      <w:r>
        <w:t>341. 转盘抽奖</w:t>
      </w:r>
    </w:p>
    <w:p>
      <w:r>
        <w:rPr>
          <w:i/>
          <w:color w:val="6E6A70"/>
          <w:sz w:val="18"/>
        </w:rPr>
        <w:t>触发：随时</w:t>
      </w:r>
    </w:p>
    <w:p>
      <w:r>
        <w:t>走廊中央摆着一个大转盘，主持人举着话筒喊：“下一位！转到什么拿什么！”</w:t>
      </w:r>
    </w:p>
    <w:p>
      <w:r>
        <w:rPr>
          <w:b/>
        </w:rPr>
        <w:t>选项 A：上去转一把。</w:t>
      </w:r>
    </w:p>
    <w:p>
      <w:pPr>
        <w:pStyle w:val="ListBullet"/>
      </w:pPr>
      <w:r>
        <w:t>结果 1：转盘停在一等奖旁边那格：“再来一次”。第二次停在了“谢谢参与”。</w:t>
      </w:r>
      <w:r>
        <w:rPr>
          <w:b/>
          <w:color w:val="8A6446"/>
        </w:rPr>
        <w:t xml:space="preserve">　「差一点就是一等奖！」</w:t>
      </w:r>
      <w:r>
        <w:rPr>
          <w:color w:val="6E6A70"/>
          <w:sz w:val="18"/>
        </w:rPr>
        <w:br/>
        <w:t>情绪：与大奖擦肩（气鼓鼓 +2，150 分钟）</w:t>
      </w:r>
    </w:p>
    <w:p>
      <w:pPr>
        <w:pStyle w:val="ListBullet"/>
      </w:pPr>
      <w:r>
        <w:t>结果 2：{名字}转到了一只大玩偶熊，抱着它走过走廊，好多人羡慕地看过来。</w:t>
      </w:r>
      <w:r>
        <w:rPr>
          <w:b/>
          <w:color w:val="8A6446"/>
        </w:rPr>
        <w:t xml:space="preserve">　「这只熊归我了！」</w:t>
      </w:r>
      <w:r>
        <w:rPr>
          <w:color w:val="6E6A70"/>
          <w:sz w:val="18"/>
        </w:rPr>
        <w:br/>
        <w:t>情绪：转到大玩偶（元气满满 +4，200 分钟）；需求：开心+12</w:t>
      </w:r>
    </w:p>
    <w:p>
      <w:r>
        <w:rPr>
          <w:b/>
        </w:rPr>
        <w:t>选项 B：在旁边看别人转。</w:t>
      </w:r>
    </w:p>
    <w:p>
      <w:pPr>
        <w:pStyle w:val="ListBullet"/>
      </w:pPr>
      <w:r>
        <w:t>结果 1：主持人看{名字}站得久，把话筒递了过来，让{名字}帮忙喊“下一位”。</w:t>
      </w:r>
      <w:r>
        <w:rPr>
          <w:b/>
          <w:color w:val="8A6446"/>
        </w:rPr>
        <w:t xml:space="preserve">　「下一位！下一位！」</w:t>
      </w:r>
      <w:r>
        <w:rPr>
          <w:color w:val="6E6A70"/>
          <w:sz w:val="18"/>
        </w:rPr>
        <w:br/>
        <w:t>情绪：当了临时主持（小得意 +3，150 分钟）；需求：社交+8</w:t>
      </w:r>
    </w:p>
    <w:p>
      <w:pPr>
        <w:pStyle w:val="ListBullet"/>
      </w:pPr>
      <w:r>
        <w:t>结果 2：{名字}一边看一边记，总结出转盘最爱停在“谢谢参与”。</w:t>
      </w:r>
      <w:r>
        <w:rPr>
          <w:b/>
          <w:color w:val="8A6446"/>
        </w:rPr>
        <w:t xml:space="preserve">　「数据不会骗人。」</w:t>
      </w:r>
      <w:r>
        <w:rPr>
          <w:color w:val="6E6A70"/>
          <w:sz w:val="18"/>
        </w:rPr>
        <w:br/>
        <w:t>情绪：研究转盘规律（专心致志 +3，150 分钟）</w:t>
      </w:r>
    </w:p>
    <w:p>
      <w:pPr>
        <w:pStyle w:val="Heading3"/>
      </w:pPr>
      <w:r>
        <w:t>342. 冷气太足</w:t>
      </w:r>
    </w:p>
    <w:p>
      <w:r>
        <w:rPr>
          <w:i/>
          <w:color w:val="6E6A70"/>
          <w:sz w:val="18"/>
        </w:rPr>
        <w:t>触发：夏天</w:t>
      </w:r>
    </w:p>
    <w:p>
      <w:r>
        <w:t>外面热得冒烟，商场里的冷气却开得像冬天，{名字}的胳膊上起了一层鸡皮疙瘩。</w:t>
      </w:r>
    </w:p>
    <w:p>
      <w:r>
        <w:rPr>
          <w:b/>
        </w:rPr>
        <w:t>选项 A：去服装店买件外套。</w:t>
      </w:r>
    </w:p>
    <w:p>
      <w:pPr>
        <w:pStyle w:val="ListBullet"/>
      </w:pPr>
      <w:r>
        <w:t>结果 1：{名字}买了一件薄外套，店员说：“夏天来买外套的，你是今天第七个。”</w:t>
      </w:r>
      <w:r>
        <w:rPr>
          <w:b/>
          <w:color w:val="8A6446"/>
        </w:rPr>
        <w:t xml:space="preserve">　「原来大家都冷啊。」</w:t>
      </w:r>
      <w:r>
        <w:rPr>
          <w:color w:val="6E6A70"/>
          <w:sz w:val="18"/>
        </w:rPr>
        <w:br/>
        <w:t>情绪：加入外套联盟（调皮 +3，150 分钟）</w:t>
      </w:r>
    </w:p>
    <w:p>
      <w:pPr>
        <w:pStyle w:val="ListBullet"/>
      </w:pPr>
      <w:r>
        <w:t>结果 2：试了一件，好看又暖和，看了价签，{名字}又冷了。</w:t>
      </w:r>
      <w:r>
        <w:rPr>
          <w:b/>
          <w:color w:val="8A6446"/>
        </w:rPr>
        <w:t xml:space="preserve">　「价签比冷气还凉。」</w:t>
      </w:r>
      <w:r>
        <w:rPr>
          <w:color w:val="6E6A70"/>
          <w:sz w:val="18"/>
        </w:rPr>
        <w:br/>
        <w:t>情绪：被价签冻住（浑身难受 +3，120 分钟）</w:t>
      </w:r>
    </w:p>
    <w:p>
      <w:r>
        <w:rPr>
          <w:b/>
        </w:rPr>
        <w:t>选项 B：跑到门口晒一晒再回来。</w:t>
      </w:r>
    </w:p>
    <w:p>
      <w:pPr>
        <w:pStyle w:val="ListBullet"/>
      </w:pPr>
      <w:r>
        <w:t>结果 1：一冷一热来回跑了几趟，{名字}觉得自己像蒸了桑拿，浑身通透。</w:t>
      </w:r>
      <w:r>
        <w:rPr>
          <w:b/>
          <w:color w:val="8A6446"/>
        </w:rPr>
        <w:t xml:space="preserve">　「冷热交替，神清气爽！」</w:t>
      </w:r>
      <w:r>
        <w:rPr>
          <w:color w:val="6E6A70"/>
          <w:sz w:val="18"/>
        </w:rPr>
        <w:br/>
        <w:t>情绪：冷热桑拿（元气满满 +3，150 分钟）；需求：精力+6</w:t>
      </w:r>
    </w:p>
    <w:p>
      <w:pPr>
        <w:pStyle w:val="ListBullet"/>
      </w:pPr>
      <w:r>
        <w:t>结果 2：在门口站了一会儿热出一身汗，回到冷气里，{名字}连打了三个喷嚏。</w:t>
      </w:r>
      <w:r>
        <w:rPr>
          <w:b/>
          <w:color w:val="8A6446"/>
        </w:rPr>
        <w:t xml:space="preserve">　「阿嚏！这是什么天气。」</w:t>
      </w:r>
      <w:r>
        <w:rPr>
          <w:color w:val="6E6A70"/>
          <w:sz w:val="18"/>
        </w:rPr>
        <w:br/>
        <w:t>情绪：冷热打喷嚏（气鼓鼓 +2，120 分钟）；需求：清洁-6</w:t>
      </w:r>
    </w:p>
    <w:p>
      <w:pPr>
        <w:pStyle w:val="Heading3"/>
      </w:pPr>
      <w:r>
        <w:t>343. 打烊音乐</w:t>
      </w:r>
    </w:p>
    <w:p>
      <w:r>
        <w:rPr>
          <w:i/>
          <w:color w:val="6E6A70"/>
          <w:sz w:val="18"/>
        </w:rPr>
        <w:t>触发：夜里</w:t>
      </w:r>
    </w:p>
    <w:p>
      <w:r>
        <w:t>商场开始放打烊音乐，灯一盏一盏暗下来，走廊里只剩零星几个人。</w:t>
      </w:r>
    </w:p>
    <w:p>
      <w:r>
        <w:rPr>
          <w:b/>
        </w:rPr>
        <w:t>选项 A：慢慢走，享受空荡荡的商场。</w:t>
      </w:r>
    </w:p>
    <w:p>
      <w:pPr>
        <w:pStyle w:val="ListBullet"/>
      </w:pPr>
      <w:r>
        <w:t>结果 1：{名字}一个人走在空走廊里，脚步声有回音，好像整座商场只属于自己。</w:t>
      </w:r>
      <w:r>
        <w:rPr>
          <w:b/>
          <w:color w:val="8A6446"/>
        </w:rPr>
        <w:t xml:space="preserve">　「今晚，商场是我的。」</w:t>
      </w:r>
      <w:r>
        <w:rPr>
          <w:color w:val="6E6A70"/>
          <w:sz w:val="18"/>
        </w:rPr>
        <w:br/>
        <w:t>情绪：独享整座商场（灵光一闪 +3，200 分钟）</w:t>
      </w:r>
    </w:p>
    <w:p>
      <w:pPr>
        <w:pStyle w:val="ListBullet"/>
      </w:pPr>
      <w:r>
        <w:t>结果 2：走着走着，背后的灯一排排灭了，只剩前面还亮着，{名字}心里有点发毛。</w:t>
      </w:r>
      <w:r>
        <w:rPr>
          <w:b/>
          <w:color w:val="8A6446"/>
        </w:rPr>
        <w:t xml:space="preserve">　「灯……是在追我吗？」</w:t>
      </w:r>
      <w:r>
        <w:rPr>
          <w:color w:val="6E6A70"/>
          <w:sz w:val="18"/>
        </w:rPr>
        <w:br/>
        <w:t>情绪：被熄灯追赶（害怕 +3，150 分钟）</w:t>
      </w:r>
    </w:p>
    <w:p>
      <w:r>
        <w:rPr>
          <w:b/>
        </w:rPr>
        <w:t>选项 B：赶紧去出口。</w:t>
      </w:r>
    </w:p>
    <w:p>
      <w:pPr>
        <w:pStyle w:val="ListBullet"/>
      </w:pPr>
      <w:r>
        <w:t>结果 1：{名字}在保安叔叔锁门前一秒溜了出去，叔叔冲{名字}挥了挥手。</w:t>
      </w:r>
      <w:r>
        <w:rPr>
          <w:b/>
          <w:color w:val="8A6446"/>
        </w:rPr>
        <w:t xml:space="preserve">　「晚安，商场！」</w:t>
      </w:r>
      <w:r>
        <w:rPr>
          <w:color w:val="6E6A70"/>
          <w:sz w:val="18"/>
        </w:rPr>
        <w:br/>
        <w:t>情绪：赶上了关门（元气满满 +2，120 分钟）</w:t>
      </w:r>
    </w:p>
    <w:p>
      <w:pPr>
        <w:pStyle w:val="ListBullet"/>
      </w:pPr>
      <w:r>
        <w:t>结果 2：跑到出口，门已经锁了。保安叔叔领着{名字}从侧门出去，一路都在讲他年轻时的故事。</w:t>
      </w:r>
      <w:r>
        <w:rPr>
          <w:b/>
          <w:color w:val="8A6446"/>
        </w:rPr>
        <w:t xml:space="preserve">　「叔叔的故事好长……」</w:t>
      </w:r>
      <w:r>
        <w:rPr>
          <w:color w:val="6E6A70"/>
          <w:sz w:val="18"/>
        </w:rPr>
        <w:br/>
        <w:t>情绪：听保安讲故事（好无聊 +3，120 分钟）；需求：社交+6</w:t>
      </w:r>
    </w:p>
    <w:p>
      <w:pPr>
        <w:pStyle w:val="Heading3"/>
      </w:pPr>
      <w:r>
        <w:t>344. 开门前的口号</w:t>
      </w:r>
    </w:p>
    <w:p>
      <w:r>
        <w:rPr>
          <w:i/>
          <w:color w:val="6E6A70"/>
          <w:sz w:val="18"/>
        </w:rPr>
        <w:t>触发：早上</w:t>
      </w:r>
    </w:p>
    <w:p>
      <w:r>
        <w:t>商场刚开门，服装店的店员们排成一排，正在大声喊口号。</w:t>
      </w:r>
    </w:p>
    <w:p>
      <w:r>
        <w:rPr>
          <w:b/>
        </w:rPr>
        <w:t>选项 A：站在一旁跟着喊。</w:t>
      </w:r>
    </w:p>
    <w:p>
      <w:pPr>
        <w:pStyle w:val="ListBullet"/>
      </w:pPr>
      <w:r>
        <w:t>结果 1：{名字}喊得比谁都响，店长过来拍了拍{名字}的肩膀：“要不要来上班？”</w:t>
      </w:r>
      <w:r>
        <w:rPr>
          <w:b/>
          <w:color w:val="8A6446"/>
        </w:rPr>
        <w:t xml:space="preserve">　「我只是来打气的！」</w:t>
      </w:r>
      <w:r>
        <w:rPr>
          <w:color w:val="6E6A70"/>
          <w:sz w:val="18"/>
        </w:rPr>
        <w:br/>
        <w:t>情绪：被店长看中（元气满满 +4，180 分钟）；需求：社交+8</w:t>
      </w:r>
    </w:p>
    <w:p>
      <w:pPr>
        <w:pStyle w:val="ListBullet"/>
      </w:pPr>
      <w:r>
        <w:t>结果 2：口号喊完，大家散开去忙了，只剩{名字}一个人还举着拳头。</w:t>
      </w:r>
      <w:r>
        <w:rPr>
          <w:b/>
          <w:color w:val="8A6446"/>
        </w:rPr>
        <w:t xml:space="preserve">　「那个……我也收工了。」</w:t>
      </w:r>
      <w:r>
        <w:rPr>
          <w:color w:val="6E6A70"/>
          <w:sz w:val="18"/>
        </w:rPr>
        <w:br/>
        <w:t>情绪：一个人举拳头（难为情 +3，120 分钟）</w:t>
      </w:r>
    </w:p>
    <w:p>
      <w:r>
        <w:rPr>
          <w:b/>
        </w:rPr>
        <w:t>选项 B：安静地路过。</w:t>
      </w:r>
    </w:p>
    <w:p>
      <w:pPr>
        <w:pStyle w:val="ListBullet"/>
      </w:pPr>
      <w:r>
        <w:t>结果 1：{名字}被口号感染，一上午走路都踩着节拍，逛街效率特别高。</w:t>
      </w:r>
      <w:r>
        <w:rPr>
          <w:b/>
          <w:color w:val="8A6446"/>
        </w:rPr>
        <w:t xml:space="preserve">　「一二一，一二一！」</w:t>
      </w:r>
      <w:r>
        <w:rPr>
          <w:color w:val="6E6A70"/>
          <w:sz w:val="18"/>
        </w:rPr>
        <w:br/>
        <w:t>情绪：被口号感染（专心致志 +3，150 分钟）</w:t>
      </w:r>
    </w:p>
    <w:p>
      <w:pPr>
        <w:pStyle w:val="ListBullet"/>
      </w:pPr>
      <w:r>
        <w:t>结果 2：{名字}路过时，店员们正好喊到“欢迎光临”，齐刷刷地朝{名字}鞠躬。</w:t>
      </w:r>
      <w:r>
        <w:rPr>
          <w:b/>
          <w:color w:val="8A6446"/>
        </w:rPr>
        <w:t xml:space="preserve">　「啊，不、不用这么客气！」</w:t>
      </w:r>
      <w:r>
        <w:rPr>
          <w:color w:val="6E6A70"/>
          <w:sz w:val="18"/>
        </w:rPr>
        <w:br/>
        <w:t>情绪：被集体鞠躬（焦虑 +3，120 分钟）</w:t>
      </w:r>
    </w:p>
    <w:p>
      <w:pPr>
        <w:pStyle w:val="Heading3"/>
      </w:pPr>
      <w:r>
        <w:t>345. 挥手的人</w:t>
      </w:r>
    </w:p>
    <w:p>
      <w:r>
        <w:rPr>
          <w:i/>
          <w:color w:val="6E6A70"/>
          <w:sz w:val="18"/>
        </w:rPr>
        <w:t>触发：孤单</w:t>
      </w:r>
    </w:p>
    <w:p>
      <w:r>
        <w:t>走廊另一头，有个人笑着朝{名字}的方向使劲挥手。</w:t>
      </w:r>
    </w:p>
    <w:p>
      <w:r>
        <w:rPr>
          <w:b/>
        </w:rPr>
        <w:t>选项 A：也热情地挥手回去。</w:t>
      </w:r>
    </w:p>
    <w:p>
      <w:pPr>
        <w:pStyle w:val="ListBullet"/>
      </w:pPr>
      <w:r>
        <w:t>结果 1：那人走近了，原来是在跟{名字}身后的朋友打招呼。三个人尴尬地笑了笑。</w:t>
      </w:r>
      <w:r>
        <w:rPr>
          <w:b/>
          <w:color w:val="8A6446"/>
        </w:rPr>
        <w:t xml:space="preserve">　「嗯……我挥手是在热身。」</w:t>
      </w:r>
      <w:r>
        <w:rPr>
          <w:color w:val="6E6A70"/>
          <w:sz w:val="18"/>
        </w:rPr>
        <w:br/>
        <w:t>情绪：挥错了手（难为情 +4，150 分钟）</w:t>
      </w:r>
    </w:p>
    <w:p>
      <w:pPr>
        <w:pStyle w:val="ListBullet"/>
      </w:pPr>
      <w:r>
        <w:t>结果 2：那人真的是在跟{名字}打招呼。上次在书店坐在旁边的人，居然还记得{名字}。</w:t>
      </w:r>
      <w:r>
        <w:rPr>
          <w:b/>
          <w:color w:val="8A6446"/>
        </w:rPr>
        <w:t xml:space="preserve">　「被人记住，真好啊。」</w:t>
      </w:r>
      <w:r>
        <w:rPr>
          <w:color w:val="6E6A70"/>
          <w:sz w:val="18"/>
        </w:rPr>
        <w:br/>
        <w:t>情绪：被陌生人记住（美滋滋 +4，240 分钟）；需求：社交+15</w:t>
      </w:r>
    </w:p>
    <w:p>
      <w:r>
        <w:rPr>
          <w:b/>
        </w:rPr>
        <w:t>选项 B：回头看看身后。</w:t>
      </w:r>
    </w:p>
    <w:p>
      <w:pPr>
        <w:pStyle w:val="ListBullet"/>
      </w:pPr>
      <w:r>
        <w:t>结果 1：身后果然有人在挥手回应。{名字}暗暗庆幸自己没有自作多情。</w:t>
      </w:r>
      <w:r>
        <w:rPr>
          <w:b/>
          <w:color w:val="8A6446"/>
        </w:rPr>
        <w:t xml:space="preserve">　「好险，差点就挥了。」</w:t>
      </w:r>
      <w:r>
        <w:rPr>
          <w:color w:val="6E6A70"/>
          <w:sz w:val="18"/>
        </w:rPr>
        <w:br/>
        <w:t>情绪：躲过一次尴尬（焦虑 +2，120 分钟）</w:t>
      </w:r>
    </w:p>
    <w:p>
      <w:pPr>
        <w:pStyle w:val="ListBullet"/>
      </w:pPr>
      <w:r>
        <w:t>结果 2：身后没有人。等{名字}转回来，那人已经走了，留下{名字}一个人纳闷。</w:t>
      </w:r>
      <w:r>
        <w:rPr>
          <w:b/>
          <w:color w:val="8A6446"/>
        </w:rPr>
        <w:t xml:space="preserve">　「那到底是在叫谁呢？」</w:t>
      </w:r>
      <w:r>
        <w:rPr>
          <w:color w:val="6E6A70"/>
          <w:sz w:val="18"/>
        </w:rPr>
        <w:br/>
        <w:t>情绪：错过一次招手（失落 +3，150 分钟）</w:t>
      </w:r>
    </w:p>
    <w:p>
      <w:pPr>
        <w:pStyle w:val="Heading3"/>
      </w:pPr>
      <w:r>
        <w:t>346. 摇摇车</w:t>
      </w:r>
    </w:p>
    <w:p>
      <w:r>
        <w:rPr>
          <w:i/>
          <w:color w:val="6E6A70"/>
          <w:sz w:val="18"/>
        </w:rPr>
        <w:t>触发：无聊 或 心情好</w:t>
      </w:r>
    </w:p>
    <w:p>
      <w:r>
        <w:t>超市门口有一辆投币摇摇车，做成小火车的样子，现在没有小孩在坐。</w:t>
      </w:r>
    </w:p>
    <w:p>
      <w:r>
        <w:rPr>
          <w:b/>
        </w:rPr>
        <w:t>选项 A：坐上去摇一回。</w:t>
      </w:r>
    </w:p>
    <w:p>
      <w:pPr>
        <w:pStyle w:val="ListBullet"/>
      </w:pPr>
      <w:r>
        <w:t>结果 1：摇摇车唱起了儿歌，{名字}跟着摇头晃脑，路过的小孩羡慕地看着。</w:t>
      </w:r>
      <w:r>
        <w:rPr>
          <w:b/>
          <w:color w:val="8A6446"/>
        </w:rPr>
        <w:t xml:space="preserve">　「这是大人的特权！」</w:t>
      </w:r>
      <w:r>
        <w:rPr>
          <w:color w:val="6E6A70"/>
          <w:sz w:val="18"/>
        </w:rPr>
        <w:br/>
        <w:t>情绪：坐上了摇摇车（调皮 +4，180 分钟）；需求：开心+12</w:t>
      </w:r>
    </w:p>
    <w:p>
      <w:pPr>
        <w:pStyle w:val="ListBullet"/>
      </w:pPr>
      <w:r>
        <w:t>结果 2：{名字}坐进去才发现卡住了，摇摇车唱完一整首歌，{名字}还没出来。</w:t>
      </w:r>
      <w:r>
        <w:rPr>
          <w:b/>
          <w:color w:val="8A6446"/>
        </w:rPr>
        <w:t xml:space="preserve">　「谁、谁来拉我一把……」</w:t>
      </w:r>
      <w:r>
        <w:rPr>
          <w:color w:val="6E6A70"/>
          <w:sz w:val="18"/>
        </w:rPr>
        <w:br/>
        <w:t>情绪：卡在摇摇车里（害怕 +3，120 分钟）</w:t>
      </w:r>
    </w:p>
    <w:p>
      <w:r>
        <w:rPr>
          <w:b/>
        </w:rPr>
        <w:t>选项 B：让给路过的小孩。</w:t>
      </w:r>
    </w:p>
    <w:p>
      <w:pPr>
        <w:pStyle w:val="ListBullet"/>
      </w:pPr>
      <w:r>
        <w:t>结果 1：{名字}帮小孩投了币，小孩在车上一边摇一边冲{名字}挥手，像火车出站。</w:t>
      </w:r>
      <w:r>
        <w:rPr>
          <w:b/>
          <w:color w:val="8A6446"/>
        </w:rPr>
        <w:t xml:space="preserve">　「一路顺风，小乘客！」</w:t>
      </w:r>
      <w:r>
        <w:rPr>
          <w:color w:val="6E6A70"/>
          <w:sz w:val="18"/>
        </w:rPr>
        <w:br/>
        <w:t>情绪：送小孩出站（灵光一闪 +2，150 分钟）；需求：社交+6</w:t>
      </w:r>
    </w:p>
    <w:p>
      <w:pPr>
        <w:pStyle w:val="ListBullet"/>
      </w:pPr>
      <w:r>
        <w:t>结果 2：小孩坐上去没多久就哭着要下来，说火车太快了。家长和{名字}一起憋笑。</w:t>
      </w:r>
      <w:r>
        <w:rPr>
          <w:b/>
          <w:color w:val="8A6446"/>
        </w:rPr>
        <w:t xml:space="preserve">　「摇摇车，速度惊人。」</w:t>
      </w:r>
      <w:r>
        <w:rPr>
          <w:color w:val="6E6A70"/>
          <w:sz w:val="18"/>
        </w:rPr>
        <w:br/>
        <w:t>情绪：憋笑憋到肚疼（焦虑 +3，120 分钟）</w:t>
      </w:r>
    </w:p>
    <w:p>
      <w:pPr>
        <w:pStyle w:val="Heading3"/>
      </w:pPr>
      <w:r>
        <w:t>347. 哪一队最快</w:t>
      </w:r>
    </w:p>
    <w:p>
      <w:r>
        <w:rPr>
          <w:i/>
          <w:color w:val="6E6A70"/>
          <w:sz w:val="18"/>
        </w:rPr>
        <w:t>触发：随时</w:t>
      </w:r>
    </w:p>
    <w:p>
      <w:r>
        <w:t>超市只开了三个收银台，三条队看起来一样长。{名字}得选一个。</w:t>
      </w:r>
    </w:p>
    <w:p>
      <w:r>
        <w:rPr>
          <w:b/>
        </w:rPr>
        <w:t>选项 A：选人最少的那队。</w:t>
      </w:r>
    </w:p>
    <w:p>
      <w:pPr>
        <w:pStyle w:val="ListBullet"/>
      </w:pPr>
      <w:r>
        <w:t>结果 1：{名字}这队前面的大叔掏出一整本优惠券，一张一张地核对。</w:t>
      </w:r>
      <w:r>
        <w:rPr>
          <w:b/>
          <w:color w:val="8A6446"/>
        </w:rPr>
        <w:t xml:space="preserve">　「我选的是最慢的队。」</w:t>
      </w:r>
      <w:r>
        <w:rPr>
          <w:color w:val="6E6A70"/>
          <w:sz w:val="18"/>
        </w:rPr>
        <w:br/>
        <w:t>情绪：排到优惠券大叔（气鼓鼓 +3，150 分钟）</w:t>
      </w:r>
    </w:p>
    <w:p>
      <w:pPr>
        <w:pStyle w:val="ListBullet"/>
      </w:pPr>
      <w:r>
        <w:t>结果 2：{名字}这队嗖嗖地往前走，回头看另外两队一动不动，心里偷偷得意。</w:t>
      </w:r>
      <w:r>
        <w:rPr>
          <w:b/>
          <w:color w:val="8A6446"/>
        </w:rPr>
        <w:t xml:space="preserve">　「眼光，这就叫眼光。」</w:t>
      </w:r>
      <w:r>
        <w:rPr>
          <w:color w:val="6E6A70"/>
          <w:sz w:val="18"/>
        </w:rPr>
        <w:br/>
        <w:t>情绪：选对了队伍（小得意 +3，150 分钟）</w:t>
      </w:r>
    </w:p>
    <w:p>
      <w:r>
        <w:rPr>
          <w:b/>
        </w:rPr>
        <w:t>选项 B：选收银员动作最快的那队。</w:t>
      </w:r>
    </w:p>
    <w:p>
      <w:pPr>
        <w:pStyle w:val="ListBullet"/>
      </w:pPr>
      <w:r>
        <w:t>结果 1：收银员扫码像在弹钢琴，{名字}还没反应过来就已经结完账了。</w:t>
      </w:r>
      <w:r>
        <w:rPr>
          <w:b/>
          <w:color w:val="8A6446"/>
        </w:rPr>
        <w:t xml:space="preserve">　「这速度，看呆了。」</w:t>
      </w:r>
      <w:r>
        <w:rPr>
          <w:color w:val="6E6A70"/>
          <w:sz w:val="18"/>
        </w:rPr>
        <w:br/>
        <w:t>情绪：收银员神速（发懵 +2，120 分钟）</w:t>
      </w:r>
    </w:p>
    <w:p>
      <w:pPr>
        <w:pStyle w:val="ListBullet"/>
      </w:pPr>
      <w:r>
        <w:t>结果 2：排到一半，那个收银员换班了，新来的阿姨刚学会用机器。</w:t>
      </w:r>
      <w:r>
        <w:rPr>
          <w:b/>
          <w:color w:val="8A6446"/>
        </w:rPr>
        <w:t xml:space="preserve">　「我们一起慢慢来吧。」</w:t>
      </w:r>
      <w:r>
        <w:rPr>
          <w:color w:val="6E6A70"/>
          <w:sz w:val="18"/>
        </w:rPr>
        <w:br/>
        <w:t>情绪：收银员换班（好无聊 +3，120 分钟）</w:t>
      </w:r>
    </w:p>
    <w:p>
      <w:pPr>
        <w:pStyle w:val="Heading3"/>
      </w:pPr>
      <w:r>
        <w:t>348. 夹子的咔嚓声</w:t>
      </w:r>
    </w:p>
    <w:p>
      <w:r>
        <w:rPr>
          <w:i/>
          <w:color w:val="6E6A70"/>
          <w:sz w:val="18"/>
        </w:rPr>
        <w:t>触发：随时</w:t>
      </w:r>
    </w:p>
    <w:p>
      <w:r>
        <w:t>面包店里，{名字}注意到每个拿起夹子的人，都会先咔嚓咔嚓夹两下空气。</w:t>
      </w:r>
    </w:p>
    <w:p>
      <w:r>
        <w:rPr>
          <w:b/>
        </w:rPr>
        <w:t>选项 A：也咔嚓两下。</w:t>
      </w:r>
    </w:p>
    <w:p>
      <w:pPr>
        <w:pStyle w:val="ListBullet"/>
      </w:pPr>
      <w:r>
        <w:t>结果 1：{名字}咔嚓了两下，旁边的人也咔嚓了两下，像在对暗号。</w:t>
      </w:r>
      <w:r>
        <w:rPr>
          <w:b/>
          <w:color w:val="8A6446"/>
        </w:rPr>
        <w:t xml:space="preserve">　「咔嚓咔嚓，接头成功。」</w:t>
      </w:r>
      <w:r>
        <w:rPr>
          <w:color w:val="6E6A70"/>
          <w:sz w:val="18"/>
        </w:rPr>
        <w:br/>
        <w:t>情绪：面包店暗号（调皮 +3，150 分钟）</w:t>
      </w:r>
    </w:p>
    <w:p>
      <w:pPr>
        <w:pStyle w:val="ListBullet"/>
      </w:pPr>
      <w:r>
        <w:t>结果 2：咔嚓得太开心，{名字}不小心把一个奶油面包夹扁了，只好买下来。</w:t>
      </w:r>
      <w:r>
        <w:rPr>
          <w:b/>
          <w:color w:val="8A6446"/>
        </w:rPr>
        <w:t xml:space="preserve">　「对不起，我负责到底。」</w:t>
      </w:r>
      <w:r>
        <w:rPr>
          <w:color w:val="6E6A70"/>
          <w:sz w:val="18"/>
        </w:rPr>
        <w:br/>
        <w:t>情绪：夹扁了面包（难为情 +2，120 分钟）；需求：饱腹+8</w:t>
      </w:r>
    </w:p>
    <w:p>
      <w:r>
        <w:rPr>
          <w:b/>
        </w:rPr>
        <w:t>选项 B：忍住不咔嚓。</w:t>
      </w:r>
    </w:p>
    <w:p>
      <w:pPr>
        <w:pStyle w:val="ListBullet"/>
      </w:pPr>
      <w:r>
        <w:t>结果 1：{名字}直接夹起面包，觉得自己是全店最冷静的人。</w:t>
      </w:r>
      <w:r>
        <w:rPr>
          <w:b/>
          <w:color w:val="8A6446"/>
        </w:rPr>
        <w:t xml:space="preserve">　「我，不随波逐流。」</w:t>
      </w:r>
      <w:r>
        <w:rPr>
          <w:color w:val="6E6A70"/>
          <w:sz w:val="18"/>
        </w:rPr>
        <w:br/>
        <w:t>情绪：忍住了咔嚓（专心致志 +3，150 分钟）</w:t>
      </w:r>
    </w:p>
    <w:p>
      <w:pPr>
        <w:pStyle w:val="ListBullet"/>
      </w:pPr>
      <w:r>
        <w:t>结果 2：忍了五分钟，手越来越痒，最后{名字}趁没人看的时候连咔嚓了十下。</w:t>
      </w:r>
      <w:r>
        <w:rPr>
          <w:b/>
          <w:color w:val="8A6446"/>
        </w:rPr>
        <w:t xml:space="preserve">　「憋坏了，咔嚓咔嚓！」</w:t>
      </w:r>
      <w:r>
        <w:rPr>
          <w:color w:val="6E6A70"/>
          <w:sz w:val="18"/>
        </w:rPr>
        <w:br/>
        <w:t>情绪：终于咔嚓了（元气满满 +2，120 分钟）</w:t>
      </w:r>
    </w:p>
    <w:p>
      <w:pPr>
        <w:pStyle w:val="Heading3"/>
      </w:pPr>
      <w:r>
        <w:t>349. 两只手不够用</w:t>
      </w:r>
    </w:p>
    <w:p>
      <w:r>
        <w:rPr>
          <w:i/>
          <w:color w:val="6E6A70"/>
          <w:sz w:val="18"/>
        </w:rPr>
        <w:t>触发：心情好</w:t>
      </w:r>
    </w:p>
    <w:p>
      <w:r>
        <w:t>{名字}今天心情不错，一口气买了好多东西，现在两只手各拎着四个袋子。</w:t>
      </w:r>
    </w:p>
    <w:p>
      <w:r>
        <w:rPr>
          <w:b/>
        </w:rPr>
        <w:t>选项 A：坚持全部拎着走。</w:t>
      </w:r>
    </w:p>
    <w:p>
      <w:pPr>
        <w:pStyle w:val="ListBullet"/>
      </w:pPr>
      <w:r>
        <w:t>结果 1：{名字}像举重选手一样稳步前进，路过的人纷纷让路。</w:t>
      </w:r>
      <w:r>
        <w:rPr>
          <w:b/>
          <w:color w:val="8A6446"/>
        </w:rPr>
        <w:t xml:space="preserve">　「让一让，力士来了！」</w:t>
      </w:r>
      <w:r>
        <w:rPr>
          <w:color w:val="6E6A70"/>
          <w:sz w:val="18"/>
        </w:rPr>
        <w:br/>
        <w:t>情绪：大力士附体（专心致志 +3，150 分钟）；需求：精力-10</w:t>
      </w:r>
    </w:p>
    <w:p>
      <w:pPr>
        <w:pStyle w:val="ListBullet"/>
      </w:pPr>
      <w:r>
        <w:t>结果 2：走到一半，一个袋子的提手断了，橘子滚了一走廊，好几个陌生人帮着一起捡。</w:t>
      </w:r>
      <w:r>
        <w:rPr>
          <w:b/>
          <w:color w:val="8A6446"/>
        </w:rPr>
        <w:t xml:space="preserve">　「谢谢大家，橘子都在吗？」</w:t>
      </w:r>
      <w:r>
        <w:rPr>
          <w:color w:val="6E6A70"/>
          <w:sz w:val="18"/>
        </w:rPr>
        <w:br/>
        <w:t>情绪：橘子满地滚（焦虑 +3，120 分钟）；需求：社交+6，精力-6</w:t>
      </w:r>
    </w:p>
    <w:p>
      <w:r>
        <w:rPr>
          <w:b/>
        </w:rPr>
        <w:t>选项 B：借一辆购物车推着。</w:t>
      </w:r>
    </w:p>
    <w:p>
      <w:pPr>
        <w:pStyle w:val="ListBullet"/>
      </w:pPr>
      <w:r>
        <w:t>结果 1：{名字}推着购物车，轻轻松松，还有余力再买一杯奶茶。</w:t>
      </w:r>
      <w:r>
        <w:rPr>
          <w:b/>
          <w:color w:val="8A6446"/>
        </w:rPr>
        <w:t xml:space="preserve">　「轻松，还能再逛！」</w:t>
      </w:r>
      <w:r>
        <w:rPr>
          <w:color w:val="6E6A70"/>
          <w:sz w:val="18"/>
        </w:rPr>
        <w:br/>
        <w:t>情绪：推车好轻松（元气满满 +3，150 分钟）</w:t>
      </w:r>
    </w:p>
    <w:p>
      <w:pPr>
        <w:pStyle w:val="ListBullet"/>
      </w:pPr>
      <w:r>
        <w:t>结果 2：推到门口才发现购物车不能推出商场，{名字}只好又把袋子全拎了起来。</w:t>
      </w:r>
      <w:r>
        <w:rPr>
          <w:b/>
          <w:color w:val="8A6446"/>
        </w:rPr>
        <w:t xml:space="preserve">　「绕了一圈又回到原点。」</w:t>
      </w:r>
      <w:r>
        <w:rPr>
          <w:color w:val="6E6A70"/>
          <w:sz w:val="18"/>
        </w:rPr>
        <w:br/>
        <w:t>情绪：推车出不了门（失落 +2，120 分钟）；需求：精力-6</w:t>
      </w:r>
    </w:p>
    <w:p>
      <w:pPr>
        <w:pStyle w:val="Heading3"/>
      </w:pPr>
      <w:r>
        <w:t>350. 复读机喇叭</w:t>
      </w:r>
    </w:p>
    <w:p>
      <w:r>
        <w:rPr>
          <w:i/>
          <w:color w:val="6E6A70"/>
          <w:sz w:val="18"/>
        </w:rPr>
        <w:t>触发：随时</w:t>
      </w:r>
    </w:p>
    <w:p>
      <w:r>
        <w:t>地摊上的小喇叭一直在循环：“走过路过不要错过！”{名字}已经路过第三次了。</w:t>
      </w:r>
    </w:p>
    <w:p>
      <w:r>
        <w:rPr>
          <w:b/>
        </w:rPr>
        <w:t>选项 A：停下来看看。</w:t>
      </w:r>
    </w:p>
    <w:p>
      <w:pPr>
        <w:pStyle w:val="ListBullet"/>
      </w:pPr>
      <w:r>
        <w:t>结果 1：{名字}在一堆小东西里翻出一双印着小鸭子的袜子，老板说：“你是今天第一个停下来的。”</w:t>
      </w:r>
      <w:r>
        <w:rPr>
          <w:b/>
          <w:color w:val="8A6446"/>
        </w:rPr>
        <w:t xml:space="preserve">　「原来喇叭等的是我。」</w:t>
      </w:r>
      <w:r>
        <w:rPr>
          <w:color w:val="6E6A70"/>
          <w:sz w:val="18"/>
        </w:rPr>
        <w:br/>
        <w:t>情绪：淘到小鸭袜子（心动 +3，180 分钟）</w:t>
      </w:r>
    </w:p>
    <w:p>
      <w:pPr>
        <w:pStyle w:val="ListBullet"/>
      </w:pPr>
      <w:r>
        <w:t>结果 2：老板见有人停下，激动地关掉喇叭亲自吆喝，声音比喇叭还大，{名字}被震得后退了两步。</w:t>
      </w:r>
      <w:r>
        <w:rPr>
          <w:b/>
          <w:color w:val="8A6446"/>
        </w:rPr>
        <w:t xml:space="preserve">　「老板，您比喇叭还响！」</w:t>
      </w:r>
      <w:r>
        <w:rPr>
          <w:color w:val="6E6A70"/>
          <w:sz w:val="18"/>
        </w:rPr>
        <w:br/>
        <w:t>情绪：被吆喝震住（害怕 +2，120 分钟）</w:t>
      </w:r>
    </w:p>
    <w:p>
      <w:r>
        <w:rPr>
          <w:b/>
        </w:rPr>
        <w:t>选项 B：跟着喇叭一起念。</w:t>
      </w:r>
    </w:p>
    <w:p>
      <w:pPr>
        <w:pStyle w:val="ListBullet"/>
      </w:pPr>
      <w:r>
        <w:t>结果 1：{名字}跟着念了几遍，一整天脑子里都在循环：“走过路过不要错过！”</w:t>
      </w:r>
      <w:r>
        <w:rPr>
          <w:b/>
          <w:color w:val="8A6446"/>
        </w:rPr>
        <w:t xml:space="preserve">　「停不下来了！」</w:t>
      </w:r>
      <w:r>
        <w:rPr>
          <w:color w:val="6E6A70"/>
          <w:sz w:val="18"/>
        </w:rPr>
        <w:br/>
        <w:t>情绪：脑子被洗脑（浑身难受 +2，150 分钟）</w:t>
      </w:r>
    </w:p>
    <w:p>
      <w:pPr>
        <w:pStyle w:val="ListBullet"/>
      </w:pPr>
      <w:r>
        <w:t>结果 2：老板乐了，把喇叭递给{名字}，让{名字}录一段新的。现在整条地摊都在播{名字}的声音。</w:t>
      </w:r>
      <w:r>
        <w:rPr>
          <w:b/>
          <w:color w:val="8A6446"/>
        </w:rPr>
        <w:t xml:space="preserve">　「我的声音成了招牌！」</w:t>
      </w:r>
      <w:r>
        <w:rPr>
          <w:color w:val="6E6A70"/>
          <w:sz w:val="18"/>
        </w:rPr>
        <w:br/>
        <w:t>情绪：给地摊录喇叭（心动 +4，200 分钟）；需求：社交+10，开心+8</w:t>
      </w:r>
    </w:p>
    <w:p>
      <w:r>
        <w:br w:type="page"/>
      </w:r>
    </w:p>
    <w:p>
      <w:pPr>
        <w:pStyle w:val="Heading1"/>
      </w:pPr>
      <w:r>
        <w:t>海边·码头（351–400）（50 张）</w:t>
      </w:r>
    </w:p>
    <w:p>
      <w:pPr>
        <w:pStyle w:val="Heading3"/>
      </w:pPr>
      <w:r>
        <w:t>351. 海鸥的凝视</w:t>
      </w:r>
    </w:p>
    <w:p>
      <w:r>
        <w:rPr>
          <w:i/>
          <w:color w:val="6E6A70"/>
          <w:sz w:val="18"/>
        </w:rPr>
        <w:t>触发：饿了</w:t>
      </w:r>
    </w:p>
    <w:p>
      <w:r>
        <w:t>{名字}刚掏出一块小面包，一只海鸥就落在了三步远的栏杆上，一动不动地盯着。</w:t>
      </w:r>
    </w:p>
    <w:p>
      <w:r>
        <w:rPr>
          <w:b/>
        </w:rPr>
        <w:t>选项 A：背过身去快快吃完。</w:t>
      </w:r>
    </w:p>
    <w:p>
      <w:pPr>
        <w:pStyle w:val="ListBullet"/>
      </w:pPr>
      <w:r>
        <w:t>结果 1：{名字}三口吃完了面包。海鸥失望地扭过头，好像在记下这个名字。</w:t>
      </w:r>
      <w:r>
        <w:rPr>
          <w:b/>
          <w:color w:val="8A6446"/>
        </w:rPr>
        <w:t xml:space="preserve">　「吃完了，你记仇也没用。」</w:t>
      </w:r>
      <w:r>
        <w:rPr>
          <w:color w:val="6E6A70"/>
          <w:sz w:val="18"/>
        </w:rPr>
        <w:br/>
        <w:t>情绪：护住了面包（小得意 +3，150 分钟）；需求：饱腹+10</w:t>
      </w:r>
    </w:p>
    <w:p>
      <w:pPr>
        <w:pStyle w:val="ListBullet"/>
      </w:pPr>
      <w:r>
        <w:t>结果 2：{名字}刚转过身，第二只海鸥从另一边落下。前后夹击，面包少了一半。</w:t>
      </w:r>
      <w:r>
        <w:rPr>
          <w:b/>
          <w:color w:val="8A6446"/>
        </w:rPr>
        <w:t xml:space="preserve">　「你们居然还有战术！」</w:t>
      </w:r>
      <w:r>
        <w:rPr>
          <w:color w:val="6E6A70"/>
          <w:sz w:val="18"/>
        </w:rPr>
        <w:br/>
        <w:t>情绪：被海鸥包抄（气鼓鼓 +3，120 分钟）；需求：饱腹+5</w:t>
      </w:r>
    </w:p>
    <w:p>
      <w:r>
        <w:rPr>
          <w:b/>
        </w:rPr>
        <w:t>选项 B：掰一小块当过路费。</w:t>
      </w:r>
    </w:p>
    <w:p>
      <w:pPr>
        <w:pStyle w:val="ListBullet"/>
      </w:pPr>
      <w:r>
        <w:t>结果 1：海鸥叼走面包，在栏杆上多站了一会儿，像是在陪{名字}吃饭。</w:t>
      </w:r>
      <w:r>
        <w:rPr>
          <w:b/>
          <w:color w:val="8A6446"/>
        </w:rPr>
        <w:t xml:space="preserve">　「好啦，我们算一起吃过饭了。」</w:t>
      </w:r>
      <w:r>
        <w:rPr>
          <w:color w:val="6E6A70"/>
          <w:sz w:val="18"/>
        </w:rPr>
        <w:br/>
        <w:t>情绪：和海鸥共进午餐（调皮 +3，180 分钟）；需求：饱腹+8，社交+5</w:t>
      </w:r>
    </w:p>
    <w:p>
      <w:pPr>
        <w:pStyle w:val="ListBullet"/>
      </w:pPr>
      <w:r>
        <w:t>结果 2：一小块面包引来了半个码头的海鸥。{名字}被叫声团团围住，只好把整块都交了出去。</w:t>
      </w:r>
      <w:r>
        <w:rPr>
          <w:b/>
          <w:color w:val="8A6446"/>
        </w:rPr>
        <w:t xml:space="preserve">　「我只是想交个过路费……」</w:t>
      </w:r>
      <w:r>
        <w:rPr>
          <w:color w:val="6E6A70"/>
          <w:sz w:val="18"/>
        </w:rPr>
        <w:br/>
        <w:t>情绪：被海鸥打劫（焦虑 +3，150 分钟）；需求：饱腹-5</w:t>
      </w:r>
    </w:p>
    <w:p>
      <w:pPr>
        <w:pStyle w:val="Heading3"/>
      </w:pPr>
      <w:r>
        <w:t>352. 清点货物</w:t>
      </w:r>
    </w:p>
    <w:p>
      <w:r>
        <w:rPr>
          <w:i/>
          <w:color w:val="6E6A70"/>
          <w:sz w:val="18"/>
        </w:rPr>
        <w:t>触发：随时</w:t>
      </w:r>
    </w:p>
    <w:p>
      <w:r>
        <w:t>远处那艘集装箱船慢慢挪着，船上的箱子一层一层，五颜六色。</w:t>
      </w:r>
    </w:p>
    <w:p>
      <w:r>
        <w:rPr>
          <w:b/>
        </w:rPr>
        <w:t>选项 A：认真数一数有多少个。</w:t>
      </w:r>
    </w:p>
    <w:p>
      <w:pPr>
        <w:pStyle w:val="ListBullet"/>
      </w:pPr>
      <w:r>
        <w:t>结果 1：{名字}数到两百三十七的时候，船正好开进了一团雾里。这个数字被庄严地记了下来。</w:t>
      </w:r>
      <w:r>
        <w:rPr>
          <w:b/>
          <w:color w:val="8A6446"/>
        </w:rPr>
        <w:t xml:space="preserve">　「二百三十七，误差不大。」</w:t>
      </w:r>
      <w:r>
        <w:rPr>
          <w:color w:val="6E6A70"/>
          <w:sz w:val="18"/>
        </w:rPr>
        <w:br/>
        <w:t>情绪：数完了一艘船（专心致志 +3，180 分钟）</w:t>
      </w:r>
    </w:p>
    <w:p>
      <w:pPr>
        <w:pStyle w:val="ListBullet"/>
      </w:pPr>
      <w:r>
        <w:t>结果 2：数到一半，{名字}忘了自己数的是红色的还是全部，只好从头再来，然后又忘了。</w:t>
      </w:r>
      <w:r>
        <w:rPr>
          <w:b/>
          <w:color w:val="8A6446"/>
        </w:rPr>
        <w:t xml:space="preserve">　「等等，我数到哪儿了……」</w:t>
      </w:r>
      <w:r>
        <w:rPr>
          <w:color w:val="6E6A70"/>
          <w:sz w:val="18"/>
        </w:rPr>
        <w:br/>
        <w:t>情绪：数箱子数晕了（发懵 +3，150 分钟）</w:t>
      </w:r>
    </w:p>
    <w:p>
      <w:r>
        <w:rPr>
          <w:b/>
        </w:rPr>
        <w:t>选项 B：猜猜箱子里装着什么。</w:t>
      </w:r>
    </w:p>
    <w:p>
      <w:pPr>
        <w:pStyle w:val="ListBullet"/>
      </w:pPr>
      <w:r>
        <w:t>结果 1：{名字}决定其中一个箱子里全是枕头，另一个全是橡皮鸭。这样一想，整艘船都软乎乎的。</w:t>
      </w:r>
      <w:r>
        <w:rPr>
          <w:b/>
          <w:color w:val="8A6446"/>
        </w:rPr>
        <w:t xml:space="preserve">　「那艘船肯定很好睡。」</w:t>
      </w:r>
      <w:r>
        <w:rPr>
          <w:color w:val="6E6A70"/>
          <w:sz w:val="18"/>
        </w:rPr>
        <w:br/>
        <w:t>情绪：一船的橡皮鸭（灵光一闪 +3，180 分钟）；需求：开心+8</w:t>
      </w:r>
    </w:p>
    <w:p>
      <w:pPr>
        <w:pStyle w:val="ListBullet"/>
      </w:pPr>
      <w:r>
        <w:t>结果 2：想着想着，{名字}开始担心有个箱子里装着一只迷路的猫。担心了整整一下午。</w:t>
      </w:r>
      <w:r>
        <w:rPr>
          <w:b/>
          <w:color w:val="8A6446"/>
        </w:rPr>
        <w:t xml:space="preserve">　「猫猫，你要是在里面就叫一声。」</w:t>
      </w:r>
      <w:r>
        <w:rPr>
          <w:color w:val="6E6A70"/>
          <w:sz w:val="18"/>
        </w:rPr>
        <w:br/>
        <w:t>情绪：担心箱子里有猫（焦虑 +2，120 分钟）</w:t>
      </w:r>
    </w:p>
    <w:p>
      <w:pPr>
        <w:pStyle w:val="Heading3"/>
      </w:pPr>
      <w:r>
        <w:t>353. 快艇过境</w:t>
      </w:r>
    </w:p>
    <w:p>
      <w:r>
        <w:rPr>
          <w:i/>
          <w:color w:val="6E6A70"/>
          <w:sz w:val="18"/>
        </w:rPr>
        <w:t>触发：随时</w:t>
      </w:r>
    </w:p>
    <w:p>
      <w:r>
        <w:t>一艘快艇呼啸着从码头边擦过，后面拖着一道白白的浪，正朝木板这边涌来。</w:t>
      </w:r>
    </w:p>
    <w:p>
      <w:r>
        <w:rPr>
          <w:b/>
        </w:rPr>
        <w:t>选项 A：站在原地迎接它。</w:t>
      </w:r>
    </w:p>
    <w:p>
      <w:pPr>
        <w:pStyle w:val="ListBullet"/>
      </w:pPr>
      <w:r>
        <w:t>结果 1：浪拍上码头，只打湿了{名字}的鞋尖。{名字}觉得自己刚刚和大海打了个平手。</w:t>
      </w:r>
      <w:r>
        <w:rPr>
          <w:b/>
          <w:color w:val="8A6446"/>
        </w:rPr>
        <w:t xml:space="preserve">　「大海，这局算平局。」</w:t>
      </w:r>
      <w:r>
        <w:rPr>
          <w:color w:val="6E6A70"/>
          <w:sz w:val="18"/>
        </w:rPr>
        <w:br/>
        <w:t>情绪：和浪打成平手（小得意 +3，150 分钟）</w:t>
      </w:r>
    </w:p>
    <w:p>
      <w:pPr>
        <w:pStyle w:val="ListBullet"/>
      </w:pPr>
      <w:r>
        <w:t>结果 2：浪比看上去高得多。{名字}从头到脚湿透了，还尝到了一口咸味。</w:t>
      </w:r>
      <w:r>
        <w:rPr>
          <w:b/>
          <w:color w:val="8A6446"/>
        </w:rPr>
        <w:t xml:space="preserve">　「噗，好咸……」</w:t>
      </w:r>
      <w:r>
        <w:rPr>
          <w:color w:val="6E6A70"/>
          <w:sz w:val="18"/>
        </w:rPr>
        <w:br/>
        <w:t>情绪：被浪拍了一脸（难为情 +3，150 分钟）；需求：清洁-10</w:t>
      </w:r>
    </w:p>
    <w:p>
      <w:r>
        <w:rPr>
          <w:b/>
        </w:rPr>
        <w:t>选项 B：往后跳三步。</w:t>
      </w:r>
    </w:p>
    <w:p>
      <w:pPr>
        <w:pStyle w:val="ListBullet"/>
      </w:pPr>
      <w:r>
        <w:t>结果 1：{名字}轻盈地躲开了，浪只拍到了空空的木板。跳得太漂亮，自己都想鼓掌。</w:t>
      </w:r>
      <w:r>
        <w:rPr>
          <w:b/>
          <w:color w:val="8A6446"/>
        </w:rPr>
        <w:t xml:space="preserve">　「身手还不错嘛我！」</w:t>
      </w:r>
      <w:r>
        <w:rPr>
          <w:color w:val="6E6A70"/>
          <w:sz w:val="18"/>
        </w:rPr>
        <w:br/>
        <w:t>情绪：完美闪避（元气满满 +3，120 分钟）；需求：精力-3</w:t>
      </w:r>
    </w:p>
    <w:p>
      <w:pPr>
        <w:pStyle w:val="ListBullet"/>
      </w:pPr>
      <w:r>
        <w:t>结果 2：后退第三步时踩到一块湿木板，{名字}一屁股坐下。浪倒是没碰到{她}。</w:t>
      </w:r>
      <w:r>
        <w:rPr>
          <w:b/>
          <w:color w:val="8A6446"/>
        </w:rPr>
        <w:t xml:space="preserve">　「躲过了浪，没躲过地板。」</w:t>
      </w:r>
      <w:r>
        <w:rPr>
          <w:color w:val="6E6A70"/>
          <w:sz w:val="18"/>
        </w:rPr>
        <w:br/>
        <w:t>情绪：摔了个屁股墩（难为情 +2，120 分钟）</w:t>
      </w:r>
    </w:p>
    <w:p>
      <w:pPr>
        <w:pStyle w:val="Heading3"/>
      </w:pPr>
      <w:r>
        <w:t>354. 临时助手</w:t>
      </w:r>
    </w:p>
    <w:p>
      <w:r>
        <w:rPr>
          <w:i/>
          <w:color w:val="6E6A70"/>
          <w:sz w:val="18"/>
        </w:rPr>
        <w:t>触发：随时</w:t>
      </w:r>
    </w:p>
    <w:p>
      <w:r>
        <w:t>栏杆边钓鱼的大叔要去买瓶水，问{名字}能不能帮忙看一下鱼竿。</w:t>
      </w:r>
    </w:p>
    <w:p>
      <w:r>
        <w:rPr>
          <w:b/>
        </w:rPr>
        <w:t>选项 A：郑重地接过鱼竿。</w:t>
      </w:r>
    </w:p>
    <w:p>
      <w:pPr>
        <w:pStyle w:val="ListBullet"/>
      </w:pPr>
      <w:r>
        <w:t>结果 1：大叔刚走，浮漂就沉了下去。{名字}手忙脚乱地拉起一条小鱼，大叔回来时激动得请{她}喝了水。</w:t>
      </w:r>
      <w:r>
        <w:rPr>
          <w:b/>
          <w:color w:val="8A6446"/>
        </w:rPr>
        <w:t xml:space="preserve">　「我、我钓到啦！」</w:t>
      </w:r>
      <w:r>
        <w:rPr>
          <w:color w:val="6E6A70"/>
          <w:sz w:val="18"/>
        </w:rPr>
        <w:br/>
        <w:t>情绪：替人钓到鱼（元气满满 +4，210 分钟）；需求：社交+10，开心+10</w:t>
      </w:r>
    </w:p>
    <w:p>
      <w:pPr>
        <w:pStyle w:val="ListBullet"/>
      </w:pPr>
      <w:r>
        <w:t>结果 2：{名字}盯着浮漂看了二十分钟，什么都没发生。大叔回来后说，这已经是今天最好的成绩了。</w:t>
      </w:r>
      <w:r>
        <w:rPr>
          <w:b/>
          <w:color w:val="8A6446"/>
        </w:rPr>
        <w:t xml:space="preserve">　「原来零条也算成绩。」</w:t>
      </w:r>
      <w:r>
        <w:rPr>
          <w:color w:val="6E6A70"/>
          <w:sz w:val="18"/>
        </w:rPr>
        <w:br/>
        <w:t>情绪：盯浮漂盯困了（好无聊 +2，120 分钟）；需求：社交+5</w:t>
      </w:r>
    </w:p>
    <w:p>
      <w:r>
        <w:rPr>
          <w:b/>
        </w:rPr>
        <w:t>选项 B：推荐大叔带着鱼竿去。</w:t>
      </w:r>
    </w:p>
    <w:p>
      <w:pPr>
        <w:pStyle w:val="ListBullet"/>
      </w:pPr>
      <w:r>
        <w:t>结果 1：大叔想了想，觉得有道理，扛着鱼竿去买了水。路上还碰到一个老朋友，聊了很久。</w:t>
      </w:r>
      <w:r>
        <w:rPr>
          <w:b/>
          <w:color w:val="8A6446"/>
        </w:rPr>
        <w:t xml:space="preserve">　「看，我的建议多好。」</w:t>
      </w:r>
      <w:r>
        <w:rPr>
          <w:color w:val="6E6A70"/>
          <w:sz w:val="18"/>
        </w:rPr>
        <w:br/>
        <w:t>情绪：给大叔出主意（调皮 +2，120 分钟）</w:t>
      </w:r>
    </w:p>
    <w:p>
      <w:pPr>
        <w:pStyle w:val="ListBullet"/>
      </w:pPr>
      <w:r>
        <w:t>结果 2：大叔走后，鱼竿留下的那个位置正好有鱼跳出水面。{名字}有点后悔，但也不好说什么。</w:t>
      </w:r>
      <w:r>
        <w:rPr>
          <w:b/>
          <w:color w:val="8A6446"/>
        </w:rPr>
        <w:t xml:space="preserve">　「鱼，你早不跳晚不跳。」</w:t>
      </w:r>
      <w:r>
        <w:rPr>
          <w:color w:val="6E6A70"/>
          <w:sz w:val="18"/>
        </w:rPr>
        <w:br/>
        <w:t>情绪：错过一条鱼（浑身难受 +2，120 分钟）</w:t>
      </w:r>
    </w:p>
    <w:p>
      <w:pPr>
        <w:pStyle w:val="Heading3"/>
      </w:pPr>
      <w:r>
        <w:t>355. 试穿救生圈</w:t>
      </w:r>
    </w:p>
    <w:p>
      <w:r>
        <w:rPr>
          <w:i/>
          <w:color w:val="6E6A70"/>
          <w:sz w:val="18"/>
        </w:rPr>
        <w:t>触发：随时</w:t>
      </w:r>
    </w:p>
    <w:p>
      <w:r>
        <w:t>栏杆上挂着一个红白相间的救生圈，大小看起来刚好能套住{名字}。</w:t>
      </w:r>
    </w:p>
    <w:p>
      <w:r>
        <w:rPr>
          <w:b/>
        </w:rPr>
        <w:t>选项 A：取下来套一套。</w:t>
      </w:r>
    </w:p>
    <w:p>
      <w:pPr>
        <w:pStyle w:val="ListBullet"/>
      </w:pPr>
      <w:r>
        <w:t>结果 1：大小正合适。{名字}套着救生圈在码头上走了一圈，感觉自己随时可以去远航。</w:t>
      </w:r>
      <w:r>
        <w:rPr>
          <w:b/>
          <w:color w:val="8A6446"/>
        </w:rPr>
        <w:t xml:space="preserve">　「船长{名字}，准备出海！」</w:t>
      </w:r>
      <w:r>
        <w:rPr>
          <w:color w:val="6E6A70"/>
          <w:sz w:val="18"/>
        </w:rPr>
        <w:br/>
        <w:t>情绪：当了一回船长（调皮 +4，180 分钟）；需求：开心+10</w:t>
      </w:r>
    </w:p>
    <w:p>
      <w:pPr>
        <w:pStyle w:val="ListBullet"/>
      </w:pPr>
      <w:r>
        <w:t>结果 2：救生圈卡在了腰上，上不去也下不来。{名字}只好原地扭了五分钟，正好有人路过。</w:t>
      </w:r>
      <w:r>
        <w:rPr>
          <w:b/>
          <w:color w:val="8A6446"/>
        </w:rPr>
        <w:t xml:space="preserve">　「我……我在做安全演练。」</w:t>
      </w:r>
      <w:r>
        <w:rPr>
          <w:color w:val="6E6A70"/>
          <w:sz w:val="18"/>
        </w:rPr>
        <w:br/>
        <w:t>情绪：被救生圈卡住（难为情 +4，180 分钟）</w:t>
      </w:r>
    </w:p>
    <w:p>
      <w:r>
        <w:rPr>
          <w:b/>
        </w:rPr>
        <w:t>选项 B：这是救命用的，不能乱动。</w:t>
      </w:r>
    </w:p>
    <w:p>
      <w:pPr>
        <w:pStyle w:val="ListBullet"/>
      </w:pPr>
      <w:r>
        <w:t>结果 1：{名字}伸手把救生圈挂得更正了一点，感觉自己为海上安全做出了贡献。</w:t>
      </w:r>
      <w:r>
        <w:rPr>
          <w:b/>
          <w:color w:val="8A6446"/>
        </w:rPr>
        <w:t xml:space="preserve">　「挂正了，安心。」</w:t>
      </w:r>
      <w:r>
        <w:rPr>
          <w:color w:val="6E6A70"/>
          <w:sz w:val="18"/>
        </w:rPr>
        <w:br/>
        <w:t>情绪：守护了救生圈（小得意 +2，120 分钟）</w:t>
      </w:r>
    </w:p>
    <w:p>
      <w:pPr>
        <w:pStyle w:val="ListBullet"/>
      </w:pPr>
      <w:r>
        <w:t>结果 2：{名字}一整天都在想套上去是什么感觉。这个问题比救生圈还要沉。</w:t>
      </w:r>
      <w:r>
        <w:rPr>
          <w:b/>
          <w:color w:val="8A6446"/>
        </w:rPr>
        <w:t xml:space="preserve">　「就套一下也不行吗……」</w:t>
      </w:r>
      <w:r>
        <w:rPr>
          <w:color w:val="6E6A70"/>
          <w:sz w:val="18"/>
        </w:rPr>
        <w:br/>
        <w:t>情绪：没试成救生圈（好无聊 +2，120 分钟）</w:t>
      </w:r>
    </w:p>
    <w:p>
      <w:pPr>
        <w:pStyle w:val="Heading3"/>
      </w:pPr>
      <w:r>
        <w:t>356. 王座</w:t>
      </w:r>
    </w:p>
    <w:p>
      <w:r>
        <w:rPr>
          <w:i/>
          <w:color w:val="6E6A70"/>
          <w:sz w:val="18"/>
        </w:rPr>
        <w:t>触发：随时</w:t>
      </w:r>
    </w:p>
    <w:p>
      <w:r>
        <w:t>码头边有一根矮矮的铁系缆桩，顶上圆圆的，看起来很像一张为{名字}准备的椅子。</w:t>
      </w:r>
    </w:p>
    <w:p>
      <w:r>
        <w:rPr>
          <w:b/>
        </w:rPr>
        <w:t>选项 A：坐上去俯瞰大海。</w:t>
      </w:r>
    </w:p>
    <w:p>
      <w:pPr>
        <w:pStyle w:val="ListBullet"/>
      </w:pPr>
      <w:r>
        <w:t>结果 1：{名字}端坐在系缆桩上，海风吹过，几只海鸥在面前排成一排。像是在上朝。</w:t>
      </w:r>
      <w:r>
        <w:rPr>
          <w:b/>
          <w:color w:val="8A6446"/>
        </w:rPr>
        <w:t xml:space="preserve">　「众卿平身。」</w:t>
      </w:r>
      <w:r>
        <w:rPr>
          <w:color w:val="6E6A70"/>
          <w:sz w:val="18"/>
        </w:rPr>
        <w:br/>
        <w:t>情绪：坐上海的王座（小得意 +4，210 分钟）</w:t>
      </w:r>
    </w:p>
    <w:p>
      <w:pPr>
        <w:pStyle w:val="ListBullet"/>
      </w:pPr>
      <w:r>
        <w:t>结果 2：系缆桩被太阳晒得滚烫。{名字}坐下去的一瞬间就弹了起来，动作比海鸥起飞还快。</w:t>
      </w:r>
      <w:r>
        <w:rPr>
          <w:b/>
          <w:color w:val="8A6446"/>
        </w:rPr>
        <w:t xml:space="preserve">　「烫烫烫烫！」</w:t>
      </w:r>
      <w:r>
        <w:rPr>
          <w:color w:val="6E6A70"/>
          <w:sz w:val="18"/>
        </w:rPr>
        <w:br/>
        <w:t>情绪：王座太烫了（浑身难受 +3，120 分钟）</w:t>
      </w:r>
    </w:p>
    <w:p>
      <w:r>
        <w:rPr>
          <w:b/>
        </w:rPr>
        <w:t>选项 B：把它当成船来绑。</w:t>
      </w:r>
    </w:p>
    <w:p>
      <w:pPr>
        <w:pStyle w:val="ListBullet"/>
      </w:pPr>
      <w:r>
        <w:t>结果 1：{名字}捡了根绳子把自己的包系在桩上。包在风里轻轻晃，像一艘停好的小船。</w:t>
      </w:r>
      <w:r>
        <w:rPr>
          <w:b/>
          <w:color w:val="8A6446"/>
        </w:rPr>
        <w:t xml:space="preserve">　「我的船靠岸啦。」</w:t>
      </w:r>
      <w:r>
        <w:rPr>
          <w:color w:val="6E6A70"/>
          <w:sz w:val="18"/>
        </w:rPr>
        <w:br/>
        <w:t>情绪：停好了一艘包（调皮 +3，150 分钟）</w:t>
      </w:r>
    </w:p>
    <w:p>
      <w:pPr>
        <w:pStyle w:val="ListBullet"/>
      </w:pPr>
      <w:r>
        <w:t>结果 2：绳结打得太牢，{名字}花了半个钟头才把包解下来。海鸥全程围观。</w:t>
      </w:r>
      <w:r>
        <w:rPr>
          <w:b/>
          <w:color w:val="8A6446"/>
        </w:rPr>
        <w:t xml:space="preserve">　「这结是谁打的！哦，是我。」</w:t>
      </w:r>
      <w:r>
        <w:rPr>
          <w:color w:val="6E6A70"/>
          <w:sz w:val="18"/>
        </w:rPr>
        <w:br/>
        <w:t>情绪：解不开自己的结（气鼓鼓 +2，120 分钟）；需求：精力-5</w:t>
      </w:r>
    </w:p>
    <w:p>
      <w:pPr>
        <w:pStyle w:val="Heading3"/>
      </w:pPr>
      <w:r>
        <w:t>357. 点灯人</w:t>
      </w:r>
    </w:p>
    <w:p>
      <w:r>
        <w:rPr>
          <w:i/>
          <w:color w:val="6E6A70"/>
          <w:sz w:val="18"/>
        </w:rPr>
        <w:t>触发：傍晚</w:t>
      </w:r>
    </w:p>
    <w:p>
      <w:r>
        <w:t>天快黑了，码头上的路灯从岸边开始，一盏一盏地亮过来。</w:t>
      </w:r>
    </w:p>
    <w:p>
      <w:r>
        <w:rPr>
          <w:b/>
        </w:rPr>
        <w:t>选项 A：跟着灯往前走。</w:t>
      </w:r>
    </w:p>
    <w:p>
      <w:pPr>
        <w:pStyle w:val="ListBullet"/>
      </w:pPr>
      <w:r>
        <w:t>结果 1：{名字}每走到一盏灯下，它就正好亮起来。走到尽头时，{名字}觉得这些灯都是自己点的。</w:t>
      </w:r>
      <w:r>
        <w:rPr>
          <w:b/>
          <w:color w:val="8A6446"/>
        </w:rPr>
        <w:t xml:space="preserve">　「今天的灯，是我点的。」</w:t>
      </w:r>
      <w:r>
        <w:rPr>
          <w:color w:val="6E6A70"/>
          <w:sz w:val="18"/>
        </w:rPr>
        <w:br/>
        <w:t>情绪：当了一回点灯人（灵光一闪 +4，240 分钟）</w:t>
      </w:r>
    </w:p>
    <w:p>
      <w:pPr>
        <w:pStyle w:val="ListBullet"/>
      </w:pPr>
      <w:r>
        <w:t>结果 2：走到最后一盏时，它闪了两下，没亮。{名字}站在黑影里，觉得被灯冷落了。</w:t>
      </w:r>
      <w:r>
        <w:rPr>
          <w:b/>
          <w:color w:val="8A6446"/>
        </w:rPr>
        <w:t xml:space="preserve">　「唯独不给我亮吗……」</w:t>
      </w:r>
      <w:r>
        <w:rPr>
          <w:color w:val="6E6A70"/>
          <w:sz w:val="18"/>
        </w:rPr>
        <w:br/>
        <w:t>情绪：被路灯冷落（失落 +2，120 分钟）</w:t>
      </w:r>
    </w:p>
    <w:p>
      <w:r>
        <w:rPr>
          <w:b/>
        </w:rPr>
        <w:t>选项 B：对着亮起的灯许个愿。</w:t>
      </w:r>
    </w:p>
    <w:p>
      <w:pPr>
        <w:pStyle w:val="ListBullet"/>
      </w:pPr>
      <w:r>
        <w:t>结果 1：{名字}许完愿，海上正好有一艘船亮起了灯回应。这个愿望应该算是被收到了。</w:t>
      </w:r>
      <w:r>
        <w:rPr>
          <w:b/>
          <w:color w:val="8A6446"/>
        </w:rPr>
        <w:t xml:space="preserve">　「收到了吧？收到就好。」</w:t>
      </w:r>
      <w:r>
        <w:rPr>
          <w:color w:val="6E6A70"/>
          <w:sz w:val="18"/>
        </w:rPr>
        <w:br/>
        <w:t>情绪：愿望被收到（美滋滋 +3，210 分钟）</w:t>
      </w:r>
    </w:p>
    <w:p>
      <w:pPr>
        <w:pStyle w:val="ListBullet"/>
      </w:pPr>
      <w:r>
        <w:t>结果 2：{名字}许了太多愿，最后一个还没想好，灯已经全亮完了。</w:t>
      </w:r>
      <w:r>
        <w:rPr>
          <w:b/>
          <w:color w:val="8A6446"/>
        </w:rPr>
        <w:t xml:space="preserve">　「等等，我还没说完呢！」</w:t>
      </w:r>
      <w:r>
        <w:rPr>
          <w:color w:val="6E6A70"/>
          <w:sz w:val="18"/>
        </w:rPr>
        <w:br/>
        <w:t>情绪：愿望没许完（焦虑 +2，90 分钟）</w:t>
      </w:r>
    </w:p>
    <w:p>
      <w:pPr>
        <w:pStyle w:val="Heading3"/>
      </w:pPr>
      <w:r>
        <w:t>358. 木板缝里的光</w:t>
      </w:r>
    </w:p>
    <w:p>
      <w:r>
        <w:rPr>
          <w:i/>
          <w:color w:val="6E6A70"/>
          <w:sz w:val="18"/>
        </w:rPr>
        <w:t>触发：随时</w:t>
      </w:r>
    </w:p>
    <w:p>
      <w:r>
        <w:t>码头的两块木板之间，有个东西在太阳下一闪一闪。</w:t>
      </w:r>
    </w:p>
    <w:p>
      <w:r>
        <w:rPr>
          <w:b/>
        </w:rPr>
        <w:t>选项 A：趴下来伸手去抠。</w:t>
      </w:r>
    </w:p>
    <w:p>
      <w:pPr>
        <w:pStyle w:val="ListBullet"/>
      </w:pPr>
      <w:r>
        <w:t>结果 1：抠出一枚硬币，还是很少见的那种年份。{名字}把它举起来对着太阳看了半天。</w:t>
      </w:r>
      <w:r>
        <w:rPr>
          <w:b/>
          <w:color w:val="8A6446"/>
        </w:rPr>
        <w:t xml:space="preserve">　「大海给我发零花钱啦。」</w:t>
      </w:r>
      <w:r>
        <w:rPr>
          <w:color w:val="6E6A70"/>
          <w:sz w:val="18"/>
        </w:rPr>
        <w:br/>
        <w:t>情绪：码头捡到硬币（美滋滋 +3，180 分钟）</w:t>
      </w:r>
    </w:p>
    <w:p>
      <w:pPr>
        <w:pStyle w:val="ListBullet"/>
      </w:pPr>
      <w:r>
        <w:t>结果 2：抠了半天，抠出来的是一个瓶盖。刚站起来，又看到另一条缝在闪。</w:t>
      </w:r>
      <w:r>
        <w:rPr>
          <w:b/>
          <w:color w:val="8A6446"/>
        </w:rPr>
        <w:t xml:space="preserve">　「这码头在耍我吧。」</w:t>
      </w:r>
      <w:r>
        <w:rPr>
          <w:color w:val="6E6A70"/>
          <w:sz w:val="18"/>
        </w:rPr>
        <w:br/>
        <w:t>情绪：被瓶盖骗了（发懵 +2，120 分钟）</w:t>
      </w:r>
    </w:p>
    <w:p>
      <w:r>
        <w:rPr>
          <w:b/>
        </w:rPr>
        <w:t>选项 B：让它继续闪着吧。</w:t>
      </w:r>
    </w:p>
    <w:p>
      <w:pPr>
        <w:pStyle w:val="ListBullet"/>
      </w:pPr>
      <w:r>
        <w:t>结果 1：{名字}觉得码头也需要一点小装饰，就当是给木板戴了个耳环。</w:t>
      </w:r>
      <w:r>
        <w:rPr>
          <w:b/>
          <w:color w:val="8A6446"/>
        </w:rPr>
        <w:t xml:space="preserve">　「码头今天也很好看。」</w:t>
      </w:r>
      <w:r>
        <w:rPr>
          <w:color w:val="6E6A70"/>
          <w:sz w:val="18"/>
        </w:rPr>
        <w:br/>
        <w:t>情绪：给码头留首饰（调皮 +2，120 分钟）</w:t>
      </w:r>
    </w:p>
    <w:p>
      <w:pPr>
        <w:pStyle w:val="ListBullet"/>
      </w:pPr>
      <w:r>
        <w:t>结果 2：一个路过的小孩趴下来，三秒钟就抠出了硬币，冲{名字}晃了晃。</w:t>
      </w:r>
      <w:r>
        <w:rPr>
          <w:b/>
          <w:color w:val="8A6446"/>
        </w:rPr>
        <w:t xml:space="preserve">　「……其实我也看到了。」</w:t>
      </w:r>
      <w:r>
        <w:rPr>
          <w:color w:val="6E6A70"/>
          <w:sz w:val="18"/>
        </w:rPr>
        <w:br/>
        <w:t>情绪：硬币被抢先了（浑身难受 +2，120 分钟）</w:t>
      </w:r>
    </w:p>
    <w:p>
      <w:pPr>
        <w:pStyle w:val="Heading3"/>
      </w:pPr>
      <w:r>
        <w:t>359. 雨中码头</w:t>
      </w:r>
    </w:p>
    <w:p>
      <w:r>
        <w:rPr>
          <w:i/>
          <w:color w:val="6E6A70"/>
          <w:sz w:val="18"/>
        </w:rPr>
        <w:t>触发：下雨</w:t>
      </w:r>
    </w:p>
    <w:p>
      <w:r>
        <w:t>雨点落在海面上，密密麻麻地起了无数个小圈。码头上已经没什么人了。</w:t>
      </w:r>
    </w:p>
    <w:p>
      <w:r>
        <w:rPr>
          <w:b/>
        </w:rPr>
        <w:t>选项 A：撑着伞多看一会儿。</w:t>
      </w:r>
    </w:p>
    <w:p>
      <w:pPr>
        <w:pStyle w:val="ListBullet"/>
      </w:pPr>
      <w:r>
        <w:t>结果 1：整片海像在轻轻地冒泡。{名字}听着雨打在伞上的声音，心里安静得出奇。</w:t>
      </w:r>
      <w:r>
        <w:rPr>
          <w:b/>
          <w:color w:val="8A6446"/>
        </w:rPr>
        <w:t xml:space="preserve">　「海在下雨，我在听。」</w:t>
      </w:r>
      <w:r>
        <w:rPr>
          <w:color w:val="6E6A70"/>
          <w:sz w:val="18"/>
        </w:rPr>
        <w:br/>
        <w:t>情绪：听海上的雨（专心致志 +4，240 分钟）</w:t>
      </w:r>
    </w:p>
    <w:p>
      <w:pPr>
        <w:pStyle w:val="ListBullet"/>
      </w:pPr>
      <w:r>
        <w:t>结果 2：一阵风把伞翻成了一朵花。{名字}抓着伞柄站在雨里，和花一起湿透了。</w:t>
      </w:r>
      <w:r>
        <w:rPr>
          <w:b/>
          <w:color w:val="8A6446"/>
        </w:rPr>
        <w:t xml:space="preserve">　「伞……开花了……」</w:t>
      </w:r>
      <w:r>
        <w:rPr>
          <w:color w:val="6E6A70"/>
          <w:sz w:val="18"/>
        </w:rPr>
        <w:br/>
        <w:t>情绪：伞被吹翻了（失落 +3，150 分钟）；需求：清洁-8</w:t>
      </w:r>
    </w:p>
    <w:p>
      <w:r>
        <w:rPr>
          <w:b/>
        </w:rPr>
        <w:t>选项 B：跑到路灯下躲雨。</w:t>
      </w:r>
    </w:p>
    <w:p>
      <w:pPr>
        <w:pStyle w:val="ListBullet"/>
      </w:pPr>
      <w:r>
        <w:t>结果 1：路灯下居然站着一只同样在躲雨的海鸥。一人一鸟谁也没说话，像两个等车的乘客。</w:t>
      </w:r>
      <w:r>
        <w:rPr>
          <w:b/>
          <w:color w:val="8A6446"/>
        </w:rPr>
        <w:t xml:space="preserve">　「你也没带伞啊。」</w:t>
      </w:r>
      <w:r>
        <w:rPr>
          <w:color w:val="6E6A70"/>
          <w:sz w:val="18"/>
        </w:rPr>
        <w:br/>
        <w:t>情绪：和海鸥一起躲雨（调皮 +3，180 分钟）</w:t>
      </w:r>
    </w:p>
    <w:p>
      <w:pPr>
        <w:pStyle w:val="ListBullet"/>
      </w:pPr>
      <w:r>
        <w:t>结果 2：路灯根本挡不住雨。{名字}站了半天才想明白这件事。</w:t>
      </w:r>
      <w:r>
        <w:rPr>
          <w:b/>
          <w:color w:val="8A6446"/>
        </w:rPr>
        <w:t xml:space="preserve">　「灯又不是伞，我在想什么。」</w:t>
      </w:r>
      <w:r>
        <w:rPr>
          <w:color w:val="6E6A70"/>
          <w:sz w:val="18"/>
        </w:rPr>
        <w:br/>
        <w:t>情绪：躲雨躲了个寂寞（发懵 +2，120 分钟）；需求：清洁-5</w:t>
      </w:r>
    </w:p>
    <w:p>
      <w:pPr>
        <w:pStyle w:val="Heading3"/>
      </w:pPr>
      <w:r>
        <w:t>360. 雾里的汽笛</w:t>
      </w:r>
    </w:p>
    <w:p>
      <w:r>
        <w:rPr>
          <w:i/>
          <w:color w:val="6E6A70"/>
          <w:sz w:val="18"/>
        </w:rPr>
        <w:t>触发：早上</w:t>
      </w:r>
    </w:p>
    <w:p>
      <w:r>
        <w:t>清晨海上起了大雾，什么都看不清。雾的深处传来一声长长的汽笛。</w:t>
      </w:r>
    </w:p>
    <w:p>
      <w:r>
        <w:rPr>
          <w:b/>
        </w:rPr>
        <w:t>选项 A：学着汽笛叫一声。</w:t>
      </w:r>
    </w:p>
    <w:p>
      <w:pPr>
        <w:pStyle w:val="ListBullet"/>
      </w:pPr>
      <w:r>
        <w:t>结果 1：过了一会儿，雾里又响起一声汽笛，好像在回答。{名字}觉得自己和一艘船说上了话。</w:t>
      </w:r>
      <w:r>
        <w:rPr>
          <w:b/>
          <w:color w:val="8A6446"/>
        </w:rPr>
        <w:t xml:space="preserve">　「早上好呀，大船！」</w:t>
      </w:r>
      <w:r>
        <w:rPr>
          <w:color w:val="6E6A70"/>
          <w:sz w:val="18"/>
        </w:rPr>
        <w:br/>
        <w:t>情绪：和大船对话（灵光一闪 +4，240 分钟）；需求：社交+5</w:t>
      </w:r>
    </w:p>
    <w:p>
      <w:pPr>
        <w:pStyle w:val="ListBullet"/>
      </w:pPr>
      <w:r>
        <w:t>结果 2：{名字}叫得太用力，岸上的一位晨练阿姨被吓了一跳，回头看了{她}很久。</w:t>
      </w:r>
      <w:r>
        <w:rPr>
          <w:b/>
          <w:color w:val="8A6446"/>
        </w:rPr>
        <w:t xml:space="preserve">　「我、我不是船……」</w:t>
      </w:r>
      <w:r>
        <w:rPr>
          <w:color w:val="6E6A70"/>
          <w:sz w:val="18"/>
        </w:rPr>
        <w:br/>
        <w:t>情绪：吓到晨练阿姨（难为情 +3，150 分钟）</w:t>
      </w:r>
    </w:p>
    <w:p>
      <w:r>
        <w:rPr>
          <w:b/>
        </w:rPr>
        <w:t>选项 B：安静地等雾散去。</w:t>
      </w:r>
    </w:p>
    <w:p>
      <w:pPr>
        <w:pStyle w:val="ListBullet"/>
      </w:pPr>
      <w:r>
        <w:t>结果 1：雾一点点退开，那艘船就在不远处，比想象中近得多。{名字}屏住了呼吸。</w:t>
      </w:r>
      <w:r>
        <w:rPr>
          <w:b/>
          <w:color w:val="8A6446"/>
        </w:rPr>
        <w:t xml:space="preserve">　「哇，原来你一直在这儿。」</w:t>
      </w:r>
      <w:r>
        <w:rPr>
          <w:color w:val="6E6A70"/>
          <w:sz w:val="18"/>
        </w:rPr>
        <w:br/>
        <w:t>情绪：雾散见大船（发懵 +3，180 分钟）</w:t>
      </w:r>
    </w:p>
    <w:p>
      <w:pPr>
        <w:pStyle w:val="ListBullet"/>
      </w:pPr>
      <w:r>
        <w:t>结果 2：等了很久，雾一点也没散。{名字}站在白茫茫里，越来越觉得自己是在云上。</w:t>
      </w:r>
      <w:r>
        <w:rPr>
          <w:b/>
          <w:color w:val="8A6446"/>
        </w:rPr>
        <w:t xml:space="preserve">　「我是不是飘起来了？」</w:t>
      </w:r>
      <w:r>
        <w:rPr>
          <w:color w:val="6E6A70"/>
          <w:sz w:val="18"/>
        </w:rPr>
        <w:br/>
        <w:t>情绪：站在云里（害怕 +2，120 分钟）</w:t>
      </w:r>
    </w:p>
    <w:p>
      <w:pPr>
        <w:pStyle w:val="Heading3"/>
      </w:pPr>
      <w:r>
        <w:t>361. 海上来信</w:t>
      </w:r>
    </w:p>
    <w:p>
      <w:r>
        <w:rPr>
          <w:i/>
          <w:color w:val="6E6A70"/>
          <w:sz w:val="18"/>
        </w:rPr>
        <w:t>触发：随时</w:t>
      </w:r>
    </w:p>
    <w:p>
      <w:r>
        <w:t>一只玻璃瓶在码头边的水里一浮一沉，里面好像卷着一张纸。</w:t>
      </w:r>
    </w:p>
    <w:p>
      <w:r>
        <w:rPr>
          <w:b/>
        </w:rPr>
        <w:t>选项 A：趴在边上把它捞起来。</w:t>
      </w:r>
    </w:p>
    <w:p>
      <w:pPr>
        <w:pStyle w:val="ListBullet"/>
      </w:pPr>
      <w:r>
        <w:t>结果 1：纸上写着：“不管谁捡到，祝你今天顺利。”{名字}觉得今天确实挺顺利的。</w:t>
      </w:r>
      <w:r>
        <w:rPr>
          <w:b/>
          <w:color w:val="8A6446"/>
        </w:rPr>
        <w:t xml:space="preserve">　「收到啦，谢谢陌生人。」</w:t>
      </w:r>
      <w:r>
        <w:rPr>
          <w:color w:val="6E6A70"/>
          <w:sz w:val="18"/>
        </w:rPr>
        <w:br/>
        <w:t>情绪：收到漂流瓶（美滋滋 +4，240 分钟）；需求：社交+5</w:t>
      </w:r>
    </w:p>
    <w:p>
      <w:pPr>
        <w:pStyle w:val="ListBullet"/>
      </w:pPr>
      <w:r>
        <w:t>结果 2：{名字}捞了五次没捞着，第六次瓶子自己漂走了，好像嫌{她}太慢。</w:t>
      </w:r>
      <w:r>
        <w:rPr>
          <w:b/>
          <w:color w:val="8A6446"/>
        </w:rPr>
        <w:t xml:space="preserve">　「喂，信还没送到呢！」</w:t>
      </w:r>
      <w:r>
        <w:rPr>
          <w:color w:val="6E6A70"/>
          <w:sz w:val="18"/>
        </w:rPr>
        <w:br/>
        <w:t>情绪：信被海收回了（失落 +2，120 分钟）</w:t>
      </w:r>
    </w:p>
    <w:p>
      <w:r>
        <w:rPr>
          <w:b/>
        </w:rPr>
        <w:t>选项 B：让它继续去找收信人。</w:t>
      </w:r>
    </w:p>
    <w:p>
      <w:pPr>
        <w:pStyle w:val="ListBullet"/>
      </w:pPr>
      <w:r>
        <w:t>结果 1：{名字}朝瓶子挥挥手，目送它漂远。说不定它要去的地方，正有人在等。</w:t>
      </w:r>
      <w:r>
        <w:rPr>
          <w:b/>
          <w:color w:val="8A6446"/>
        </w:rPr>
        <w:t xml:space="preserve">　「一路顺风，小瓶子。」</w:t>
      </w:r>
      <w:r>
        <w:rPr>
          <w:color w:val="6E6A70"/>
          <w:sz w:val="18"/>
        </w:rPr>
        <w:br/>
        <w:t>情绪：送走了漂流瓶（灵光一闪 +3，180 分钟）</w:t>
      </w:r>
    </w:p>
    <w:p>
      <w:pPr>
        <w:pStyle w:val="ListBullet"/>
      </w:pPr>
      <w:r>
        <w:t>结果 2：瓶子漂了一圈，又漂回{名字}脚下。它看起来非常坚持。</w:t>
      </w:r>
      <w:r>
        <w:rPr>
          <w:b/>
          <w:color w:val="8A6446"/>
        </w:rPr>
        <w:t xml:space="preserve">　「好吧，看来就是给我的。」</w:t>
      </w:r>
      <w:r>
        <w:rPr>
          <w:color w:val="6E6A70"/>
          <w:sz w:val="18"/>
        </w:rPr>
        <w:br/>
        <w:t>情绪：被瓶子选中（发懵 +3，150 分钟）</w:t>
      </w:r>
    </w:p>
    <w:p>
      <w:pPr>
        <w:pStyle w:val="Heading3"/>
      </w:pPr>
      <w:r>
        <w:t>362. 喂鸟小队</w:t>
      </w:r>
    </w:p>
    <w:p>
      <w:r>
        <w:rPr>
          <w:i/>
          <w:color w:val="6E6A70"/>
          <w:sz w:val="18"/>
        </w:rPr>
        <w:t>触发：随时</w:t>
      </w:r>
    </w:p>
    <w:p>
      <w:r>
        <w:t>一个小孩拿着一袋面包屑跑过来，问{名字}要不要一起喂海鸥。</w:t>
      </w:r>
    </w:p>
    <w:p>
      <w:r>
        <w:rPr>
          <w:b/>
        </w:rPr>
        <w:t>选项 A：加入喂鸟小队。</w:t>
      </w:r>
    </w:p>
    <w:p>
      <w:pPr>
        <w:pStyle w:val="ListBullet"/>
      </w:pPr>
      <w:r>
        <w:t>结果 1：两人一把一把地撒，海鸥在空中接得又准又漂亮。小孩说{名字}是今天最好的队友。</w:t>
      </w:r>
      <w:r>
        <w:rPr>
          <w:b/>
          <w:color w:val="8A6446"/>
        </w:rPr>
        <w:t xml:space="preserve">　「最好的队友，收到！」</w:t>
      </w:r>
      <w:r>
        <w:rPr>
          <w:color w:val="6E6A70"/>
          <w:sz w:val="18"/>
        </w:rPr>
        <w:br/>
        <w:t>情绪：当了好队友（元气满满 +4，180 分钟）；需求：社交+10，开心+8</w:t>
      </w:r>
    </w:p>
    <w:p>
      <w:pPr>
        <w:pStyle w:val="ListBullet"/>
      </w:pPr>
      <w:r>
        <w:t>结果 2：{名字}撒得太近，海鸥直接从{她}手上叼。小孩笑得蹲在地上起不来。</w:t>
      </w:r>
      <w:r>
        <w:rPr>
          <w:b/>
          <w:color w:val="8A6446"/>
        </w:rPr>
        <w:t xml:space="preserve">　「别笑了，我手还在呢！」</w:t>
      </w:r>
      <w:r>
        <w:rPr>
          <w:color w:val="6E6A70"/>
          <w:sz w:val="18"/>
        </w:rPr>
        <w:br/>
        <w:t>情绪：手被海鸥啄了（害怕 +3，150 分钟）；需求：社交+5</w:t>
      </w:r>
    </w:p>
    <w:p>
      <w:r>
        <w:rPr>
          <w:b/>
        </w:rPr>
        <w:t>选项 B：在旁边当解说员。</w:t>
      </w:r>
    </w:p>
    <w:p>
      <w:pPr>
        <w:pStyle w:val="ListBullet"/>
      </w:pPr>
      <w:r>
        <w:t>结果 1：{名字}给每只海鸥都起了名字，解说得有声有色。小孩听得都忘了撒面包。</w:t>
      </w:r>
      <w:r>
        <w:rPr>
          <w:b/>
          <w:color w:val="8A6446"/>
        </w:rPr>
        <w:t xml:space="preserve">　「三号选手，空中接球！」</w:t>
      </w:r>
      <w:r>
        <w:rPr>
          <w:color w:val="6E6A70"/>
          <w:sz w:val="18"/>
        </w:rPr>
        <w:br/>
        <w:t>情绪：海鸥比赛解说（调皮 +4，180 分钟）；需求：社交+8，开心+10</w:t>
      </w:r>
    </w:p>
    <w:p>
      <w:pPr>
        <w:pStyle w:val="ListBullet"/>
      </w:pPr>
      <w:r>
        <w:t>结果 2：{名字}解说到一半，发现所有海鸥长得一模一样，根本分不清谁是谁。</w:t>
      </w:r>
      <w:r>
        <w:rPr>
          <w:b/>
          <w:color w:val="8A6446"/>
        </w:rPr>
        <w:t xml:space="preserve">　「呃，刚才那位是……也是它。」</w:t>
      </w:r>
      <w:r>
        <w:rPr>
          <w:color w:val="6E6A70"/>
          <w:sz w:val="18"/>
        </w:rPr>
        <w:br/>
        <w:t>情绪：认不清海鸥（发懵 +2，120 分钟）</w:t>
      </w:r>
    </w:p>
    <w:p>
      <w:pPr>
        <w:pStyle w:val="Heading3"/>
      </w:pPr>
      <w:r>
        <w:t>363. 今日渔获</w:t>
      </w:r>
    </w:p>
    <w:p>
      <w:r>
        <w:rPr>
          <w:i/>
          <w:color w:val="6E6A70"/>
          <w:sz w:val="18"/>
        </w:rPr>
        <w:t>触发：随时</w:t>
      </w:r>
    </w:p>
    <w:p>
      <w:r>
        <w:t>旁边钓鱼的大叔猛地一拉竿，拉上来的是一只湿漉漉的旧靴子。</w:t>
      </w:r>
    </w:p>
    <w:p>
      <w:r>
        <w:rPr>
          <w:b/>
        </w:rPr>
        <w:t>选项 A：安慰大叔。</w:t>
      </w:r>
    </w:p>
    <w:p>
      <w:pPr>
        <w:pStyle w:val="ListBullet"/>
      </w:pPr>
      <w:r>
        <w:t>结果 1：{名字}说这一定是一只很稀有的靴子。大叔想了想，认真地把它摆在了桶旁边。</w:t>
      </w:r>
      <w:r>
        <w:rPr>
          <w:b/>
          <w:color w:val="8A6446"/>
        </w:rPr>
        <w:t xml:space="preserve">　「这可是限量款。」</w:t>
      </w:r>
      <w:r>
        <w:rPr>
          <w:color w:val="6E6A70"/>
          <w:sz w:val="18"/>
        </w:rPr>
        <w:br/>
        <w:t>情绪：安慰了大叔（小得意 +3，150 分钟）；需求：社交+8</w:t>
      </w:r>
    </w:p>
    <w:p>
      <w:pPr>
        <w:pStyle w:val="ListBullet"/>
      </w:pPr>
      <w:r>
        <w:t>结果 2：{名字}刚开口，大叔又拉上来另一只。两人对视了很久，谁都不知道该说什么。</w:t>
      </w:r>
      <w:r>
        <w:rPr>
          <w:b/>
          <w:color w:val="8A6446"/>
        </w:rPr>
        <w:t xml:space="preserve">　「……凑成一双了呢。」</w:t>
      </w:r>
      <w:r>
        <w:rPr>
          <w:color w:val="6E6A70"/>
          <w:sz w:val="18"/>
        </w:rPr>
        <w:br/>
        <w:t>情绪：见证一双靴子（发懵 +3，150 分钟）</w:t>
      </w:r>
    </w:p>
    <w:p>
      <w:r>
        <w:rPr>
          <w:b/>
        </w:rPr>
        <w:t>选项 B：憋住别笑。</w:t>
      </w:r>
    </w:p>
    <w:p>
      <w:pPr>
        <w:pStyle w:val="ListBullet"/>
      </w:pPr>
      <w:r>
        <w:t>结果 1：{名字}憋得满脸通红，大叔自己先笑了出来。两个人笑得栏杆都在抖。</w:t>
      </w:r>
      <w:r>
        <w:rPr>
          <w:b/>
          <w:color w:val="8A6446"/>
        </w:rPr>
        <w:t xml:space="preserve">　「哈哈哈，对不起！」</w:t>
      </w:r>
      <w:r>
        <w:rPr>
          <w:color w:val="6E6A70"/>
          <w:sz w:val="18"/>
        </w:rPr>
        <w:br/>
        <w:t>情绪：和大叔一起笑（调皮 +4，180 分钟）；需求：社交+10，开心+8</w:t>
      </w:r>
    </w:p>
    <w:p>
      <w:pPr>
        <w:pStyle w:val="ListBullet"/>
      </w:pPr>
      <w:r>
        <w:t>结果 2：{名字}没憋住，“噗”地笑出了声。大叔默默把靴子放进桶里，一下午没理{她}。</w:t>
      </w:r>
      <w:r>
        <w:rPr>
          <w:b/>
          <w:color w:val="8A6446"/>
        </w:rPr>
        <w:t xml:space="preserve">　「大叔，我不是故意的……」</w:t>
      </w:r>
      <w:r>
        <w:rPr>
          <w:color w:val="6E6A70"/>
          <w:sz w:val="18"/>
        </w:rPr>
        <w:br/>
        <w:t>情绪：笑出声了（难为情 +3，150 分钟）</w:t>
      </w:r>
    </w:p>
    <w:p>
      <w:pPr>
        <w:pStyle w:val="Heading3"/>
      </w:pPr>
      <w:r>
        <w:t>364. 打水漂</w:t>
      </w:r>
    </w:p>
    <w:p>
      <w:r>
        <w:rPr>
          <w:i/>
          <w:color w:val="6E6A70"/>
          <w:sz w:val="18"/>
        </w:rPr>
        <w:t>触发：随时</w:t>
      </w:r>
    </w:p>
    <w:p>
      <w:r>
        <w:t>{名字}在码头边捡到一块扁扁的小石头，大小正好适合打水漂。</w:t>
      </w:r>
    </w:p>
    <w:p>
      <w:r>
        <w:rPr>
          <w:b/>
        </w:rPr>
        <w:t>选项 A：全力一掷。</w:t>
      </w:r>
    </w:p>
    <w:p>
      <w:pPr>
        <w:pStyle w:val="ListBullet"/>
      </w:pPr>
      <w:r>
        <w:t>结果 1：石头在水面上跳了七下！{名字}数得清清楚楚，连海鸥都停下来看了一眼。</w:t>
      </w:r>
      <w:r>
        <w:rPr>
          <w:b/>
          <w:color w:val="8A6446"/>
        </w:rPr>
        <w:t xml:space="preserve">　「七下！你们都看到了吧！」</w:t>
      </w:r>
      <w:r>
        <w:rPr>
          <w:color w:val="6E6A70"/>
          <w:sz w:val="18"/>
        </w:rPr>
        <w:br/>
        <w:t>情绪：打出七个水漂（小得意 +4，210 分钟）；需求：开心+10</w:t>
      </w:r>
    </w:p>
    <w:p>
      <w:pPr>
        <w:pStyle w:val="ListBullet"/>
      </w:pPr>
      <w:r>
        <w:t>结果 2：石头一下都没跳，“咚”地直接沉了。声音很响，很诚实。</w:t>
      </w:r>
      <w:r>
        <w:rPr>
          <w:b/>
          <w:color w:val="8A6446"/>
        </w:rPr>
        <w:t xml:space="preserve">　「……它是想去海底看看。」</w:t>
      </w:r>
      <w:r>
        <w:rPr>
          <w:color w:val="6E6A70"/>
          <w:sz w:val="18"/>
        </w:rPr>
        <w:br/>
        <w:t>情绪：石头直接沉了（难为情 +2，120 分钟）</w:t>
      </w:r>
    </w:p>
    <w:p>
      <w:r>
        <w:rPr>
          <w:b/>
        </w:rPr>
        <w:t>选项 B：先研究一下角度。</w:t>
      </w:r>
    </w:p>
    <w:p>
      <w:pPr>
        <w:pStyle w:val="ListBullet"/>
      </w:pPr>
      <w:r>
        <w:t>结果 1：{名字}比划了很久，算好风向和角度，扔出了一个稳稳的五连跳。科学的胜利。</w:t>
      </w:r>
      <w:r>
        <w:rPr>
          <w:b/>
          <w:color w:val="8A6446"/>
        </w:rPr>
        <w:t xml:space="preserve">　「一切尽在计算之中。」</w:t>
      </w:r>
      <w:r>
        <w:rPr>
          <w:color w:val="6E6A70"/>
          <w:sz w:val="18"/>
        </w:rPr>
        <w:br/>
        <w:t>情绪：科学打水漂（专心致志 +4，180 分钟）</w:t>
      </w:r>
    </w:p>
    <w:p>
      <w:pPr>
        <w:pStyle w:val="ListBullet"/>
      </w:pPr>
      <w:r>
        <w:t>结果 2：研究得太久，太阳都偏了。{名字}最后决定把石头带回家，留着下次研究。</w:t>
      </w:r>
      <w:r>
        <w:rPr>
          <w:b/>
          <w:color w:val="8A6446"/>
        </w:rPr>
        <w:t xml:space="preserve">　「今天先研究到这里。」</w:t>
      </w:r>
      <w:r>
        <w:rPr>
          <w:color w:val="6E6A70"/>
          <w:sz w:val="18"/>
        </w:rPr>
        <w:br/>
        <w:t>情绪：研究到天黑（好无聊 +2，120 分钟）</w:t>
      </w:r>
    </w:p>
    <w:p>
      <w:pPr>
        <w:pStyle w:val="Heading3"/>
      </w:pPr>
      <w:r>
        <w:t>365. 请帮我们拍张照</w:t>
      </w:r>
    </w:p>
    <w:p>
      <w:r>
        <w:rPr>
          <w:i/>
          <w:color w:val="6E6A70"/>
          <w:sz w:val="18"/>
        </w:rPr>
        <w:t>触发：傍晚 或 晴天</w:t>
      </w:r>
    </w:p>
    <w:p>
      <w:r>
        <w:t>一对年轻人举着手机走过来，礼貌地问{名字}能不能帮他们和夕阳合个影。</w:t>
      </w:r>
    </w:p>
    <w:p>
      <w:r>
        <w:rPr>
          <w:b/>
        </w:rPr>
        <w:t>选项 A：接过手机认真拍。</w:t>
      </w:r>
    </w:p>
    <w:p>
      <w:pPr>
        <w:pStyle w:val="ListBullet"/>
      </w:pPr>
      <w:r>
        <w:t>结果 1：{名字}蹲下、侧身、找角度，拍出来的照片里，夕阳正好落在两个人中间。两人连连道谢。</w:t>
      </w:r>
      <w:r>
        <w:rPr>
          <w:b/>
          <w:color w:val="8A6446"/>
        </w:rPr>
        <w:t xml:space="preserve">　「这张，绝对能当头像。」</w:t>
      </w:r>
      <w:r>
        <w:rPr>
          <w:color w:val="6E6A70"/>
          <w:sz w:val="18"/>
        </w:rPr>
        <w:br/>
        <w:t>情绪：拍出好照片（灵光一闪 +4，210 分钟）；需求：社交+10</w:t>
      </w:r>
    </w:p>
    <w:p>
      <w:pPr>
        <w:pStyle w:val="ListBullet"/>
      </w:pPr>
      <w:r>
        <w:t>结果 2：拍完一看，每张都只拍到了两个人的下巴和一大片天空。</w:t>
      </w:r>
      <w:r>
        <w:rPr>
          <w:b/>
          <w:color w:val="8A6446"/>
        </w:rPr>
        <w:t xml:space="preserve">　「天空……拍得很清楚。」</w:t>
      </w:r>
      <w:r>
        <w:rPr>
          <w:color w:val="6E6A70"/>
          <w:sz w:val="18"/>
        </w:rPr>
        <w:br/>
        <w:t>情绪：拍糊了别人（难为情 +3，150 分钟）；需求：社交+5</w:t>
      </w:r>
    </w:p>
    <w:p>
      <w:r>
        <w:rPr>
          <w:b/>
        </w:rPr>
        <w:t>选项 B：建议他们换个姿势。</w:t>
      </w:r>
    </w:p>
    <w:p>
      <w:pPr>
        <w:pStyle w:val="ListBullet"/>
      </w:pPr>
      <w:r>
        <w:t>结果 1：{名字}提议两人一起比个心，把夕阳框在中间。两人试了一下，害羞又开心。</w:t>
      </w:r>
      <w:r>
        <w:rPr>
          <w:b/>
          <w:color w:val="8A6446"/>
        </w:rPr>
        <w:t xml:space="preserve">　「很好，夕阳被你们装起来了。」</w:t>
      </w:r>
      <w:r>
        <w:rPr>
          <w:color w:val="6E6A70"/>
          <w:sz w:val="18"/>
        </w:rPr>
        <w:br/>
        <w:t>情绪：当了摄影指导（心动 +3，180 分钟）；需求：社交+8</w:t>
      </w:r>
    </w:p>
    <w:p>
      <w:pPr>
        <w:pStyle w:val="ListBullet"/>
      </w:pPr>
      <w:r>
        <w:t>结果 2：{名字}指导得太投入，夕阳已经沉下去了。三个人对着黑乎乎的海面沉默了片刻。</w:t>
      </w:r>
      <w:r>
        <w:rPr>
          <w:b/>
          <w:color w:val="8A6446"/>
        </w:rPr>
        <w:t xml:space="preserve">　「呃，月亮也挺好看的。」</w:t>
      </w:r>
      <w:r>
        <w:rPr>
          <w:color w:val="6E6A70"/>
          <w:sz w:val="18"/>
        </w:rPr>
        <w:br/>
        <w:t>情绪：错过了夕阳（浑身难受 +3，150 分钟）</w:t>
      </w:r>
    </w:p>
    <w:p>
      <w:pPr>
        <w:pStyle w:val="Heading3"/>
      </w:pPr>
      <w:r>
        <w:t>366. 瞪眼比赛</w:t>
      </w:r>
    </w:p>
    <w:p>
      <w:r>
        <w:rPr>
          <w:i/>
          <w:color w:val="6E6A70"/>
          <w:sz w:val="18"/>
        </w:rPr>
        <w:t>触发：随时</w:t>
      </w:r>
    </w:p>
    <w:p>
      <w:r>
        <w:t>一只海鸥站在路灯顶上，歪着头盯着{名字}，一眨不眨。</w:t>
      </w:r>
    </w:p>
    <w:p>
      <w:r>
        <w:rPr>
          <w:b/>
        </w:rPr>
        <w:t>选项 A：接受挑战，瞪回去。</w:t>
      </w:r>
    </w:p>
    <w:p>
      <w:pPr>
        <w:pStyle w:val="ListBullet"/>
      </w:pPr>
      <w:r>
        <w:t>结果 1：瞪到眼睛发酸的时候，海鸥先扭开了头。{名字}在码头上赢下了一场无声的比赛。</w:t>
      </w:r>
      <w:r>
        <w:rPr>
          <w:b/>
          <w:color w:val="8A6446"/>
        </w:rPr>
        <w:t xml:space="preserve">　「赢了！海鸥也不过如此。」</w:t>
      </w:r>
      <w:r>
        <w:rPr>
          <w:color w:val="6E6A70"/>
          <w:sz w:val="18"/>
        </w:rPr>
        <w:br/>
        <w:t>情绪：赢了海鸥（小得意 +4，180 分钟）</w:t>
      </w:r>
    </w:p>
    <w:p>
      <w:pPr>
        <w:pStyle w:val="ListBullet"/>
      </w:pPr>
      <w:r>
        <w:t>结果 2：海鸥连眨都没眨一下。{名字}眼泪都快瞪出来了，最后只好认输。</w:t>
      </w:r>
      <w:r>
        <w:rPr>
          <w:b/>
          <w:color w:val="8A6446"/>
        </w:rPr>
        <w:t xml:space="preserve">　「你是不是没有眼皮啊！」</w:t>
      </w:r>
      <w:r>
        <w:rPr>
          <w:color w:val="6E6A70"/>
          <w:sz w:val="18"/>
        </w:rPr>
        <w:br/>
        <w:t>情绪：输给了海鸥（气鼓鼓 +2，120 分钟）</w:t>
      </w:r>
    </w:p>
    <w:p>
      <w:r>
        <w:rPr>
          <w:b/>
        </w:rPr>
        <w:t>选项 B：假装没看见。</w:t>
      </w:r>
    </w:p>
    <w:p>
      <w:pPr>
        <w:pStyle w:val="ListBullet"/>
      </w:pPr>
      <w:r>
        <w:t>结果 1：{名字}若无其事地看海，海鸥等了一会儿，觉得没意思，飞走了。</w:t>
      </w:r>
      <w:r>
        <w:rPr>
          <w:b/>
          <w:color w:val="8A6446"/>
        </w:rPr>
        <w:t xml:space="preserve">　「不理你，你就没招了。」</w:t>
      </w:r>
      <w:r>
        <w:rPr>
          <w:color w:val="6E6A70"/>
          <w:sz w:val="18"/>
        </w:rPr>
        <w:br/>
        <w:t>情绪：冷处理海鸥（调皮 +2，120 分钟）</w:t>
      </w:r>
    </w:p>
    <w:p>
      <w:pPr>
        <w:pStyle w:val="ListBullet"/>
      </w:pPr>
      <w:r>
        <w:t>结果 2：{名字}越是不看，越觉得后背发毛。一回头，海鸥已经飞到了离{她}一米的栏杆上。</w:t>
      </w:r>
      <w:r>
        <w:rPr>
          <w:b/>
          <w:color w:val="8A6446"/>
        </w:rPr>
        <w:t xml:space="preserve">　「你什么时候过来的！」</w:t>
      </w:r>
      <w:r>
        <w:rPr>
          <w:color w:val="6E6A70"/>
          <w:sz w:val="18"/>
        </w:rPr>
        <w:br/>
        <w:t>情绪：被海鸥逼近（害怕 +3，150 分钟）</w:t>
      </w:r>
    </w:p>
    <w:p>
      <w:pPr>
        <w:pStyle w:val="Heading3"/>
      </w:pPr>
      <w:r>
        <w:t>367. 海上的星星</w:t>
      </w:r>
    </w:p>
    <w:p>
      <w:r>
        <w:rPr>
          <w:i/>
          <w:color w:val="6E6A70"/>
          <w:sz w:val="18"/>
        </w:rPr>
        <w:t>触发：夜里</w:t>
      </w:r>
    </w:p>
    <w:p>
      <w:r>
        <w:t>夜里的海是黑的，远处的船灯和天上的星星连在一起，分不清哪些在天上。</w:t>
      </w:r>
    </w:p>
    <w:p>
      <w:r>
        <w:rPr>
          <w:b/>
        </w:rPr>
        <w:t>选项 A：认真分辨哪些是星星。</w:t>
      </w:r>
    </w:p>
    <w:p>
      <w:pPr>
        <w:pStyle w:val="ListBullet"/>
      </w:pPr>
      <w:r>
        <w:t>结果 1：{名字}发现有一颗“星星”在慢慢地动，原来是一艘船。分清的那一刻，海和天又分开了。</w:t>
      </w:r>
      <w:r>
        <w:rPr>
          <w:b/>
          <w:color w:val="8A6446"/>
        </w:rPr>
        <w:t xml:space="preserve">　「抓到你了，假星星。」</w:t>
      </w:r>
      <w:r>
        <w:rPr>
          <w:color w:val="6E6A70"/>
          <w:sz w:val="18"/>
        </w:rPr>
        <w:br/>
        <w:t>情绪：分清了星和船（专心致志 +3，180 分钟）</w:t>
      </w:r>
    </w:p>
    <w:p>
      <w:pPr>
        <w:pStyle w:val="ListBullet"/>
      </w:pPr>
      <w:r>
        <w:t>结果 2：看着看着，{名字}开始觉得码头也在慢慢漂，自己正坐在一颗星星上。</w:t>
      </w:r>
      <w:r>
        <w:rPr>
          <w:b/>
          <w:color w:val="8A6446"/>
        </w:rPr>
        <w:t xml:space="preserve">　「我是不是漂到天上了……」</w:t>
      </w:r>
      <w:r>
        <w:rPr>
          <w:color w:val="6E6A70"/>
          <w:sz w:val="18"/>
        </w:rPr>
        <w:br/>
        <w:t>情绪：分不清天和海（发懵 +4，210 分钟）</w:t>
      </w:r>
    </w:p>
    <w:p>
      <w:r>
        <w:rPr>
          <w:b/>
        </w:rPr>
        <w:t>选项 B：把它们都当成星星。</w:t>
      </w:r>
    </w:p>
    <w:p>
      <w:pPr>
        <w:pStyle w:val="ListBullet"/>
      </w:pPr>
      <w:r>
        <w:t>结果 1：{名字}对着一颗会动的“星星”许了个愿。它慢慢开远了，像是带着愿望出发了。</w:t>
      </w:r>
      <w:r>
        <w:rPr>
          <w:b/>
          <w:color w:val="8A6446"/>
        </w:rPr>
        <w:t xml:space="preserve">　「星星，帮我送一下愿望。」</w:t>
      </w:r>
      <w:r>
        <w:rPr>
          <w:color w:val="6E6A70"/>
          <w:sz w:val="18"/>
        </w:rPr>
        <w:br/>
        <w:t>情绪：对船灯许愿（灵光一闪 +3，210 分钟）</w:t>
      </w:r>
    </w:p>
    <w:p>
      <w:pPr>
        <w:pStyle w:val="ListBullet"/>
      </w:pPr>
      <w:r>
        <w:t>结果 2：一颗“星星”突然鸣了一声汽笛。{名字}吓得往后一缩。</w:t>
      </w:r>
      <w:r>
        <w:rPr>
          <w:b/>
          <w:color w:val="8A6446"/>
        </w:rPr>
        <w:t xml:space="preserve">　「星星怎么还会叫！」</w:t>
      </w:r>
      <w:r>
        <w:rPr>
          <w:color w:val="6E6A70"/>
          <w:sz w:val="18"/>
        </w:rPr>
        <w:br/>
        <w:t>情绪：被星星吓到（害怕 +2，120 分钟）</w:t>
      </w:r>
    </w:p>
    <w:p>
      <w:pPr>
        <w:pStyle w:val="Heading3"/>
      </w:pPr>
      <w:r>
        <w:t>368. 海风很有想法</w:t>
      </w:r>
    </w:p>
    <w:p>
      <w:r>
        <w:rPr>
          <w:i/>
          <w:color w:val="6E6A70"/>
          <w:sz w:val="18"/>
        </w:rPr>
        <w:t>触发：冬天</w:t>
      </w:r>
    </w:p>
    <w:p>
      <w:r>
        <w:t>冬天的海风又冷又硬，一阵比一阵大，{名字}的帽子在头上开始摇摇晃晃。</w:t>
      </w:r>
    </w:p>
    <w:p>
      <w:r>
        <w:rPr>
          <w:b/>
        </w:rPr>
        <w:t>选项 A：双手按住帽子。</w:t>
      </w:r>
    </w:p>
    <w:p>
      <w:pPr>
        <w:pStyle w:val="ListBullet"/>
      </w:pPr>
      <w:r>
        <w:t>结果 1：{名字}牢牢按住帽子，顶着风站了好一会儿，觉得自己像一座小小的灯塔。</w:t>
      </w:r>
      <w:r>
        <w:rPr>
          <w:b/>
          <w:color w:val="8A6446"/>
        </w:rPr>
        <w:t xml:space="preserve">　「我就是这里的灯塔。」</w:t>
      </w:r>
      <w:r>
        <w:rPr>
          <w:color w:val="6E6A70"/>
          <w:sz w:val="18"/>
        </w:rPr>
        <w:br/>
        <w:t>情绪：顶风站稳了（元气满满 +3，150 分钟）；需求：精力-5</w:t>
      </w:r>
    </w:p>
    <w:p>
      <w:pPr>
        <w:pStyle w:val="ListBullet"/>
      </w:pPr>
      <w:r>
        <w:t>结果 2：帽子是保住了，围巾却被吹走了，挂在了一根系缆桩上。</w:t>
      </w:r>
      <w:r>
        <w:rPr>
          <w:b/>
          <w:color w:val="8A6446"/>
        </w:rPr>
        <w:t xml:space="preserve">　「围巾，你别想不开！」</w:t>
      </w:r>
      <w:r>
        <w:rPr>
          <w:color w:val="6E6A70"/>
          <w:sz w:val="18"/>
        </w:rPr>
        <w:br/>
        <w:t>情绪：围巾被吹走（焦虑 +3，120 分钟）</w:t>
      </w:r>
    </w:p>
    <w:p>
      <w:r>
        <w:rPr>
          <w:b/>
        </w:rPr>
        <w:t>选项 B：转身背对着风。</w:t>
      </w:r>
    </w:p>
    <w:p>
      <w:pPr>
        <w:pStyle w:val="ListBullet"/>
      </w:pPr>
      <w:r>
        <w:t>结果 1：背过身去，风就从后面推着{名字}往岸上走。{名字}顺水推舟，回去喝了杯热的。</w:t>
      </w:r>
      <w:r>
        <w:rPr>
          <w:b/>
          <w:color w:val="8A6446"/>
        </w:rPr>
        <w:t xml:space="preserve">　「好的风，我这就回家。」</w:t>
      </w:r>
      <w:r>
        <w:rPr>
          <w:color w:val="6E6A70"/>
          <w:sz w:val="18"/>
        </w:rPr>
        <w:br/>
        <w:t>情绪：被风送回家（调皮 +2，120 分钟）；需求：精力+5</w:t>
      </w:r>
    </w:p>
    <w:p>
      <w:pPr>
        <w:pStyle w:val="ListBullet"/>
      </w:pPr>
      <w:r>
        <w:t>结果 2：风从后面把帽子掀起来，正好盖住了{名字}的眼睛。{名字}原地转了三圈才找到方向。</w:t>
      </w:r>
      <w:r>
        <w:rPr>
          <w:b/>
          <w:color w:val="8A6446"/>
        </w:rPr>
        <w:t xml:space="preserve">　「谁关的灯！」</w:t>
      </w:r>
      <w:r>
        <w:rPr>
          <w:color w:val="6E6A70"/>
          <w:sz w:val="18"/>
        </w:rPr>
        <w:br/>
        <w:t>情绪：帽子盖住眼睛（难为情 +2，120 分钟）</w:t>
      </w:r>
    </w:p>
    <w:p>
      <w:pPr>
        <w:pStyle w:val="Heading3"/>
      </w:pPr>
      <w:r>
        <w:t>369. 脚丫度假</w:t>
      </w:r>
    </w:p>
    <w:p>
      <w:r>
        <w:rPr>
          <w:i/>
          <w:color w:val="6E6A70"/>
          <w:sz w:val="18"/>
        </w:rPr>
        <w:t>触发：夏天</w:t>
      </w:r>
    </w:p>
    <w:p>
      <w:r>
        <w:t>夏天的午后，码头尽头的木板离海面不高，脚垂下去刚好能碰到水。</w:t>
      </w:r>
    </w:p>
    <w:p>
      <w:r>
        <w:rPr>
          <w:b/>
        </w:rPr>
        <w:t>选项 A：脱了鞋把脚放下去。</w:t>
      </w:r>
    </w:p>
    <w:p>
      <w:pPr>
        <w:pStyle w:val="ListBullet"/>
      </w:pPr>
      <w:r>
        <w:t>结果 1：凉凉的海水一下一下地拍着脚背。{名字}觉得自己的脚丫正在度一个很好的假。</w:t>
      </w:r>
      <w:r>
        <w:rPr>
          <w:b/>
          <w:color w:val="8A6446"/>
        </w:rPr>
        <w:t xml:space="preserve">　「脚丫子，玩得开心哦。」</w:t>
      </w:r>
      <w:r>
        <w:rPr>
          <w:color w:val="6E6A70"/>
          <w:sz w:val="18"/>
        </w:rPr>
        <w:br/>
        <w:t>情绪：脚丫在度假（美滋滋 +4，240 分钟）；需求：开心+10，精力+5</w:t>
      </w:r>
    </w:p>
    <w:p>
      <w:pPr>
        <w:pStyle w:val="ListBullet"/>
      </w:pPr>
      <w:r>
        <w:t>结果 2：一缕海草缠住了{名字}的脚趾，滑溜溜的。{名字}“嗖”地把腿收了回来。</w:t>
      </w:r>
      <w:r>
        <w:rPr>
          <w:b/>
          <w:color w:val="8A6446"/>
        </w:rPr>
        <w:t xml:space="preserve">　「什么东西摸我！」</w:t>
      </w:r>
      <w:r>
        <w:rPr>
          <w:color w:val="6E6A70"/>
          <w:sz w:val="18"/>
        </w:rPr>
        <w:br/>
        <w:t>情绪：被海草缠脚（害怕 +3，120 分钟）</w:t>
      </w:r>
    </w:p>
    <w:p>
      <w:r>
        <w:rPr>
          <w:b/>
        </w:rPr>
        <w:t>选项 B：坐着看就好。</w:t>
      </w:r>
    </w:p>
    <w:p>
      <w:pPr>
        <w:pStyle w:val="ListBullet"/>
      </w:pPr>
      <w:r>
        <w:t>结果 1：{名字}盘腿坐着，看阳光在海面上碎成一片一片。看得很安静，很久。</w:t>
      </w:r>
      <w:r>
        <w:rPr>
          <w:b/>
          <w:color w:val="8A6446"/>
        </w:rPr>
        <w:t xml:space="preserve">　「今天的海，亮晶晶。」</w:t>
      </w:r>
      <w:r>
        <w:rPr>
          <w:color w:val="6E6A70"/>
          <w:sz w:val="18"/>
        </w:rPr>
        <w:br/>
        <w:t>情绪：看海面闪光（专心致志 +3，180 分钟）</w:t>
      </w:r>
    </w:p>
    <w:p>
      <w:pPr>
        <w:pStyle w:val="ListBullet"/>
      </w:pPr>
      <w:r>
        <w:t>结果 2：旁边一个小孩把脚放进水里，开心得大叫。{名字}看着，心里痒痒的。</w:t>
      </w:r>
      <w:r>
        <w:rPr>
          <w:b/>
          <w:color w:val="8A6446"/>
        </w:rPr>
        <w:t xml:space="preserve">　「……要不，就放一只脚？」</w:t>
      </w:r>
      <w:r>
        <w:rPr>
          <w:color w:val="6E6A70"/>
          <w:sz w:val="18"/>
        </w:rPr>
        <w:br/>
        <w:t>情绪：看别人玩水（好无聊 +2，120 分钟）</w:t>
      </w:r>
    </w:p>
    <w:p>
      <w:pPr>
        <w:pStyle w:val="Heading3"/>
      </w:pPr>
      <w:r>
        <w:t>370. 横行的访客</w:t>
      </w:r>
    </w:p>
    <w:p>
      <w:r>
        <w:rPr>
          <w:i/>
          <w:color w:val="6E6A70"/>
          <w:sz w:val="18"/>
        </w:rPr>
        <w:t>触发：随时</w:t>
      </w:r>
    </w:p>
    <w:p>
      <w:r>
        <w:t>一只指甲盖大的小螃蟹爬上了码头，正举着两只钳子，横着往{名字}这边走。</w:t>
      </w:r>
    </w:p>
    <w:p>
      <w:r>
        <w:rPr>
          <w:b/>
        </w:rPr>
        <w:t>选项 A：蹲下来跟它打招呼。</w:t>
      </w:r>
    </w:p>
    <w:p>
      <w:pPr>
        <w:pStyle w:val="ListBullet"/>
      </w:pPr>
      <w:r>
        <w:t>结果 1：小螃蟹停下来，朝{名字}举了举钳子，然后横着走掉了。这应该算是回礼。</w:t>
      </w:r>
      <w:r>
        <w:rPr>
          <w:b/>
          <w:color w:val="8A6446"/>
        </w:rPr>
        <w:t xml:space="preserve">　「你好呀，螃蟹先生。」</w:t>
      </w:r>
      <w:r>
        <w:rPr>
          <w:color w:val="6E6A70"/>
          <w:sz w:val="18"/>
        </w:rPr>
        <w:br/>
        <w:t>情绪：螃蟹回了礼（调皮 +3，150 分钟）；需求：开心+5</w:t>
      </w:r>
    </w:p>
    <w:p>
      <w:pPr>
        <w:pStyle w:val="ListBullet"/>
      </w:pPr>
      <w:r>
        <w:t>结果 2：{名字}凑得太近，螃蟹一钳子夹住了{她}的鞋带，死活不肯松。</w:t>
      </w:r>
      <w:r>
        <w:rPr>
          <w:b/>
          <w:color w:val="8A6446"/>
        </w:rPr>
        <w:t xml:space="preserve">　「这是鞋带，不是面条！」</w:t>
      </w:r>
      <w:r>
        <w:rPr>
          <w:color w:val="6E6A70"/>
          <w:sz w:val="18"/>
        </w:rPr>
        <w:br/>
        <w:t>情绪：鞋带被夹住（焦虑 +3，120 分钟）</w:t>
      </w:r>
    </w:p>
    <w:p>
      <w:r>
        <w:rPr>
          <w:b/>
        </w:rPr>
        <w:t>选项 B：帮它回到海里。</w:t>
      </w:r>
    </w:p>
    <w:p>
      <w:pPr>
        <w:pStyle w:val="ListBullet"/>
      </w:pPr>
      <w:r>
        <w:t>结果 1：{名字}用一片叶子把螃蟹送到边上，它“扑通”一声跳回了海里，干脆利落。</w:t>
      </w:r>
      <w:r>
        <w:rPr>
          <w:b/>
          <w:color w:val="8A6446"/>
        </w:rPr>
        <w:t xml:space="preserve">　「回家路上小心哦。」</w:t>
      </w:r>
      <w:r>
        <w:rPr>
          <w:color w:val="6E6A70"/>
          <w:sz w:val="18"/>
        </w:rPr>
        <w:br/>
        <w:t>情绪：送螃蟹回家（小得意 +3，150 分钟）</w:t>
      </w:r>
    </w:p>
    <w:p>
      <w:pPr>
        <w:pStyle w:val="ListBullet"/>
      </w:pPr>
      <w:r>
        <w:t>结果 2：螃蟹不肯上叶子，绕着{名字}横着跑了好几圈，好像在跳舞。</w:t>
      </w:r>
      <w:r>
        <w:rPr>
          <w:b/>
          <w:color w:val="8A6446"/>
        </w:rPr>
        <w:t xml:space="preserve">　「你到底想去哪儿嘛。」</w:t>
      </w:r>
      <w:r>
        <w:rPr>
          <w:color w:val="6E6A70"/>
          <w:sz w:val="18"/>
        </w:rPr>
        <w:br/>
        <w:t>情绪：被螃蟹绕晕（发懵 +2，120 分钟）</w:t>
      </w:r>
    </w:p>
    <w:p>
      <w:pPr>
        <w:pStyle w:val="Heading3"/>
      </w:pPr>
      <w:r>
        <w:t>371. 热情的船长</w:t>
      </w:r>
    </w:p>
    <w:p>
      <w:r>
        <w:rPr>
          <w:i/>
          <w:color w:val="6E6A70"/>
          <w:sz w:val="18"/>
        </w:rPr>
        <w:t>触发：随时</w:t>
      </w:r>
    </w:p>
    <w:p>
      <w:r>
        <w:t>快艇慢慢开过码头，开船的人朝{名字}用力地挥手，笑得特别灿烂。</w:t>
      </w:r>
    </w:p>
    <w:p>
      <w:r>
        <w:rPr>
          <w:b/>
        </w:rPr>
        <w:t>选项 A：也用力挥回去。</w:t>
      </w:r>
    </w:p>
    <w:p>
      <w:pPr>
        <w:pStyle w:val="ListBullet"/>
      </w:pPr>
      <w:r>
        <w:t>结果 1：开船的人又按了两声喇叭回应。{名字}觉得自己今天在海上有了一个朋友。</w:t>
      </w:r>
      <w:r>
        <w:rPr>
          <w:b/>
          <w:color w:val="8A6446"/>
        </w:rPr>
        <w:t xml:space="preserve">　「海上朋友，再见啦！」</w:t>
      </w:r>
      <w:r>
        <w:rPr>
          <w:color w:val="6E6A70"/>
          <w:sz w:val="18"/>
        </w:rPr>
        <w:br/>
        <w:t>情绪：交了海上朋友（心动 +3，180 分钟）；需求：社交+10</w:t>
      </w:r>
    </w:p>
    <w:p>
      <w:pPr>
        <w:pStyle w:val="ListBullet"/>
      </w:pPr>
      <w:r>
        <w:t>结果 2：{名字}挥完才发现，人家是在跟{她}身后的钓鱼大叔打招呼。</w:t>
      </w:r>
      <w:r>
        <w:rPr>
          <w:b/>
          <w:color w:val="8A6446"/>
        </w:rPr>
        <w:t xml:space="preserve">　「我……在赶海鸥。」</w:t>
      </w:r>
      <w:r>
        <w:rPr>
          <w:color w:val="6E6A70"/>
          <w:sz w:val="18"/>
        </w:rPr>
        <w:br/>
        <w:t>情绪：挥错了手（难为情 +4，180 分钟）</w:t>
      </w:r>
    </w:p>
    <w:p>
      <w:r>
        <w:rPr>
          <w:b/>
        </w:rPr>
        <w:t>选项 B：假装在看别处。</w:t>
      </w:r>
    </w:p>
    <w:p>
      <w:pPr>
        <w:pStyle w:val="ListBullet"/>
      </w:pPr>
      <w:r>
        <w:t>结果 1：快艇开走了，{名字}心里偷偷挥了一下手。没人知道，但{名字}自己知道。</w:t>
      </w:r>
      <w:r>
        <w:rPr>
          <w:b/>
          <w:color w:val="8A6446"/>
        </w:rPr>
        <w:t xml:space="preserve">　「心里挥过了，不算失礼。」</w:t>
      </w:r>
      <w:r>
        <w:rPr>
          <w:color w:val="6E6A70"/>
          <w:sz w:val="18"/>
        </w:rPr>
        <w:br/>
        <w:t>情绪：无</w:t>
      </w:r>
    </w:p>
    <w:p>
      <w:pPr>
        <w:pStyle w:val="ListBullet"/>
      </w:pPr>
      <w:r>
        <w:t>结果 2：开船的人以为{名字}没看见，绕回来又挥了一次，还更用力了。</w:t>
      </w:r>
      <w:r>
        <w:rPr>
          <w:b/>
          <w:color w:val="8A6446"/>
        </w:rPr>
        <w:t xml:space="preserve">　「好好好，我看见了！」</w:t>
      </w:r>
      <w:r>
        <w:rPr>
          <w:color w:val="6E6A70"/>
          <w:sz w:val="18"/>
        </w:rPr>
        <w:br/>
        <w:t>情绪：被热情追着跑（浑身难受 +2，120 分钟）；需求：社交+5</w:t>
      </w:r>
    </w:p>
    <w:p>
      <w:pPr>
        <w:pStyle w:val="Heading3"/>
      </w:pPr>
      <w:r>
        <w:t>372. 向大海喊话</w:t>
      </w:r>
    </w:p>
    <w:p>
      <w:r>
        <w:rPr>
          <w:i/>
          <w:color w:val="6E6A70"/>
          <w:sz w:val="18"/>
        </w:rPr>
        <w:t>触发：随时</w:t>
      </w:r>
    </w:p>
    <w:p>
      <w:r>
        <w:t>码头尽头一个人都没有，只有海和风。{名字}突然很想对着海喊点什么。</w:t>
      </w:r>
    </w:p>
    <w:p>
      <w:r>
        <w:rPr>
          <w:b/>
        </w:rPr>
        <w:t>选项 A：大声喊出来。</w:t>
      </w:r>
    </w:p>
    <w:p>
      <w:pPr>
        <w:pStyle w:val="ListBullet"/>
      </w:pPr>
      <w:r>
        <w:t>结果 1：{名字}喊了一声“你好——”，风把声音带得很远很远。喊完之后，整个人都轻了。</w:t>
      </w:r>
      <w:r>
        <w:rPr>
          <w:b/>
          <w:color w:val="8A6446"/>
        </w:rPr>
        <w:t xml:space="preserve">　「大海，你听到了吧！」</w:t>
      </w:r>
      <w:r>
        <w:rPr>
          <w:color w:val="6E6A70"/>
          <w:sz w:val="18"/>
        </w:rPr>
        <w:br/>
        <w:t>情绪：对大海喊过了（元气满满 +4，210 分钟）；需求：开心+8</w:t>
      </w:r>
    </w:p>
    <w:p>
      <w:pPr>
        <w:pStyle w:val="ListBullet"/>
      </w:pPr>
      <w:r>
        <w:t>结果 2：刚喊出口，下面停着的一条小船里坐起来一个人，迷迷糊糊地问：“谁叫我？”</w:t>
      </w:r>
      <w:r>
        <w:rPr>
          <w:b/>
          <w:color w:val="8A6446"/>
        </w:rPr>
        <w:t xml:space="preserve">　「没、没叫你，你继续睡。」</w:t>
      </w:r>
      <w:r>
        <w:rPr>
          <w:color w:val="6E6A70"/>
          <w:sz w:val="18"/>
        </w:rPr>
        <w:br/>
        <w:t>情绪：喊醒了陌生人（难为情 +4，180 分钟）</w:t>
      </w:r>
    </w:p>
    <w:p>
      <w:r>
        <w:rPr>
          <w:b/>
        </w:rPr>
        <w:t>选项 B：小声说给海听。</w:t>
      </w:r>
    </w:p>
    <w:p>
      <w:pPr>
        <w:pStyle w:val="ListBullet"/>
      </w:pPr>
      <w:r>
        <w:t>结果 1：{名字}小声说了一句心里话。一个浪正好拍上来，好像在说“知道了”。</w:t>
      </w:r>
      <w:r>
        <w:rPr>
          <w:b/>
          <w:color w:val="8A6446"/>
        </w:rPr>
        <w:t xml:space="preserve">　「嗯，就我们俩知道。」</w:t>
      </w:r>
      <w:r>
        <w:rPr>
          <w:color w:val="6E6A70"/>
          <w:sz w:val="18"/>
        </w:rPr>
        <w:br/>
        <w:t>情绪：跟海说了悄悄话（灵光一闪 +3，210 分钟）</w:t>
      </w:r>
    </w:p>
    <w:p>
      <w:pPr>
        <w:pStyle w:val="ListBullet"/>
      </w:pPr>
      <w:r>
        <w:t>结果 2：说得太小声，连{名字}自己都没听清。只好又想了一遍刚才想说什么。</w:t>
      </w:r>
      <w:r>
        <w:rPr>
          <w:b/>
          <w:color w:val="8A6446"/>
        </w:rPr>
        <w:t xml:space="preserve">　「刚才我说了啥来着？」</w:t>
      </w:r>
      <w:r>
        <w:rPr>
          <w:color w:val="6E6A70"/>
          <w:sz w:val="18"/>
        </w:rPr>
        <w:br/>
        <w:t>情绪：悄悄话太悄悄（发懵 +2，120 分钟）</w:t>
      </w:r>
    </w:p>
    <w:p>
      <w:pPr>
        <w:pStyle w:val="Heading3"/>
      </w:pPr>
      <w:r>
        <w:t>373. 大狗的问候</w:t>
      </w:r>
    </w:p>
    <w:p>
      <w:r>
        <w:rPr>
          <w:i/>
          <w:color w:val="6E6A70"/>
          <w:sz w:val="18"/>
        </w:rPr>
        <w:t>触发：随时</w:t>
      </w:r>
    </w:p>
    <w:p>
      <w:r>
        <w:t>一个遛狗的人走上码头，那只大狗显然刚从海里游完泳，浑身湿透，正兴奋地朝{名字}奔来。</w:t>
      </w:r>
    </w:p>
    <w:p>
      <w:r>
        <w:rPr>
          <w:b/>
        </w:rPr>
        <w:t>选项 A：张开双手迎接。</w:t>
      </w:r>
    </w:p>
    <w:p>
      <w:pPr>
        <w:pStyle w:val="ListBullet"/>
      </w:pPr>
      <w:r>
        <w:t>结果 1：大狗扑进{名字}怀里，然后开始甩水。{名字}湿了一身，可大狗的笑容太真诚了。</w:t>
      </w:r>
      <w:r>
        <w:rPr>
          <w:b/>
          <w:color w:val="8A6446"/>
        </w:rPr>
        <w:t xml:space="preserve">　「好吧，你值得一个拥抱。」</w:t>
      </w:r>
      <w:r>
        <w:rPr>
          <w:color w:val="6E6A70"/>
          <w:sz w:val="18"/>
        </w:rPr>
        <w:br/>
        <w:t>情绪：被大狗拥抱（美滋滋 +4，210 分钟）；需求：社交+10，清洁-10</w:t>
      </w:r>
    </w:p>
    <w:p>
      <w:pPr>
        <w:pStyle w:val="ListBullet"/>
      </w:pPr>
      <w:r>
        <w:t>结果 2：大狗在最后一秒急刹车，在{名字}面前甩了个干干净净，然后转身跑开了。</w:t>
      </w:r>
      <w:r>
        <w:rPr>
          <w:b/>
          <w:color w:val="8A6446"/>
        </w:rPr>
        <w:t xml:space="preserve">　「专门过来甩给我看的？」</w:t>
      </w:r>
      <w:r>
        <w:rPr>
          <w:color w:val="6E6A70"/>
          <w:sz w:val="18"/>
        </w:rPr>
        <w:br/>
        <w:t>情绪：被狗甩了一身（气鼓鼓 +2，120 分钟）；需求：清洁-10</w:t>
      </w:r>
    </w:p>
    <w:p>
      <w:r>
        <w:rPr>
          <w:b/>
        </w:rPr>
        <w:t>选项 B：侧身闪到栏杆后面。</w:t>
      </w:r>
    </w:p>
    <w:p>
      <w:pPr>
        <w:pStyle w:val="ListBullet"/>
      </w:pPr>
      <w:r>
        <w:t>结果 1：大狗扑了个空，回头看{名字}的眼神有点委屈。主人连声道歉，还让狗跟{她}握了握爪。</w:t>
      </w:r>
      <w:r>
        <w:rPr>
          <w:b/>
          <w:color w:val="8A6446"/>
        </w:rPr>
        <w:t xml:space="preserve">　「握手可以，甩水不行。」</w:t>
      </w:r>
      <w:r>
        <w:rPr>
          <w:color w:val="6E6A70"/>
          <w:sz w:val="18"/>
        </w:rPr>
        <w:br/>
        <w:t>情绪：和大狗握了手（调皮 +3，150 分钟）；需求：社交+8</w:t>
      </w:r>
    </w:p>
    <w:p>
      <w:pPr>
        <w:pStyle w:val="ListBullet"/>
      </w:pPr>
      <w:r>
        <w:t>结果 2：大狗以为{名字}在玩捉迷藏，兴奋地绕着栏杆追了三圈。</w:t>
      </w:r>
      <w:r>
        <w:rPr>
          <w:b/>
          <w:color w:val="8A6446"/>
        </w:rPr>
        <w:t xml:space="preserve">　「不是游戏！不是游戏啊！」</w:t>
      </w:r>
      <w:r>
        <w:rPr>
          <w:color w:val="6E6A70"/>
          <w:sz w:val="18"/>
        </w:rPr>
        <w:br/>
        <w:t>情绪：被大狗追着跑（焦虑 +3，120 分钟）；需求：精力-8</w:t>
      </w:r>
    </w:p>
    <w:p>
      <w:pPr>
        <w:pStyle w:val="Heading3"/>
      </w:pPr>
      <w:r>
        <w:t>374. 毛线时间</w:t>
      </w:r>
    </w:p>
    <w:p>
      <w:r>
        <w:rPr>
          <w:i/>
          <w:color w:val="6E6A70"/>
          <w:sz w:val="18"/>
        </w:rPr>
        <w:t>触发：随时</w:t>
      </w:r>
    </w:p>
    <w:p>
      <w:r>
        <w:t>长椅上坐着一位织毛衣的奶奶，毛线团滚到了{名字}脚边。奶奶笑着招招手。</w:t>
      </w:r>
    </w:p>
    <w:p>
      <w:r>
        <w:rPr>
          <w:b/>
        </w:rPr>
        <w:t>选项 A：帮奶奶撑着毛线。</w:t>
      </w:r>
    </w:p>
    <w:p>
      <w:pPr>
        <w:pStyle w:val="ListBullet"/>
      </w:pPr>
      <w:r>
        <w:t>结果 1：{名字}两手撑着毛线，奶奶一边绕一边讲年轻时在海边的事。一个下午过得又暖又慢。</w:t>
      </w:r>
      <w:r>
        <w:rPr>
          <w:b/>
          <w:color w:val="8A6446"/>
        </w:rPr>
        <w:t xml:space="preserve">　「奶奶，再讲一个嘛。」</w:t>
      </w:r>
      <w:r>
        <w:rPr>
          <w:color w:val="6E6A70"/>
          <w:sz w:val="18"/>
        </w:rPr>
        <w:br/>
        <w:t>情绪：听奶奶讲故事（专心致志 +3，240 分钟）；需求：社交+15</w:t>
      </w:r>
    </w:p>
    <w:p>
      <w:pPr>
        <w:pStyle w:val="ListBullet"/>
      </w:pPr>
      <w:r>
        <w:t>结果 2：{名字}撑着撑着走了神，毛线在手上缠成了一个巨大的结。奶奶看了半天，说这是新花样。</w:t>
      </w:r>
      <w:r>
        <w:rPr>
          <w:b/>
          <w:color w:val="8A6446"/>
        </w:rPr>
        <w:t xml:space="preserve">　「奶奶，这个花样叫“迷路”。」</w:t>
      </w:r>
      <w:r>
        <w:rPr>
          <w:color w:val="6E6A70"/>
          <w:sz w:val="18"/>
        </w:rPr>
        <w:br/>
        <w:t>情绪：把毛线缠乱了（难为情 +3，150 分钟）；需求：社交+10</w:t>
      </w:r>
    </w:p>
    <w:p>
      <w:r>
        <w:rPr>
          <w:b/>
        </w:rPr>
        <w:t>选项 B：把毛线团捡起来还回去。</w:t>
      </w:r>
    </w:p>
    <w:p>
      <w:pPr>
        <w:pStyle w:val="ListBullet"/>
      </w:pPr>
      <w:r>
        <w:t>结果 1：奶奶从袋子里摸出一颗糖塞给{名字}。是那种很久没见过的老式水果糖。</w:t>
      </w:r>
      <w:r>
        <w:rPr>
          <w:b/>
          <w:color w:val="8A6446"/>
        </w:rPr>
        <w:t xml:space="preserve">　「谢谢奶奶，好甜。」</w:t>
      </w:r>
      <w:r>
        <w:rPr>
          <w:color w:val="6E6A70"/>
          <w:sz w:val="18"/>
        </w:rPr>
        <w:br/>
        <w:t>情绪：奶奶给的糖（美滋滋 +3，180 分钟）；需求：饱腹+3，社交+5</w:t>
      </w:r>
    </w:p>
    <w:p>
      <w:pPr>
        <w:pStyle w:val="ListBullet"/>
      </w:pPr>
      <w:r>
        <w:t>结果 2：{名字}一弯腰，毛线团又往前滚了一截，一直滚到码头边上才停下。</w:t>
      </w:r>
      <w:r>
        <w:rPr>
          <w:b/>
          <w:color w:val="8A6446"/>
        </w:rPr>
        <w:t xml:space="preserve">　「毛线团，你别跑了！」</w:t>
      </w:r>
      <w:r>
        <w:rPr>
          <w:color w:val="6E6A70"/>
          <w:sz w:val="18"/>
        </w:rPr>
        <w:br/>
        <w:t>情绪：追毛线团（焦虑 +2，90 分钟）；需求：精力-5</w:t>
      </w:r>
    </w:p>
    <w:p>
      <w:pPr>
        <w:pStyle w:val="Heading3"/>
      </w:pPr>
      <w:r>
        <w:t>375. 画中人</w:t>
      </w:r>
    </w:p>
    <w:p>
      <w:r>
        <w:rPr>
          <w:i/>
          <w:color w:val="6E6A70"/>
          <w:sz w:val="18"/>
        </w:rPr>
        <w:t>触发：随时</w:t>
      </w:r>
    </w:p>
    <w:p>
      <w:r>
        <w:t>码头上有人支着画架在画海。画家抬头看了看{名字}，问{她}能不能站在栏杆边别动。</w:t>
      </w:r>
    </w:p>
    <w:p>
      <w:r>
        <w:rPr>
          <w:b/>
        </w:rPr>
        <w:t>选项 A：站好，当一回模特。</w:t>
      </w:r>
    </w:p>
    <w:p>
      <w:pPr>
        <w:pStyle w:val="ListBullet"/>
      </w:pPr>
      <w:r>
        <w:t>结果 1：画完一看，画里的海边站着一个小小的身影，看起来很安静。画家说这是今天的点睛之笔。</w:t>
      </w:r>
      <w:r>
        <w:rPr>
          <w:b/>
          <w:color w:val="8A6446"/>
        </w:rPr>
        <w:t xml:space="preserve">　「我在画里，好像很文艺。」</w:t>
      </w:r>
      <w:r>
        <w:rPr>
          <w:color w:val="6E6A70"/>
          <w:sz w:val="18"/>
        </w:rPr>
        <w:br/>
        <w:t>情绪：成了画中人（心动 +4，240 分钟）；需求：社交+8</w:t>
      </w:r>
    </w:p>
    <w:p>
      <w:pPr>
        <w:pStyle w:val="ListBullet"/>
      </w:pPr>
      <w:r>
        <w:t>结果 2：一站就是四十分钟，{名字}腿都麻了。画家却说，还得再画一会儿海鸥。</w:t>
      </w:r>
      <w:r>
        <w:rPr>
          <w:b/>
          <w:color w:val="8A6446"/>
        </w:rPr>
        <w:t xml:space="preserve">　「海鸥能不能快点画完……」</w:t>
      </w:r>
      <w:r>
        <w:rPr>
          <w:color w:val="6E6A70"/>
          <w:sz w:val="18"/>
        </w:rPr>
        <w:br/>
        <w:t>情绪：站得腿发麻（浑身难受 +3，150 分钟）；需求：精力-10</w:t>
      </w:r>
    </w:p>
    <w:p>
      <w:r>
        <w:rPr>
          <w:b/>
        </w:rPr>
        <w:t>选项 B：说自己不太会站着不动。</w:t>
      </w:r>
    </w:p>
    <w:p>
      <w:pPr>
        <w:pStyle w:val="ListBullet"/>
      </w:pPr>
      <w:r>
        <w:t>结果 1：画家笑着点头，转而给了{名字}一支笔，让{她}在角落里画一只海鸥。</w:t>
      </w:r>
      <w:r>
        <w:rPr>
          <w:b/>
          <w:color w:val="8A6446"/>
        </w:rPr>
        <w:t xml:space="preserve">　「这只海鸥，是我画的。」</w:t>
      </w:r>
      <w:r>
        <w:rPr>
          <w:color w:val="6E6A70"/>
          <w:sz w:val="18"/>
        </w:rPr>
        <w:br/>
        <w:t>情绪：画了一只海鸥（灵光一闪 +4，210 分钟）；需求：开心+10</w:t>
      </w:r>
    </w:p>
    <w:p>
      <w:pPr>
        <w:pStyle w:val="ListBullet"/>
      </w:pPr>
      <w:r>
        <w:t>结果 2：画家有点失望，最后把{名字}画成了一个远远的小点。勉强还能认出来。</w:t>
      </w:r>
      <w:r>
        <w:rPr>
          <w:b/>
          <w:color w:val="8A6446"/>
        </w:rPr>
        <w:t xml:space="preserve">　「那个点……还挺像我的。」</w:t>
      </w:r>
      <w:r>
        <w:rPr>
          <w:color w:val="6E6A70"/>
          <w:sz w:val="18"/>
        </w:rPr>
        <w:br/>
        <w:t>情绪：无</w:t>
      </w:r>
    </w:p>
    <w:p>
      <w:pPr>
        <w:pStyle w:val="Heading3"/>
      </w:pPr>
      <w:r>
        <w:t>376. 越狱</w:t>
      </w:r>
    </w:p>
    <w:p>
      <w:r>
        <w:rPr>
          <w:i/>
          <w:color w:val="6E6A70"/>
          <w:sz w:val="18"/>
        </w:rPr>
        <w:t>触发：随时</w:t>
      </w:r>
    </w:p>
    <w:p>
      <w:r>
        <w:t>大叔的水桶里，一条鱼突然奋力一跳，“啪”地落在了木板上，正扑腾着往边上蹦。</w:t>
      </w:r>
    </w:p>
    <w:p>
      <w:r>
        <w:rPr>
          <w:b/>
        </w:rPr>
        <w:t>选项 A：扑过去抓住它。</w:t>
      </w:r>
    </w:p>
    <w:p>
      <w:pPr>
        <w:pStyle w:val="ListBullet"/>
      </w:pPr>
      <w:r>
        <w:t>结果 1：{名字}一个飞扑，双手稳稳按住了鱼。大叔竖起大拇指，说要给{她}发一枚抓鱼勋章。</w:t>
      </w:r>
      <w:r>
        <w:rPr>
          <w:b/>
          <w:color w:val="8A6446"/>
        </w:rPr>
        <w:t xml:space="preserve">　「抓到了！请发勋章！」</w:t>
      </w:r>
      <w:r>
        <w:rPr>
          <w:color w:val="6E6A70"/>
          <w:sz w:val="18"/>
        </w:rPr>
        <w:br/>
        <w:t>情绪：徒手抓到鱼（元气满满 +4，180 分钟）；需求：社交+8</w:t>
      </w:r>
    </w:p>
    <w:p>
      <w:pPr>
        <w:pStyle w:val="ListBullet"/>
      </w:pPr>
      <w:r>
        <w:t>结果 2：鱼太滑了，{名字}抓了三次，三次都滑走。最后它自己蹦回了桶里。</w:t>
      </w:r>
      <w:r>
        <w:rPr>
          <w:b/>
          <w:color w:val="8A6446"/>
        </w:rPr>
        <w:t xml:space="preserve">　「它好像在戏弄我。」</w:t>
      </w:r>
      <w:r>
        <w:rPr>
          <w:color w:val="6E6A70"/>
          <w:sz w:val="18"/>
        </w:rPr>
        <w:br/>
        <w:t>情绪：被鱼戏弄了（气鼓鼓 +2，120 分钟）；需求：清洁-5</w:t>
      </w:r>
    </w:p>
    <w:p>
      <w:r>
        <w:rPr>
          <w:b/>
        </w:rPr>
        <w:t>选项 B：悄悄帮它蹦进海里。</w:t>
      </w:r>
    </w:p>
    <w:p>
      <w:pPr>
        <w:pStyle w:val="ListBullet"/>
      </w:pPr>
      <w:r>
        <w:t>结果 1：{名字}轻轻一推，鱼“扑通”回到了海里。大叔看见了，叹了口气，摆摆手说算了。</w:t>
      </w:r>
      <w:r>
        <w:rPr>
          <w:b/>
          <w:color w:val="8A6446"/>
        </w:rPr>
        <w:t xml:space="preserve">　「大叔，你是个好人。」</w:t>
      </w:r>
      <w:r>
        <w:rPr>
          <w:color w:val="6E6A70"/>
          <w:sz w:val="18"/>
        </w:rPr>
        <w:br/>
        <w:t>情绪：放走了一条鱼（调皮 +3，150 分钟）</w:t>
      </w:r>
    </w:p>
    <w:p>
      <w:pPr>
        <w:pStyle w:val="ListBullet"/>
      </w:pPr>
      <w:r>
        <w:t>结果 2：大叔回头正好看见，眉毛皱成了一团。{名字}只好陪他一起盯着浮漂，盯了一个钟头。</w:t>
      </w:r>
      <w:r>
        <w:rPr>
          <w:b/>
          <w:color w:val="8A6446"/>
        </w:rPr>
        <w:t xml:space="preserve">　「我陪你再钓一条……」</w:t>
      </w:r>
      <w:r>
        <w:rPr>
          <w:color w:val="6E6A70"/>
          <w:sz w:val="18"/>
        </w:rPr>
        <w:br/>
        <w:t>情绪：被大叔抓包（焦虑 +3，150 分钟）；需求：社交+5</w:t>
      </w:r>
    </w:p>
    <w:p>
      <w:pPr>
        <w:pStyle w:val="Heading3"/>
      </w:pPr>
      <w:r>
        <w:t>377. 码头竞速</w:t>
      </w:r>
    </w:p>
    <w:p>
      <w:r>
        <w:rPr>
          <w:i/>
          <w:color w:val="6E6A70"/>
          <w:sz w:val="18"/>
        </w:rPr>
        <w:t>触发：早上</w:t>
      </w:r>
    </w:p>
    <w:p>
      <w:r>
        <w:t>一个晨跑的人从{名字}身边跑过，又折返回来，原地踏步着问：“一起跑一段？”</w:t>
      </w:r>
    </w:p>
    <w:p>
      <w:r>
        <w:rPr>
          <w:b/>
        </w:rPr>
        <w:t>选项 A：跟上去跑。</w:t>
      </w:r>
    </w:p>
    <w:p>
      <w:pPr>
        <w:pStyle w:val="ListBullet"/>
      </w:pPr>
      <w:r>
        <w:t>结果 1：{名字}一路跑到码头尽头，风灌满了衣服。停下来时心跳得很快，觉得自己能跑到海对面。</w:t>
      </w:r>
      <w:r>
        <w:rPr>
          <w:b/>
          <w:color w:val="8A6446"/>
        </w:rPr>
        <w:t xml:space="preserve">　「呼……再来一圈！」</w:t>
      </w:r>
      <w:r>
        <w:rPr>
          <w:color w:val="6E6A70"/>
          <w:sz w:val="18"/>
        </w:rPr>
        <w:br/>
        <w:t>情绪：晨跑跑开了（元气满满 +5，240 分钟）；需求：精力-10，开心+10</w:t>
      </w:r>
    </w:p>
    <w:p>
      <w:pPr>
        <w:pStyle w:val="ListBullet"/>
      </w:pPr>
      <w:r>
        <w:t>结果 2：跑了不到五十米，{名字}就扶着栏杆喘气。晨跑的人已经跑成了一个小点。</w:t>
      </w:r>
      <w:r>
        <w:rPr>
          <w:b/>
          <w:color w:val="8A6446"/>
        </w:rPr>
        <w:t xml:space="preserve">　「你……你先走……」</w:t>
      </w:r>
      <w:r>
        <w:rPr>
          <w:color w:val="6E6A70"/>
          <w:sz w:val="18"/>
        </w:rPr>
        <w:br/>
        <w:t>情绪：五十米就跑不动（难为情 +3，150 分钟）；需求：精力-10</w:t>
      </w:r>
    </w:p>
    <w:p>
      <w:r>
        <w:rPr>
          <w:b/>
        </w:rPr>
        <w:t>选项 B：说自己在晨“走”。</w:t>
      </w:r>
    </w:p>
    <w:p>
      <w:pPr>
        <w:pStyle w:val="ListBullet"/>
      </w:pPr>
      <w:r>
        <w:t>结果 1：晨跑的人哈哈一笑，放慢脚步陪{名字}走了一段，还分享了一个看日出的好位置。</w:t>
      </w:r>
      <w:r>
        <w:rPr>
          <w:b/>
          <w:color w:val="8A6446"/>
        </w:rPr>
        <w:t xml:space="preserve">　「明早我去那儿看看。」</w:t>
      </w:r>
      <w:r>
        <w:rPr>
          <w:color w:val="6E6A70"/>
          <w:sz w:val="18"/>
        </w:rPr>
        <w:br/>
        <w:t>情绪：得到日出秘籍（灵光一闪 +3，180 分钟）；需求：社交+10</w:t>
      </w:r>
    </w:p>
    <w:p>
      <w:pPr>
        <w:pStyle w:val="ListBullet"/>
      </w:pPr>
      <w:r>
        <w:t>结果 2：晨跑的人跑走后，{名字}一个人慢慢走，越走越觉得自己好像输了什么。</w:t>
      </w:r>
      <w:r>
        <w:rPr>
          <w:b/>
          <w:color w:val="8A6446"/>
        </w:rPr>
        <w:t xml:space="preserve">　「其实我也能跑的，真的。」</w:t>
      </w:r>
      <w:r>
        <w:rPr>
          <w:color w:val="6E6A70"/>
          <w:sz w:val="18"/>
        </w:rPr>
        <w:br/>
        <w:t>情绪：莫名觉得输了（浑身难受 +2，120 分钟）</w:t>
      </w:r>
    </w:p>
    <w:p>
      <w:pPr>
        <w:pStyle w:val="Heading3"/>
      </w:pPr>
      <w:r>
        <w:t>378. 第一排脚印</w:t>
      </w:r>
    </w:p>
    <w:p>
      <w:r>
        <w:rPr>
          <w:i/>
          <w:color w:val="6E6A70"/>
          <w:sz w:val="18"/>
        </w:rPr>
        <w:t>触发：下雪</w:t>
      </w:r>
    </w:p>
    <w:p>
      <w:r>
        <w:t>下了一夜的雪，码头的木板上铺着平平整整的一层白，一个脚印都没有。</w:t>
      </w:r>
    </w:p>
    <w:p>
      <w:r>
        <w:rPr>
          <w:b/>
        </w:rPr>
        <w:t>选项 A：踩出第一排脚印。</w:t>
      </w:r>
    </w:p>
    <w:p>
      <w:pPr>
        <w:pStyle w:val="ListBullet"/>
      </w:pPr>
      <w:r>
        <w:t>结果 1：{名字}一步一步走到尽头，回头一看，一排小小的脚印整整齐齐。整个码头好像签上了{她}的名字。</w:t>
      </w:r>
      <w:r>
        <w:rPr>
          <w:b/>
          <w:color w:val="8A6446"/>
        </w:rPr>
        <w:t xml:space="preserve">　「这码头今天归我了。」</w:t>
      </w:r>
      <w:r>
        <w:rPr>
          <w:color w:val="6E6A70"/>
          <w:sz w:val="18"/>
        </w:rPr>
        <w:br/>
        <w:t>情绪：第一个踩雪（小得意 +4，210 分钟）</w:t>
      </w:r>
    </w:p>
    <w:p>
      <w:pPr>
        <w:pStyle w:val="ListBullet"/>
      </w:pPr>
      <w:r>
        <w:t>结果 2：雪下面是结了冰的木板。{名字}第三步就滑出去好远，留下了一道长长的痕迹。</w:t>
      </w:r>
      <w:r>
        <w:rPr>
          <w:b/>
          <w:color w:val="8A6446"/>
        </w:rPr>
        <w:t xml:space="preserve">　「这不是脚印，是滑板印。」</w:t>
      </w:r>
      <w:r>
        <w:rPr>
          <w:color w:val="6E6A70"/>
          <w:sz w:val="18"/>
        </w:rPr>
        <w:br/>
        <w:t>情绪：在雪上滑倒（害怕 +3，150 分钟）</w:t>
      </w:r>
    </w:p>
    <w:p>
      <w:r>
        <w:rPr>
          <w:b/>
        </w:rPr>
        <w:t>选项 B：舍不得踩，站在岸边看。</w:t>
      </w:r>
    </w:p>
    <w:p>
      <w:pPr>
        <w:pStyle w:val="ListBullet"/>
      </w:pPr>
      <w:r>
        <w:t>结果 1：一只海鸥落在雪上，留下一串小叉叉。{名字}觉得这样也挺好，让鸟先签名。</w:t>
      </w:r>
      <w:r>
        <w:rPr>
          <w:b/>
          <w:color w:val="8A6446"/>
        </w:rPr>
        <w:t xml:space="preserve">　「海鸥签名，也很好看。」</w:t>
      </w:r>
      <w:r>
        <w:rPr>
          <w:color w:val="6E6A70"/>
          <w:sz w:val="18"/>
        </w:rPr>
        <w:br/>
        <w:t>情绪：看海鸥踩雪（调皮 +3，150 分钟）</w:t>
      </w:r>
    </w:p>
    <w:p>
      <w:pPr>
        <w:pStyle w:val="ListBullet"/>
      </w:pPr>
      <w:r>
        <w:t>结果 2：{名字}还在犹豫，一个小孩已经跑过去，在雪上打了好几个滚。</w:t>
      </w:r>
      <w:r>
        <w:rPr>
          <w:b/>
          <w:color w:val="8A6446"/>
        </w:rPr>
        <w:t xml:space="preserve">　「……好吧，滚得也挺好。」</w:t>
      </w:r>
      <w:r>
        <w:rPr>
          <w:color w:val="6E6A70"/>
          <w:sz w:val="18"/>
        </w:rPr>
        <w:br/>
        <w:t>情绪：雪被抢先了（失落 +2，120 分钟）</w:t>
      </w:r>
    </w:p>
    <w:p>
      <w:pPr>
        <w:pStyle w:val="Heading3"/>
      </w:pPr>
      <w:r>
        <w:t>379. 看不清的告示</w:t>
      </w:r>
    </w:p>
    <w:p>
      <w:r>
        <w:rPr>
          <w:i/>
          <w:color w:val="6E6A70"/>
          <w:sz w:val="18"/>
        </w:rPr>
        <w:t>触发：随时</w:t>
      </w:r>
    </w:p>
    <w:p>
      <w:r>
        <w:t>码头入口有一块旧告示牌，字被海风吹得只剩一半：“禁止……海……”</w:t>
      </w:r>
    </w:p>
    <w:p>
      <w:r>
        <w:rPr>
          <w:b/>
        </w:rPr>
        <w:t>选项 A：努力推理出原文。</w:t>
      </w:r>
    </w:p>
    <w:p>
      <w:pPr>
        <w:pStyle w:val="ListBullet"/>
      </w:pPr>
      <w:r>
        <w:t>结果 1：{名字}对着残字研究了很久，得出结论：“禁止在海边不开心。”这个规定，{名字}决定严格遵守。</w:t>
      </w:r>
      <w:r>
        <w:rPr>
          <w:b/>
          <w:color w:val="8A6446"/>
        </w:rPr>
        <w:t xml:space="preserve">　「收到，坚决执行！」</w:t>
      </w:r>
      <w:r>
        <w:rPr>
          <w:color w:val="6E6A70"/>
          <w:sz w:val="18"/>
        </w:rPr>
        <w:br/>
        <w:t>情绪：破译了告示（专心致志 +3，180 分钟）</w:t>
      </w:r>
    </w:p>
    <w:p>
      <w:pPr>
        <w:pStyle w:val="ListBullet"/>
      </w:pPr>
      <w:r>
        <w:t>结果 2：{名字}想了十种可能，越想越不确定自己现在站的地方合不合规。</w:t>
      </w:r>
      <w:r>
        <w:rPr>
          <w:b/>
          <w:color w:val="8A6446"/>
        </w:rPr>
        <w:t xml:space="preserve">　「我站在这儿，犯法吗？」</w:t>
      </w:r>
      <w:r>
        <w:rPr>
          <w:color w:val="6E6A70"/>
          <w:sz w:val="18"/>
        </w:rPr>
        <w:br/>
        <w:t>情绪：怀疑自己违规（焦虑 +2，120 分钟）</w:t>
      </w:r>
    </w:p>
    <w:p>
      <w:r>
        <w:rPr>
          <w:b/>
        </w:rPr>
        <w:t>选项 B：问问路过的人。</w:t>
      </w:r>
    </w:p>
    <w:p>
      <w:pPr>
        <w:pStyle w:val="ListBullet"/>
      </w:pPr>
      <w:r>
        <w:t>结果 1：路过的爷爷说，原来写的是“禁止在海边乱丢东西”，是他年轻时看着挂上去的。还顺便讲了一段往事。</w:t>
      </w:r>
      <w:r>
        <w:rPr>
          <w:b/>
          <w:color w:val="8A6446"/>
        </w:rPr>
        <w:t xml:space="preserve">　「原来告示也有故事。」</w:t>
      </w:r>
      <w:r>
        <w:rPr>
          <w:color w:val="6E6A70"/>
          <w:sz w:val="18"/>
        </w:rPr>
        <w:br/>
        <w:t>情绪：听来一段往事（灵光一闪 +3，180 分钟）；需求：社交+10</w:t>
      </w:r>
    </w:p>
    <w:p>
      <w:pPr>
        <w:pStyle w:val="ListBullet"/>
      </w:pPr>
      <w:r>
        <w:t>结果 2：路过的人看了看，又看了看{名字}，说：“我也一直想知道。”然后两个人一起站着发呆。</w:t>
      </w:r>
      <w:r>
        <w:rPr>
          <w:b/>
          <w:color w:val="8A6446"/>
        </w:rPr>
        <w:t xml:space="preserve">　「看来它永远是个谜了。」</w:t>
      </w:r>
      <w:r>
        <w:rPr>
          <w:color w:val="6E6A70"/>
          <w:sz w:val="18"/>
        </w:rPr>
        <w:br/>
        <w:t>情绪：和路人一起迷惑（发懵 +3，150 分钟）；需求：社交+5</w:t>
      </w:r>
    </w:p>
    <w:p>
      <w:pPr>
        <w:pStyle w:val="Heading3"/>
      </w:pPr>
      <w:r>
        <w:t>380. 挂在灯上的风筝</w:t>
      </w:r>
    </w:p>
    <w:p>
      <w:r>
        <w:rPr>
          <w:i/>
          <w:color w:val="6E6A70"/>
          <w:sz w:val="18"/>
        </w:rPr>
        <w:t>触发：随时</w:t>
      </w:r>
    </w:p>
    <w:p>
      <w:r>
        <w:t>一只风筝缠在了路灯顶上。下面站着一个快要哭出来的小孩。</w:t>
      </w:r>
    </w:p>
    <w:p>
      <w:r>
        <w:rPr>
          <w:b/>
        </w:rPr>
        <w:t>选项 A：想办法把它够下来。</w:t>
      </w:r>
    </w:p>
    <w:p>
      <w:pPr>
        <w:pStyle w:val="ListBullet"/>
      </w:pPr>
      <w:r>
        <w:t>结果 1：{名字}借来大叔的鱼竿，踮着脚一挑，风筝晃晃悠悠地落了下来。小孩破涕为笑。</w:t>
      </w:r>
      <w:r>
        <w:rPr>
          <w:b/>
          <w:color w:val="8A6446"/>
        </w:rPr>
        <w:t xml:space="preserve">　「鱼竿也能钓风筝哦。」</w:t>
      </w:r>
      <w:r>
        <w:rPr>
          <w:color w:val="6E6A70"/>
          <w:sz w:val="18"/>
        </w:rPr>
        <w:br/>
        <w:t>情绪：钓下了风筝（小得意 +4，210 分钟）；需求：社交+10</w:t>
      </w:r>
    </w:p>
    <w:p>
      <w:pPr>
        <w:pStyle w:val="ListBullet"/>
      </w:pPr>
      <w:r>
        <w:t>结果 2：{名字}跳了十几下，还是差一点。小孩看着{她}跳，反而先笑出了声。</w:t>
      </w:r>
      <w:r>
        <w:rPr>
          <w:b/>
          <w:color w:val="8A6446"/>
        </w:rPr>
        <w:t xml:space="preserve">　「至少我把你逗笑了……」</w:t>
      </w:r>
      <w:r>
        <w:rPr>
          <w:color w:val="6E6A70"/>
          <w:sz w:val="18"/>
        </w:rPr>
        <w:br/>
        <w:t>情绪：够不着风筝（失落 +2，120 分钟）；需求：精力-8，社交+5</w:t>
      </w:r>
    </w:p>
    <w:p>
      <w:r>
        <w:rPr>
          <w:b/>
        </w:rPr>
        <w:t>选项 B：陪小孩等风来。</w:t>
      </w:r>
    </w:p>
    <w:p>
      <w:pPr>
        <w:pStyle w:val="ListBullet"/>
      </w:pPr>
      <w:r>
        <w:t>结果 1：一阵大风吹来，风筝自己挣脱了，正好落进小孩怀里。两个人都觉得风是听懂了。</w:t>
      </w:r>
      <w:r>
        <w:rPr>
          <w:b/>
          <w:color w:val="8A6446"/>
        </w:rPr>
        <w:t xml:space="preserve">　「谢谢你，风！」</w:t>
      </w:r>
      <w:r>
        <w:rPr>
          <w:color w:val="6E6A70"/>
          <w:sz w:val="18"/>
        </w:rPr>
        <w:br/>
        <w:t>情绪：等来了一阵风（调皮 +3，180 分钟）；需求：社交+8</w:t>
      </w:r>
    </w:p>
    <w:p>
      <w:pPr>
        <w:pStyle w:val="ListBullet"/>
      </w:pPr>
      <w:r>
        <w:t>结果 2：风来了，把风筝吹得更高，挂到了更远的另一盏灯上。</w:t>
      </w:r>
      <w:r>
        <w:rPr>
          <w:b/>
          <w:color w:val="8A6446"/>
        </w:rPr>
        <w:t xml:space="preserve">　「风……你不是来帮忙的吗？」</w:t>
      </w:r>
      <w:r>
        <w:rPr>
          <w:color w:val="6E6A70"/>
          <w:sz w:val="18"/>
        </w:rPr>
        <w:br/>
        <w:t>情绪：风帮了倒忙（浑身难受 +3，120 分钟）；需求：社交+5</w:t>
      </w:r>
    </w:p>
    <w:p>
      <w:pPr>
        <w:pStyle w:val="Heading3"/>
      </w:pPr>
      <w:r>
        <w:t>381. 天边的乌云</w:t>
      </w:r>
    </w:p>
    <w:p>
      <w:r>
        <w:rPr>
          <w:i/>
          <w:color w:val="6E6A70"/>
          <w:sz w:val="18"/>
        </w:rPr>
        <w:t>触发：随时</w:t>
      </w:r>
    </w:p>
    <w:p>
      <w:r>
        <w:t>海的那一头堆起了一大片乌云，隐隐约约传来闷闷的雷声。码头上还是晴的。</w:t>
      </w:r>
    </w:p>
    <w:p>
      <w:r>
        <w:rPr>
          <w:b/>
        </w:rPr>
        <w:t>选项 A：再看五分钟就走。</w:t>
      </w:r>
    </w:p>
    <w:p>
      <w:pPr>
        <w:pStyle w:val="ListBullet"/>
      </w:pPr>
      <w:r>
        <w:t>结果 1：{名字}看着乌云在海上慢慢移动，闪电在云里一亮一亮，像一场远处的烟花。五分钟一到就准时撤离。</w:t>
      </w:r>
      <w:r>
        <w:rPr>
          <w:b/>
          <w:color w:val="8A6446"/>
        </w:rPr>
        <w:t xml:space="preserve">　「大自然的烟花秀，看过了。」</w:t>
      </w:r>
      <w:r>
        <w:rPr>
          <w:color w:val="6E6A70"/>
          <w:sz w:val="18"/>
        </w:rPr>
        <w:br/>
        <w:t>情绪：看了一场闪电（灵光一闪 +4，210 分钟）</w:t>
      </w:r>
    </w:p>
    <w:p>
      <w:pPr>
        <w:pStyle w:val="ListBullet"/>
      </w:pPr>
      <w:r>
        <w:t>结果 2：五分钟变成了十五分钟，雨点忽然砸了下来。{名字}一路跑回岸上，像只落汤鸡。</w:t>
      </w:r>
      <w:r>
        <w:rPr>
          <w:b/>
          <w:color w:val="8A6446"/>
        </w:rPr>
        <w:t xml:space="preserve">　「说好的五分钟呢……」</w:t>
      </w:r>
      <w:r>
        <w:rPr>
          <w:color w:val="6E6A70"/>
          <w:sz w:val="18"/>
        </w:rPr>
        <w:br/>
        <w:t>情绪：被雨追着跑（焦虑 +3，150 分钟）；需求：清洁-10，精力-5</w:t>
      </w:r>
    </w:p>
    <w:p>
      <w:r>
        <w:rPr>
          <w:b/>
        </w:rPr>
        <w:t>选项 B：马上收拾回家。</w:t>
      </w:r>
    </w:p>
    <w:p>
      <w:pPr>
        <w:pStyle w:val="ListBullet"/>
      </w:pPr>
      <w:r>
        <w:t>结果 1：刚到家，外面就下起了大雨。{名字}站在窗边，觉得自己的判断准得像天气预报。</w:t>
      </w:r>
      <w:r>
        <w:rPr>
          <w:b/>
          <w:color w:val="8A6446"/>
        </w:rPr>
        <w:t xml:space="preserve">　「我就是人形天气预报。」</w:t>
      </w:r>
      <w:r>
        <w:rPr>
          <w:color w:val="6E6A70"/>
          <w:sz w:val="18"/>
        </w:rPr>
        <w:br/>
        <w:t>情绪：完美避开大雨（小得意 +3，180 分钟）</w:t>
      </w:r>
    </w:p>
    <w:p>
      <w:pPr>
        <w:pStyle w:val="ListBullet"/>
      </w:pPr>
      <w:r>
        <w:t>结果 2：{名字}一走，乌云就散了，太阳又出来了。{名字}在路上回头看了好几次。</w:t>
      </w:r>
      <w:r>
        <w:rPr>
          <w:b/>
          <w:color w:val="8A6446"/>
        </w:rPr>
        <w:t xml:space="preserve">　「乌云，你是在吓唬我吧！」</w:t>
      </w:r>
      <w:r>
        <w:rPr>
          <w:color w:val="6E6A70"/>
          <w:sz w:val="18"/>
        </w:rPr>
        <w:br/>
        <w:t>情绪：被乌云骗了（气鼓鼓 +2，120 分钟）</w:t>
      </w:r>
    </w:p>
    <w:p>
      <w:pPr>
        <w:pStyle w:val="Heading3"/>
      </w:pPr>
      <w:r>
        <w:t>382. 海浪摇篮曲</w:t>
      </w:r>
    </w:p>
    <w:p>
      <w:r>
        <w:rPr>
          <w:i/>
          <w:color w:val="6E6A70"/>
          <w:sz w:val="18"/>
        </w:rPr>
        <w:t>触发：累了</w:t>
      </w:r>
    </w:p>
    <w:p>
      <w:r>
        <w:t>{名字}靠在栏杆边，海浪一下一下拍着木桩，节奏慢得让人眼皮发沉。</w:t>
      </w:r>
    </w:p>
    <w:p>
      <w:r>
        <w:rPr>
          <w:b/>
        </w:rPr>
        <w:t>选项 A：闭上眼睛眯一会儿。</w:t>
      </w:r>
    </w:p>
    <w:p>
      <w:pPr>
        <w:pStyle w:val="ListBullet"/>
      </w:pPr>
      <w:r>
        <w:t>结果 1：{名字}睡了一个短短的好觉，醒来时太阳挪了一点，海鸥还在原地。整个人都充好了电。</w:t>
      </w:r>
      <w:r>
        <w:rPr>
          <w:b/>
          <w:color w:val="8A6446"/>
        </w:rPr>
        <w:t xml:space="preserve">　「睡饱啦，满血复活。」</w:t>
      </w:r>
      <w:r>
        <w:rPr>
          <w:color w:val="6E6A70"/>
          <w:sz w:val="18"/>
        </w:rPr>
        <w:br/>
        <w:t>情绪：听着海浪睡着（元气满满 +4，210 分钟）；需求：精力+15</w:t>
      </w:r>
    </w:p>
    <w:p>
      <w:pPr>
        <w:pStyle w:val="ListBullet"/>
      </w:pPr>
      <w:r>
        <w:t>结果 2：{名字}睡得太香，醒来时身上落了三根海鸥毛，脸上还有木板压出来的印子。</w:t>
      </w:r>
      <w:r>
        <w:rPr>
          <w:b/>
          <w:color w:val="8A6446"/>
        </w:rPr>
        <w:t xml:space="preserve">　「我睡觉时发生了什么？」</w:t>
      </w:r>
      <w:r>
        <w:rPr>
          <w:color w:val="6E6A70"/>
          <w:sz w:val="18"/>
        </w:rPr>
        <w:br/>
        <w:t>情绪：睡醒一脸木纹（发懵 +3，150 分钟）；需求：精力+10</w:t>
      </w:r>
    </w:p>
    <w:p>
      <w:r>
        <w:rPr>
          <w:b/>
        </w:rPr>
        <w:t>选项 B：数海浪保持清醒。</w:t>
      </w:r>
    </w:p>
    <w:p>
      <w:pPr>
        <w:pStyle w:val="ListBullet"/>
      </w:pPr>
      <w:r>
        <w:t>结果 1：数到第一百个浪，{名字}忽然觉得每个浪都长得不一样。困意没了，好奇心来了。</w:t>
      </w:r>
      <w:r>
        <w:rPr>
          <w:b/>
          <w:color w:val="8A6446"/>
        </w:rPr>
        <w:t xml:space="preserve">　「第一百零一号，你好。」</w:t>
      </w:r>
      <w:r>
        <w:rPr>
          <w:color w:val="6E6A70"/>
          <w:sz w:val="18"/>
        </w:rPr>
        <w:br/>
        <w:t>情绪：认识了一百个浪（专心致志 +3，180 分钟）</w:t>
      </w:r>
    </w:p>
    <w:p>
      <w:pPr>
        <w:pStyle w:val="ListBullet"/>
      </w:pPr>
      <w:r>
        <w:t>结果 2：数到第十二个浪，{名字}就靠着栏杆睡着了。后面的浪都没有被数到。</w:t>
      </w:r>
      <w:r>
        <w:rPr>
          <w:b/>
          <w:color w:val="8A6446"/>
        </w:rPr>
        <w:t xml:space="preserve">　「十二……十三……呼……」</w:t>
      </w:r>
      <w:r>
        <w:rPr>
          <w:color w:val="6E6A70"/>
          <w:sz w:val="18"/>
        </w:rPr>
        <w:br/>
        <w:t>情绪：无；需求：精力+10</w:t>
      </w:r>
    </w:p>
    <w:p>
      <w:pPr>
        <w:pStyle w:val="Heading3"/>
      </w:pPr>
      <w:r>
        <w:t>383. 退潮以后</w:t>
      </w:r>
    </w:p>
    <w:p>
      <w:r>
        <w:rPr>
          <w:i/>
          <w:color w:val="6E6A70"/>
          <w:sz w:val="18"/>
        </w:rPr>
        <w:t>触发：随时</w:t>
      </w:r>
    </w:p>
    <w:p>
      <w:r>
        <w:t>潮水退下去了，码头的木桩露出了长长一截，上面爬满了贝壳和湿漉漉的海草。</w:t>
      </w:r>
    </w:p>
    <w:p>
      <w:r>
        <w:rPr>
          <w:b/>
        </w:rPr>
        <w:t>选项 A：趴在边上仔细看。</w:t>
      </w:r>
    </w:p>
    <w:p>
      <w:pPr>
        <w:pStyle w:val="ListBullet"/>
      </w:pPr>
      <w:r>
        <w:t>结果 1：{名字}发现有个小贝壳正慢慢张开一条缝，好像在偷看{她}。两个都没说话。</w:t>
      </w:r>
      <w:r>
        <w:rPr>
          <w:b/>
          <w:color w:val="8A6446"/>
        </w:rPr>
        <w:t xml:space="preserve">　「嘘，我不告诉别人。」</w:t>
      </w:r>
      <w:r>
        <w:rPr>
          <w:color w:val="6E6A70"/>
          <w:sz w:val="18"/>
        </w:rPr>
        <w:br/>
        <w:t>情绪：贝壳在偷看我（调皮 +3，150 分钟）</w:t>
      </w:r>
    </w:p>
    <w:p>
      <w:pPr>
        <w:pStyle w:val="ListBullet"/>
      </w:pPr>
      <w:r>
        <w:t>结果 2：{名字}趴得太靠前，帽子掉了下去，挂在了一排贝壳上，够也够不着。</w:t>
      </w:r>
      <w:r>
        <w:rPr>
          <w:b/>
          <w:color w:val="8A6446"/>
        </w:rPr>
        <w:t xml:space="preserve">　「帽子，你先在那儿住着。」</w:t>
      </w:r>
      <w:r>
        <w:rPr>
          <w:color w:val="6E6A70"/>
          <w:sz w:val="18"/>
        </w:rPr>
        <w:br/>
        <w:t>情绪：帽子掉下去了（失落 +3，150 分钟）</w:t>
      </w:r>
    </w:p>
    <w:p>
      <w:r>
        <w:rPr>
          <w:b/>
        </w:rPr>
        <w:t>选项 B：猜猜涨潮时它们在干嘛。</w:t>
      </w:r>
    </w:p>
    <w:p>
      <w:pPr>
        <w:pStyle w:val="ListBullet"/>
      </w:pPr>
      <w:r>
        <w:t>结果 1：{名字}认定涨潮时，这些贝壳会开一场盛大的派对，海草就是彩带。</w:t>
      </w:r>
      <w:r>
        <w:rPr>
          <w:b/>
          <w:color w:val="8A6446"/>
        </w:rPr>
        <w:t xml:space="preserve">　「下次涨潮记得叫我。」</w:t>
      </w:r>
      <w:r>
        <w:rPr>
          <w:color w:val="6E6A70"/>
          <w:sz w:val="18"/>
        </w:rPr>
        <w:br/>
        <w:t>情绪：想象贝壳派对（灵光一闪 +3，180 分钟）；需求：开心+5</w:t>
      </w:r>
    </w:p>
    <w:p>
      <w:pPr>
        <w:pStyle w:val="ListBullet"/>
      </w:pPr>
      <w:r>
        <w:t>结果 2：想着想着，{名字}觉得木桩这么老，也该累了，开始替它担心起码头的未来。</w:t>
      </w:r>
      <w:r>
        <w:rPr>
          <w:b/>
          <w:color w:val="8A6446"/>
        </w:rPr>
        <w:t xml:space="preserve">　「木桩，你还撑得住吗？」</w:t>
      </w:r>
      <w:r>
        <w:rPr>
          <w:color w:val="6E6A70"/>
          <w:sz w:val="18"/>
        </w:rPr>
        <w:br/>
        <w:t>情绪：担心码头木桩（焦虑 +2，120 分钟）</w:t>
      </w:r>
    </w:p>
    <w:p>
      <w:pPr>
        <w:pStyle w:val="Heading3"/>
      </w:pPr>
      <w:r>
        <w:t>384. 什么都没发生</w:t>
      </w:r>
    </w:p>
    <w:p>
      <w:r>
        <w:rPr>
          <w:i/>
          <w:color w:val="6E6A70"/>
          <w:sz w:val="18"/>
        </w:rPr>
        <w:t>触发：无聊</w:t>
      </w:r>
    </w:p>
    <w:p>
      <w:r>
        <w:t>{名字}在码头坐了很久，海还是海，船还是那艘船，海鸥还是那几只。</w:t>
      </w:r>
    </w:p>
    <w:p>
      <w:r>
        <w:rPr>
          <w:b/>
        </w:rPr>
        <w:t>选项 A：等着看会发生什么。</w:t>
      </w:r>
    </w:p>
    <w:p>
      <w:pPr>
        <w:pStyle w:val="ListBullet"/>
      </w:pPr>
      <w:r>
        <w:t>结果 1：终于，一条鱼跳出了水面，又“扑通”落了回去。这是今天最大的新闻。</w:t>
      </w:r>
      <w:r>
        <w:rPr>
          <w:b/>
          <w:color w:val="8A6446"/>
        </w:rPr>
        <w:t xml:space="preserve">　「头条：鱼跳了一下！」</w:t>
      </w:r>
      <w:r>
        <w:rPr>
          <w:color w:val="6E6A70"/>
          <w:sz w:val="18"/>
        </w:rPr>
        <w:br/>
        <w:t>情绪：等来一条鱼跳（调皮 +3，150 分钟）；需求：开心+5</w:t>
      </w:r>
    </w:p>
    <w:p>
      <w:pPr>
        <w:pStyle w:val="ListBullet"/>
      </w:pPr>
      <w:r>
        <w:t>结果 2：什么都没发生，一直到{名字}站起来走了，也还是什么都没发生。</w:t>
      </w:r>
      <w:r>
        <w:rPr>
          <w:b/>
          <w:color w:val="8A6446"/>
        </w:rPr>
        <w:t xml:space="preserve">　「大海今天休息吧。」</w:t>
      </w:r>
      <w:r>
        <w:rPr>
          <w:color w:val="6E6A70"/>
          <w:sz w:val="18"/>
        </w:rPr>
        <w:br/>
        <w:t>情绪：等了个空（好无聊 +3，180 分钟）</w:t>
      </w:r>
    </w:p>
    <w:p>
      <w:r>
        <w:rPr>
          <w:b/>
        </w:rPr>
        <w:t>选项 B：自己找点事做。</w:t>
      </w:r>
    </w:p>
    <w:p>
      <w:pPr>
        <w:pStyle w:val="ListBullet"/>
      </w:pPr>
      <w:r>
        <w:t>结果 1：{名字}给码头的每根系缆桩起了名字，还给它们排了座次。最胖的那根当了老大。</w:t>
      </w:r>
      <w:r>
        <w:rPr>
          <w:b/>
          <w:color w:val="8A6446"/>
        </w:rPr>
        <w:t xml:space="preserve">　「胖桩老大，今天辛苦了。」</w:t>
      </w:r>
      <w:r>
        <w:rPr>
          <w:color w:val="6E6A70"/>
          <w:sz w:val="18"/>
        </w:rPr>
        <w:br/>
        <w:t>情绪：给桩子排座次（专心致志 +3，150 分钟）；需求：开心+10</w:t>
      </w:r>
    </w:p>
    <w:p>
      <w:pPr>
        <w:pStyle w:val="ListBullet"/>
      </w:pPr>
      <w:r>
        <w:t>结果 2：{名字}开始用脚尖敲木板打节拍，敲着敲着，发现旁边钓鱼的大叔一脸“鱼被你吓跑了”的表情。</w:t>
      </w:r>
      <w:r>
        <w:rPr>
          <w:b/>
          <w:color w:val="8A6446"/>
        </w:rPr>
        <w:t xml:space="preserve">　「对、对不起，我停了。」</w:t>
      </w:r>
      <w:r>
        <w:rPr>
          <w:color w:val="6E6A70"/>
          <w:sz w:val="18"/>
        </w:rPr>
        <w:br/>
        <w:t>情绪：打扰了钓鱼人（难为情 +2，120 分钟）</w:t>
      </w:r>
    </w:p>
    <w:p>
      <w:pPr>
        <w:pStyle w:val="Heading3"/>
      </w:pPr>
      <w:r>
        <w:t>385. 叮铃铃的小推车</w:t>
      </w:r>
    </w:p>
    <w:p>
      <w:r>
        <w:rPr>
          <w:i/>
          <w:color w:val="6E6A70"/>
          <w:sz w:val="18"/>
        </w:rPr>
        <w:t>触发：夏天且白天</w:t>
      </w:r>
    </w:p>
    <w:p>
      <w:r>
        <w:t>一辆卖冰棍的小推车摇着铃铛停在码头口。卖冰棍的阿姨冲{名字}喊：“最后两根啦！”</w:t>
      </w:r>
    </w:p>
    <w:p>
      <w:r>
        <w:rPr>
          <w:b/>
        </w:rPr>
        <w:t>选项 A：买一根。</w:t>
      </w:r>
    </w:p>
    <w:p>
      <w:pPr>
        <w:pStyle w:val="ListBullet"/>
      </w:pPr>
      <w:r>
        <w:t>结果 1：阿姨看{名字}可爱，把最后两根都塞给了{她}。一根自己吃，一根请了旁边的小孩。</w:t>
      </w:r>
      <w:r>
        <w:rPr>
          <w:b/>
          <w:color w:val="8A6446"/>
        </w:rPr>
        <w:t xml:space="preserve">　「一根给你，一根给我。」</w:t>
      </w:r>
      <w:r>
        <w:rPr>
          <w:color w:val="6E6A70"/>
          <w:sz w:val="18"/>
        </w:rPr>
        <w:br/>
        <w:t>情绪：多得一根冰棍（美滋滋 +4，210 分钟）；需求：饱腹+8，社交+8</w:t>
      </w:r>
    </w:p>
    <w:p>
      <w:pPr>
        <w:pStyle w:val="ListBullet"/>
      </w:pPr>
      <w:r>
        <w:t>结果 2：冰棍化得比吃得快，顺着手指一路往下流。{名字}吃完时手已经黏成了一团。</w:t>
      </w:r>
      <w:r>
        <w:rPr>
          <w:b/>
          <w:color w:val="8A6446"/>
        </w:rPr>
        <w:t xml:space="preserve">　「冰棍在我手上跑了。」</w:t>
      </w:r>
      <w:r>
        <w:rPr>
          <w:color w:val="6E6A70"/>
          <w:sz w:val="18"/>
        </w:rPr>
        <w:br/>
        <w:t>情绪：手被冰棍黏住（浑身难受 +2，120 分钟）；需求：饱腹+5，清洁-8</w:t>
      </w:r>
    </w:p>
    <w:p>
      <w:r>
        <w:rPr>
          <w:b/>
        </w:rPr>
        <w:t>选项 B：问阿姨“最后”是真的吗。</w:t>
      </w:r>
    </w:p>
    <w:p>
      <w:pPr>
        <w:pStyle w:val="ListBullet"/>
      </w:pPr>
      <w:r>
        <w:t>结果 1：阿姨哈哈大笑，掀开箱子，里面还有满满一箱。两个人笑成一团，{名字}最后还是买了一根。</w:t>
      </w:r>
      <w:r>
        <w:rPr>
          <w:b/>
          <w:color w:val="8A6446"/>
        </w:rPr>
        <w:t xml:space="preserve">　「阿姨，你可太会做生意了。」</w:t>
      </w:r>
      <w:r>
        <w:rPr>
          <w:color w:val="6E6A70"/>
          <w:sz w:val="18"/>
        </w:rPr>
        <w:br/>
        <w:t>情绪：识破推销话术（调皮 +3，150 分钟）；需求：饱腹+5，社交+8</w:t>
      </w:r>
    </w:p>
    <w:p>
      <w:pPr>
        <w:pStyle w:val="ListBullet"/>
      </w:pPr>
      <w:r>
        <w:t>结果 2：阿姨一本正经地说是真的。{名字}还在犹豫，后面的人就把两根都买走了。</w:t>
      </w:r>
      <w:r>
        <w:rPr>
          <w:b/>
          <w:color w:val="8A6446"/>
        </w:rPr>
        <w:t xml:space="preserve">　「原来是真的最后两根……」</w:t>
      </w:r>
      <w:r>
        <w:rPr>
          <w:color w:val="6E6A70"/>
          <w:sz w:val="18"/>
        </w:rPr>
        <w:br/>
        <w:t>情绪：错过最后冰棍（失落 +3，150 分钟）</w:t>
      </w:r>
    </w:p>
    <w:p>
      <w:pPr>
        <w:pStyle w:val="Heading3"/>
      </w:pPr>
      <w:r>
        <w:t>386. 泡泡向大海</w:t>
      </w:r>
    </w:p>
    <w:p>
      <w:r>
        <w:rPr>
          <w:i/>
          <w:color w:val="6E6A70"/>
          <w:sz w:val="18"/>
        </w:rPr>
        <w:t>触发：随时</w:t>
      </w:r>
    </w:p>
    <w:p>
      <w:r>
        <w:t>一个小孩在码头上吹泡泡，风把泡泡一串一串地往海上送。小孩把泡泡棒递给了{名字}。</w:t>
      </w:r>
    </w:p>
    <w:p>
      <w:r>
        <w:rPr>
          <w:b/>
        </w:rPr>
        <w:t>选项 A：吹一个超大的。</w:t>
      </w:r>
    </w:p>
    <w:p>
      <w:pPr>
        <w:pStyle w:val="ListBullet"/>
      </w:pPr>
      <w:r>
        <w:t>结果 1：{名字}屏住气慢慢吹，吹出了一个西瓜那么大的泡泡，晃晃悠悠飘到了海上。小孩看呆了。</w:t>
      </w:r>
      <w:r>
        <w:rPr>
          <w:b/>
          <w:color w:val="8A6446"/>
        </w:rPr>
        <w:t xml:space="preserve">　「看，它要出国了！」</w:t>
      </w:r>
      <w:r>
        <w:rPr>
          <w:color w:val="6E6A70"/>
          <w:sz w:val="18"/>
        </w:rPr>
        <w:br/>
        <w:t>情绪：吹出巨大泡泡（小得意 +4，180 分钟）；需求：开心+10，社交+8</w:t>
      </w:r>
    </w:p>
    <w:p>
      <w:pPr>
        <w:pStyle w:val="ListBullet"/>
      </w:pPr>
      <w:r>
        <w:t>结果 2：{名字}用力过猛，泡泡还没成形就“啪”地破在了自己脸上。</w:t>
      </w:r>
      <w:r>
        <w:rPr>
          <w:b/>
          <w:color w:val="8A6446"/>
        </w:rPr>
        <w:t xml:space="preserve">　「呸呸，泡泡水是苦的！」</w:t>
      </w:r>
      <w:r>
        <w:rPr>
          <w:color w:val="6E6A70"/>
          <w:sz w:val="18"/>
        </w:rPr>
        <w:br/>
        <w:t>情绪：泡泡糊了一脸（难为情 +2，120 分钟）；需求：社交+5</w:t>
      </w:r>
    </w:p>
    <w:p>
      <w:r>
        <w:rPr>
          <w:b/>
        </w:rPr>
        <w:t>选项 B：帮小孩追泡泡。</w:t>
      </w:r>
    </w:p>
    <w:p>
      <w:pPr>
        <w:pStyle w:val="ListBullet"/>
      </w:pPr>
      <w:r>
        <w:t>结果 1：两个人在码头上跑来跑去，伸手戳泡泡。最后一个泡泡落在海鸥背上，才破。</w:t>
      </w:r>
      <w:r>
        <w:rPr>
          <w:b/>
          <w:color w:val="8A6446"/>
        </w:rPr>
        <w:t xml:space="preserve">　「海鸥也被我们抓到了！」</w:t>
      </w:r>
      <w:r>
        <w:rPr>
          <w:color w:val="6E6A70"/>
          <w:sz w:val="18"/>
        </w:rPr>
        <w:br/>
        <w:t>情绪：追泡泡追疯了（元气满满 +4，180 分钟）；需求：开心+12，精力-5</w:t>
      </w:r>
    </w:p>
    <w:p>
      <w:pPr>
        <w:pStyle w:val="ListBullet"/>
      </w:pPr>
      <w:r>
        <w:t>结果 2：{名字}追着一个泡泡跑到栏杆边，差点探出身子去。被小孩一把拉住了衣角。</w:t>
      </w:r>
      <w:r>
        <w:rPr>
          <w:b/>
          <w:color w:val="8A6446"/>
        </w:rPr>
        <w:t xml:space="preserve">　「好险，谢谢你……」</w:t>
      </w:r>
      <w:r>
        <w:rPr>
          <w:color w:val="6E6A70"/>
          <w:sz w:val="18"/>
        </w:rPr>
        <w:br/>
        <w:t>情绪：差点追进海里（害怕 +3，150 分钟）；需求：社交+5</w:t>
      </w:r>
    </w:p>
    <w:p>
      <w:pPr>
        <w:pStyle w:val="Heading3"/>
      </w:pPr>
      <w:r>
        <w:t>387. 大叔的点歌台</w:t>
      </w:r>
    </w:p>
    <w:p>
      <w:r>
        <w:rPr>
          <w:i/>
          <w:color w:val="6E6A70"/>
          <w:sz w:val="18"/>
        </w:rPr>
        <w:t>触发：随时</w:t>
      </w:r>
    </w:p>
    <w:p>
      <w:r>
        <w:t>钓鱼的大叔身边放着一台小收音机，正咿咿呀呀地放着一首很老的歌。</w:t>
      </w:r>
    </w:p>
    <w:p>
      <w:r>
        <w:rPr>
          <w:b/>
        </w:rPr>
        <w:t>选项 A：跟着哼两句。</w:t>
      </w:r>
    </w:p>
    <w:p>
      <w:pPr>
        <w:pStyle w:val="ListBullet"/>
      </w:pPr>
      <w:r>
        <w:t>结果 1：{名字}一哼，大叔也跟着唱了起来。两个人一老一小，在码头上合唱了整首歌。</w:t>
      </w:r>
      <w:r>
        <w:rPr>
          <w:b/>
          <w:color w:val="8A6446"/>
        </w:rPr>
        <w:t xml:space="preserve">　「大叔，再来一首！」</w:t>
      </w:r>
      <w:r>
        <w:rPr>
          <w:color w:val="6E6A70"/>
          <w:sz w:val="18"/>
        </w:rPr>
        <w:br/>
        <w:t>情绪：码头合唱团（调皮 +4，210 分钟）；需求：社交+12，开心+10</w:t>
      </w:r>
    </w:p>
    <w:p>
      <w:pPr>
        <w:pStyle w:val="ListBullet"/>
      </w:pPr>
      <w:r>
        <w:t>结果 2：{名字}哼的调子和收音机完全不一样。大叔默默把音量调大了一点。</w:t>
      </w:r>
      <w:r>
        <w:rPr>
          <w:b/>
          <w:color w:val="8A6446"/>
        </w:rPr>
        <w:t xml:space="preserve">　「我……我这是改编版。」</w:t>
      </w:r>
      <w:r>
        <w:rPr>
          <w:color w:val="6E6A70"/>
          <w:sz w:val="18"/>
        </w:rPr>
        <w:br/>
        <w:t>情绪：跑调被盖过（难为情 +3，150 分钟）</w:t>
      </w:r>
    </w:p>
    <w:p>
      <w:r>
        <w:rPr>
          <w:b/>
        </w:rPr>
        <w:t>选项 B：问大叔这是什么歌。</w:t>
      </w:r>
    </w:p>
    <w:p>
      <w:pPr>
        <w:pStyle w:val="ListBullet"/>
      </w:pPr>
      <w:r>
        <w:t>结果 1：大叔说这是他年轻时追人用的歌，后来真追到了。说完眯起眼睛，笑得像个小伙子。</w:t>
      </w:r>
      <w:r>
        <w:rPr>
          <w:b/>
          <w:color w:val="8A6446"/>
        </w:rPr>
        <w:t xml:space="preserve">　「这首歌，有点甜。」</w:t>
      </w:r>
      <w:r>
        <w:rPr>
          <w:color w:val="6E6A70"/>
          <w:sz w:val="18"/>
        </w:rPr>
        <w:br/>
        <w:t>情绪：听来一段情歌（心动 +3，180 分钟）；需求：社交+10</w:t>
      </w:r>
    </w:p>
    <w:p>
      <w:pPr>
        <w:pStyle w:val="ListBullet"/>
      </w:pPr>
      <w:r>
        <w:t>结果 2：大叔想了半天，也想不起歌名，急得鱼竿都放下了。最后两个人一起哼着找答案。</w:t>
      </w:r>
      <w:r>
        <w:rPr>
          <w:b/>
          <w:color w:val="8A6446"/>
        </w:rPr>
        <w:t xml:space="preserve">　「就差一点点，就差一点！」</w:t>
      </w:r>
      <w:r>
        <w:rPr>
          <w:color w:val="6E6A70"/>
          <w:sz w:val="18"/>
        </w:rPr>
        <w:br/>
        <w:t>情绪：歌名卡在嘴边（焦虑 +3，150 分钟）；需求：社交+8</w:t>
      </w:r>
    </w:p>
    <w:p>
      <w:pPr>
        <w:pStyle w:val="Heading3"/>
      </w:pPr>
      <w:r>
        <w:t>388. 会说话的木板</w:t>
      </w:r>
    </w:p>
    <w:p>
      <w:r>
        <w:rPr>
          <w:i/>
          <w:color w:val="6E6A70"/>
          <w:sz w:val="18"/>
        </w:rPr>
        <w:t>触发：随时</w:t>
      </w:r>
    </w:p>
    <w:p>
      <w:r>
        <w:t>{名字}走过码头时，脚下一块木板“吱呀”了一声。退回去踩，又“吱呀”一声。</w:t>
      </w:r>
    </w:p>
    <w:p>
      <w:r>
        <w:rPr>
          <w:b/>
        </w:rPr>
        <w:t>选项 A：试着踩出一首歌。</w:t>
      </w:r>
    </w:p>
    <w:p>
      <w:pPr>
        <w:pStyle w:val="ListBullet"/>
      </w:pPr>
      <w:r>
        <w:t>结果 1：前后左右踩了一阵，{名字}找出了四块会叫的木板，踩出了一段像模像样的曲子。</w:t>
      </w:r>
      <w:r>
        <w:rPr>
          <w:b/>
          <w:color w:val="8A6446"/>
        </w:rPr>
        <w:t xml:space="preserve">　「码头钢琴，演奏完毕。」</w:t>
      </w:r>
      <w:r>
        <w:rPr>
          <w:color w:val="6E6A70"/>
          <w:sz w:val="18"/>
        </w:rPr>
        <w:br/>
        <w:t>情绪：踩出一首曲子（灵光一闪 +4，210 分钟）；需求：开心+12</w:t>
      </w:r>
    </w:p>
    <w:p>
      <w:pPr>
        <w:pStyle w:val="ListBullet"/>
      </w:pPr>
      <w:r>
        <w:t>结果 2：踩得太起劲，一块木板“咔”地翘起了一角。{名字}僵在原地，不敢再动。</w:t>
      </w:r>
      <w:r>
        <w:rPr>
          <w:b/>
          <w:color w:val="8A6446"/>
        </w:rPr>
        <w:t xml:space="preserve">　「我、我什么都没干。」</w:t>
      </w:r>
      <w:r>
        <w:rPr>
          <w:color w:val="6E6A70"/>
          <w:sz w:val="18"/>
        </w:rPr>
        <w:br/>
        <w:t>情绪：踩翘了木板（害怕 +3，150 分钟）</w:t>
      </w:r>
    </w:p>
    <w:p>
      <w:r>
        <w:rPr>
          <w:b/>
        </w:rPr>
        <w:t>选项 B：跟它对话。</w:t>
      </w:r>
    </w:p>
    <w:p>
      <w:pPr>
        <w:pStyle w:val="ListBullet"/>
      </w:pPr>
      <w:r>
        <w:t>结果 1：{名字}问：“你还好吗？”木板“吱呀”一声。{名字}认为这是“还行”的意思。</w:t>
      </w:r>
      <w:r>
        <w:rPr>
          <w:b/>
          <w:color w:val="8A6446"/>
        </w:rPr>
        <w:t xml:space="preserve">　「还行就好，你辛苦了。」</w:t>
      </w:r>
      <w:r>
        <w:rPr>
          <w:color w:val="6E6A70"/>
          <w:sz w:val="18"/>
        </w:rPr>
        <w:br/>
        <w:t>情绪：和木板聊了天（调皮 +3，150 分钟）</w:t>
      </w:r>
    </w:p>
    <w:p>
      <w:pPr>
        <w:pStyle w:val="ListBullet"/>
      </w:pPr>
      <w:r>
        <w:t>结果 2：{名字}聊得太投入，一抬头，发现一对路过的人正站着看{她}跟地板说话。</w:t>
      </w:r>
      <w:r>
        <w:rPr>
          <w:b/>
          <w:color w:val="8A6446"/>
        </w:rPr>
        <w:t xml:space="preserve">　「……它先开口的。」</w:t>
      </w:r>
      <w:r>
        <w:rPr>
          <w:color w:val="6E6A70"/>
          <w:sz w:val="18"/>
        </w:rPr>
        <w:br/>
        <w:t>情绪：跟地板说话被看见（难为情 +3，150 分钟）</w:t>
      </w:r>
    </w:p>
    <w:p>
      <w:pPr>
        <w:pStyle w:val="Heading3"/>
      </w:pPr>
      <w:r>
        <w:t>389. 栏杆上的名字</w:t>
      </w:r>
    </w:p>
    <w:p>
      <w:r>
        <w:rPr>
          <w:i/>
          <w:color w:val="6E6A70"/>
          <w:sz w:val="18"/>
        </w:rPr>
        <w:t>触发：随时</w:t>
      </w:r>
    </w:p>
    <w:p>
      <w:r>
        <w:t>码头栏杆上刻着很多小小的名字和日期，有的已经被海风磨得快看不清了。</w:t>
      </w:r>
    </w:p>
    <w:p>
      <w:r>
        <w:rPr>
          <w:b/>
        </w:rPr>
        <w:t>选项 A：一个一个读过去。</w:t>
      </w:r>
    </w:p>
    <w:p>
      <w:pPr>
        <w:pStyle w:val="ListBullet"/>
      </w:pPr>
      <w:r>
        <w:t>结果 1：{名字}读到一对名字，日期是很多年前。旁边又刻着同样的两个名字，日期是去年。</w:t>
      </w:r>
      <w:r>
        <w:rPr>
          <w:b/>
          <w:color w:val="8A6446"/>
        </w:rPr>
        <w:t xml:space="preserve">　「他们又一起回来了啊。」</w:t>
      </w:r>
      <w:r>
        <w:rPr>
          <w:color w:val="6E6A70"/>
          <w:sz w:val="18"/>
        </w:rPr>
        <w:br/>
        <w:t>情绪：读到了好故事（心动 +4，240 分钟）</w:t>
      </w:r>
    </w:p>
    <w:p>
      <w:pPr>
        <w:pStyle w:val="ListBullet"/>
      </w:pPr>
      <w:r>
        <w:t>结果 2：{名字}读着读着，发现有个名字跟自己只差一个字，心里莫名地不平静起来。</w:t>
      </w:r>
      <w:r>
        <w:rPr>
          <w:b/>
          <w:color w:val="8A6446"/>
        </w:rPr>
        <w:t xml:space="preserve">　「这是平行世界的我吗？」</w:t>
      </w:r>
      <w:r>
        <w:rPr>
          <w:color w:val="6E6A70"/>
          <w:sz w:val="18"/>
        </w:rPr>
        <w:br/>
        <w:t>情绪：撞见相似名字（发懵 +3，150 分钟）</w:t>
      </w:r>
    </w:p>
    <w:p>
      <w:r>
        <w:rPr>
          <w:b/>
        </w:rPr>
        <w:t>选项 B：用手指描一个空白处。</w:t>
      </w:r>
    </w:p>
    <w:p>
      <w:pPr>
        <w:pStyle w:val="ListBullet"/>
      </w:pPr>
      <w:r>
        <w:t>结果 1：{名字}没有刻字，只是用手指在空白的地方写了一遍自己的名字。风一吹，就当是留下了。</w:t>
      </w:r>
      <w:r>
        <w:rPr>
          <w:b/>
          <w:color w:val="8A6446"/>
        </w:rPr>
        <w:t xml:space="preserve">　「我来过，风知道。」</w:t>
      </w:r>
      <w:r>
        <w:rPr>
          <w:color w:val="6E6A70"/>
          <w:sz w:val="18"/>
        </w:rPr>
        <w:br/>
        <w:t>情绪：用风签了名（灵光一闪 +3，180 分钟）</w:t>
      </w:r>
    </w:p>
    <w:p>
      <w:pPr>
        <w:pStyle w:val="ListBullet"/>
      </w:pPr>
      <w:r>
        <w:t>结果 2：手指上扎了一根小木刺。{名字}拔了半天，觉得栏杆不太欢迎新名字。</w:t>
      </w:r>
      <w:r>
        <w:rPr>
          <w:b/>
          <w:color w:val="8A6446"/>
        </w:rPr>
        <w:t xml:space="preserve">　「嘶……栏杆你小气。」</w:t>
      </w:r>
      <w:r>
        <w:rPr>
          <w:color w:val="6E6A70"/>
          <w:sz w:val="18"/>
        </w:rPr>
        <w:br/>
        <w:t>情绪：被木刺扎了（气鼓鼓 +2，90 分钟）</w:t>
      </w:r>
    </w:p>
    <w:p>
      <w:pPr>
        <w:pStyle w:val="Heading3"/>
      </w:pPr>
      <w:r>
        <w:t>390. 一根羽毛</w:t>
      </w:r>
    </w:p>
    <w:p>
      <w:r>
        <w:rPr>
          <w:i/>
          <w:color w:val="6E6A70"/>
          <w:sz w:val="18"/>
        </w:rPr>
        <w:t>触发：随时</w:t>
      </w:r>
    </w:p>
    <w:p>
      <w:r>
        <w:t>一根又白又长的海鸥羽毛飘下来，正好落在{名字}的鞋尖上。</w:t>
      </w:r>
    </w:p>
    <w:p>
      <w:r>
        <w:rPr>
          <w:b/>
        </w:rPr>
        <w:t>选项 A：捡起来插在帽子上。</w:t>
      </w:r>
    </w:p>
    <w:p>
      <w:pPr>
        <w:pStyle w:val="ListBullet"/>
      </w:pPr>
      <w:r>
        <w:t>结果 1：插上羽毛之后，{名字}觉得自己走路都带风了，像一位刚靠岸的探险家。</w:t>
      </w:r>
      <w:r>
        <w:rPr>
          <w:b/>
          <w:color w:val="8A6446"/>
        </w:rPr>
        <w:t xml:space="preserve">　「探险家{名字}，出发！」</w:t>
      </w:r>
      <w:r>
        <w:rPr>
          <w:color w:val="6E6A70"/>
          <w:sz w:val="18"/>
        </w:rPr>
        <w:br/>
        <w:t>情绪：戴上羽毛帽（小得意 +3，180 分钟）</w:t>
      </w:r>
    </w:p>
    <w:p>
      <w:pPr>
        <w:pStyle w:val="ListBullet"/>
      </w:pPr>
      <w:r>
        <w:t>结果 2：一只海鸥在头顶盘旋了很久，好像在确认那是不是自己的羽毛。</w:t>
      </w:r>
      <w:r>
        <w:rPr>
          <w:b/>
          <w:color w:val="8A6446"/>
        </w:rPr>
        <w:t xml:space="preserve">　「这不是你的！大概不是……」</w:t>
      </w:r>
      <w:r>
        <w:rPr>
          <w:color w:val="6E6A70"/>
          <w:sz w:val="18"/>
        </w:rPr>
        <w:br/>
        <w:t>情绪：被失主盯上（焦虑 +3，150 分钟）</w:t>
      </w:r>
    </w:p>
    <w:p>
      <w:r>
        <w:rPr>
          <w:b/>
        </w:rPr>
        <w:t>选项 B：用它当笔写点什么。</w:t>
      </w:r>
    </w:p>
    <w:p>
      <w:pPr>
        <w:pStyle w:val="ListBullet"/>
      </w:pPr>
      <w:r>
        <w:t>结果 1：{名字}蘸着木板上的一点水，用羽毛写了一首三行的小诗。写完水就干了，只有{名字}读过。</w:t>
      </w:r>
      <w:r>
        <w:rPr>
          <w:b/>
          <w:color w:val="8A6446"/>
        </w:rPr>
        <w:t xml:space="preserve">　「世界上最短命的诗。」</w:t>
      </w:r>
      <w:r>
        <w:rPr>
          <w:color w:val="6E6A70"/>
          <w:sz w:val="18"/>
        </w:rPr>
        <w:br/>
        <w:t>情绪：写了一首小诗（灵光一闪 +4，210 分钟）</w:t>
      </w:r>
    </w:p>
    <w:p>
      <w:pPr>
        <w:pStyle w:val="ListBullet"/>
      </w:pPr>
      <w:r>
        <w:t>结果 2：羽毛太软，什么也写不出来。{名字}最后用它挠了挠自己的下巴，竟然很舒服。</w:t>
      </w:r>
      <w:r>
        <w:rPr>
          <w:b/>
          <w:color w:val="8A6446"/>
        </w:rPr>
        <w:t xml:space="preserve">　「原来羽毛是用来挠痒的。」</w:t>
      </w:r>
      <w:r>
        <w:rPr>
          <w:color w:val="6E6A70"/>
          <w:sz w:val="18"/>
        </w:rPr>
        <w:br/>
        <w:t>情绪：羽毛挠痒痒（调皮 +2，120 分钟）</w:t>
      </w:r>
    </w:p>
    <w:p>
      <w:pPr>
        <w:pStyle w:val="Heading3"/>
      </w:pPr>
      <w:r>
        <w:t>391. 夜钓的灯</w:t>
      </w:r>
    </w:p>
    <w:p>
      <w:r>
        <w:rPr>
          <w:i/>
          <w:color w:val="6E6A70"/>
          <w:sz w:val="18"/>
        </w:rPr>
        <w:t>触发：夜里</w:t>
      </w:r>
    </w:p>
    <w:p>
      <w:r>
        <w:t>夜里的码头只剩一盏小提灯亮着，一个夜钓的人裹着外套，朝{名字}举了举保温杯。</w:t>
      </w:r>
    </w:p>
    <w:p>
      <w:r>
        <w:rPr>
          <w:b/>
        </w:rPr>
        <w:t>选项 A：走过去坐一会儿。</w:t>
      </w:r>
    </w:p>
    <w:p>
      <w:pPr>
        <w:pStyle w:val="ListBullet"/>
      </w:pPr>
      <w:r>
        <w:t>结果 1：夜钓的人倒了半杯热茶给{名字}。两个人不怎么说话，只是一起看着浮漂上的小灯一晃一晃。</w:t>
      </w:r>
      <w:r>
        <w:rPr>
          <w:b/>
          <w:color w:val="8A6446"/>
        </w:rPr>
        <w:t xml:space="preserve">　「热茶配海风，刚刚好。」</w:t>
      </w:r>
      <w:r>
        <w:rPr>
          <w:color w:val="6E6A70"/>
          <w:sz w:val="18"/>
        </w:rPr>
        <w:br/>
        <w:t>情绪：夜里的一杯茶（专心致志 +4，240 分钟）；需求：社交+10，精力+5</w:t>
      </w:r>
    </w:p>
    <w:p>
      <w:pPr>
        <w:pStyle w:val="ListBullet"/>
      </w:pPr>
      <w:r>
        <w:t>结果 2：{名字}刚坐下，黑暗里有个东西“啪”地拍了一下水。{名字}差点把茶洒了。</w:t>
      </w:r>
      <w:r>
        <w:rPr>
          <w:b/>
          <w:color w:val="8A6446"/>
        </w:rPr>
        <w:t xml:space="preserve">　「刚才那是鱼吧？是鱼吧！」</w:t>
      </w:r>
      <w:r>
        <w:rPr>
          <w:color w:val="6E6A70"/>
          <w:sz w:val="18"/>
        </w:rPr>
        <w:br/>
        <w:t>情绪：夜里的水声（害怕 +3，150 分钟）；需求：社交+5</w:t>
      </w:r>
    </w:p>
    <w:p>
      <w:r>
        <w:rPr>
          <w:b/>
        </w:rPr>
        <w:t>选项 B：点点头，不去打扰。</w:t>
      </w:r>
    </w:p>
    <w:p>
      <w:pPr>
        <w:pStyle w:val="ListBullet"/>
      </w:pPr>
      <w:r>
        <w:t>结果 1：{名字}在不远处看着那盏小灯，觉得夜里的海边有人在，就不那么空了。</w:t>
      </w:r>
      <w:r>
        <w:rPr>
          <w:b/>
          <w:color w:val="8A6446"/>
        </w:rPr>
        <w:t xml:space="preserve">　「有灯有人，夜就不冷。」</w:t>
      </w:r>
      <w:r>
        <w:rPr>
          <w:color w:val="6E6A70"/>
          <w:sz w:val="18"/>
        </w:rPr>
        <w:br/>
        <w:t>情绪：无；需求：社交+3</w:t>
      </w:r>
    </w:p>
    <w:p>
      <w:pPr>
        <w:pStyle w:val="ListBullet"/>
      </w:pPr>
      <w:r>
        <w:t>结果 2：回家的路上，{名字}有点后悔没过去。那杯热茶的白气，一直在脑子里冒。</w:t>
      </w:r>
      <w:r>
        <w:rPr>
          <w:b/>
          <w:color w:val="8A6446"/>
        </w:rPr>
        <w:t xml:space="preserve">　「下次一定过去喝一口。」</w:t>
      </w:r>
      <w:r>
        <w:rPr>
          <w:color w:val="6E6A70"/>
          <w:sz w:val="18"/>
        </w:rPr>
        <w:br/>
        <w:t>情绪：错过一杯热茶（失落 +2，120 分钟）</w:t>
      </w:r>
    </w:p>
    <w:p>
      <w:pPr>
        <w:pStyle w:val="Heading3"/>
      </w:pPr>
      <w:r>
        <w:t>392. 灯塔在哪儿</w:t>
      </w:r>
    </w:p>
    <w:p>
      <w:r>
        <w:rPr>
          <w:i/>
          <w:color w:val="6E6A70"/>
          <w:sz w:val="18"/>
        </w:rPr>
        <w:t>触发：随时</w:t>
      </w:r>
    </w:p>
    <w:p>
      <w:r>
        <w:t>一个背着大包的游客拿着地图走过来，问{名字}：“请问去灯塔怎么走？”这附近并没有灯塔。</w:t>
      </w:r>
    </w:p>
    <w:p>
      <w:r>
        <w:rPr>
          <w:b/>
        </w:rPr>
        <w:t>选项 A：老实说没有灯塔。</w:t>
      </w:r>
    </w:p>
    <w:p>
      <w:pPr>
        <w:pStyle w:val="ListBullet"/>
      </w:pPr>
      <w:r>
        <w:t>结果 1：游客愣了一下，翻了翻地图，发现自己拿的是另一座城市的。两个人笑了很久。</w:t>
      </w:r>
      <w:r>
        <w:rPr>
          <w:b/>
          <w:color w:val="8A6446"/>
        </w:rPr>
        <w:t xml:space="preserve">　「地图都去旅游了。」</w:t>
      </w:r>
      <w:r>
        <w:rPr>
          <w:color w:val="6E6A70"/>
          <w:sz w:val="18"/>
        </w:rPr>
        <w:br/>
        <w:t>情绪：帮人找到真相（小得意 +3，150 分钟）；需求：社交+10</w:t>
      </w:r>
    </w:p>
    <w:p>
      <w:pPr>
        <w:pStyle w:val="ListBullet"/>
      </w:pPr>
      <w:r>
        <w:t>结果 2：游客一脸不信，坚持说网上看到过。{名字}被问得越来越没底，最后自己也开始找灯塔。</w:t>
      </w:r>
      <w:r>
        <w:rPr>
          <w:b/>
          <w:color w:val="8A6446"/>
        </w:rPr>
        <w:t xml:space="preserve">　「难道真有？我怎么不知道！」</w:t>
      </w:r>
      <w:r>
        <w:rPr>
          <w:color w:val="6E6A70"/>
          <w:sz w:val="18"/>
        </w:rPr>
        <w:br/>
        <w:t>情绪：怀疑自家码头（发懵 +3，150 分钟）；需求：社交+5</w:t>
      </w:r>
    </w:p>
    <w:p>
      <w:r>
        <w:rPr>
          <w:b/>
        </w:rPr>
        <w:t>选项 B：指向码头尽头那盏路灯。</w:t>
      </w:r>
    </w:p>
    <w:p>
      <w:pPr>
        <w:pStyle w:val="ListBullet"/>
      </w:pPr>
      <w:r>
        <w:t>结果 1：游客走到尽头，看了看路灯，又看了看海，回头朝{名字}比了个大拇指：“小是小了点，挺好。”</w:t>
      </w:r>
      <w:r>
        <w:rPr>
          <w:b/>
          <w:color w:val="8A6446"/>
        </w:rPr>
        <w:t xml:space="preserve">　「迷你灯塔，也是灯塔。」</w:t>
      </w:r>
      <w:r>
        <w:rPr>
          <w:color w:val="6E6A70"/>
          <w:sz w:val="18"/>
        </w:rPr>
        <w:br/>
        <w:t>情绪：介绍了迷你灯塔（调皮 +3，150 分钟）；需求：社交+8</w:t>
      </w:r>
    </w:p>
    <w:p>
      <w:pPr>
        <w:pStyle w:val="ListBullet"/>
      </w:pPr>
      <w:r>
        <w:t>结果 2：游客认真地在路灯下拍了二十张照片。{名字}良心不安，一直躲在系缆桩后面。</w:t>
      </w:r>
      <w:r>
        <w:rPr>
          <w:b/>
          <w:color w:val="8A6446"/>
        </w:rPr>
        <w:t xml:space="preserve">　「对不起，路灯先生……」</w:t>
      </w:r>
      <w:r>
        <w:rPr>
          <w:color w:val="6E6A70"/>
          <w:sz w:val="18"/>
        </w:rPr>
        <w:br/>
        <w:t>情绪：良心不太安（浑身难受 +3，150 分钟）</w:t>
      </w:r>
    </w:p>
    <w:p>
      <w:pPr>
        <w:pStyle w:val="Heading3"/>
      </w:pPr>
      <w:r>
        <w:t>393. 单只拖鞋</w:t>
      </w:r>
    </w:p>
    <w:p>
      <w:r>
        <w:rPr>
          <w:i/>
          <w:color w:val="6E6A70"/>
          <w:sz w:val="18"/>
        </w:rPr>
        <w:t>触发：随时</w:t>
      </w:r>
    </w:p>
    <w:p>
      <w:r>
        <w:t>一只蓝色拖鞋漂在码头边，慢悠悠地转着圈，看不到另一只在哪里。</w:t>
      </w:r>
    </w:p>
    <w:p>
      <w:r>
        <w:rPr>
          <w:b/>
        </w:rPr>
        <w:t>选项 A：捞起来挂在栏杆上。</w:t>
      </w:r>
    </w:p>
    <w:p>
      <w:pPr>
        <w:pStyle w:val="ListBullet"/>
      </w:pPr>
      <w:r>
        <w:t>结果 1：过了一会儿，一个光着一只脚的小孩一蹦一跳地跑来，看到拖鞋，高兴得原地转了一圈。</w:t>
      </w:r>
      <w:r>
        <w:rPr>
          <w:b/>
          <w:color w:val="8A6446"/>
        </w:rPr>
        <w:t xml:space="preserve">　「拖鞋，你家主人来接你了。」</w:t>
      </w:r>
      <w:r>
        <w:rPr>
          <w:color w:val="6E6A70"/>
          <w:sz w:val="18"/>
        </w:rPr>
        <w:br/>
        <w:t>情绪：拖鞋找到主人（美滋滋 +3，210 分钟）；需求：社交+5</w:t>
      </w:r>
    </w:p>
    <w:p>
      <w:pPr>
        <w:pStyle w:val="ListBullet"/>
      </w:pPr>
      <w:r>
        <w:t>结果 2：{名字}把拖鞋晾在栏杆上，一只海鸥飞来，叼起它就飞走了。</w:t>
      </w:r>
      <w:r>
        <w:rPr>
          <w:b/>
          <w:color w:val="8A6446"/>
        </w:rPr>
        <w:t xml:space="preserve">　「海鸥，你又不穿鞋！」</w:t>
      </w:r>
      <w:r>
        <w:rPr>
          <w:color w:val="6E6A70"/>
          <w:sz w:val="18"/>
        </w:rPr>
        <w:br/>
        <w:t>情绪：拖鞋被叼走（气鼓鼓 +3，150 分钟）</w:t>
      </w:r>
    </w:p>
    <w:p>
      <w:r>
        <w:rPr>
          <w:b/>
        </w:rPr>
        <w:t>选项 B：猜它经历了什么。</w:t>
      </w:r>
    </w:p>
    <w:p>
      <w:pPr>
        <w:pStyle w:val="ListBullet"/>
      </w:pPr>
      <w:r>
        <w:t>结果 1：{名字}认定这只拖鞋是离家出走去看世界的。想到这里，觉得它比自己还勇敢。</w:t>
      </w:r>
      <w:r>
        <w:rPr>
          <w:b/>
          <w:color w:val="8A6446"/>
        </w:rPr>
        <w:t xml:space="preserve">　「祝你旅途愉快，拖鞋。」</w:t>
      </w:r>
      <w:r>
        <w:rPr>
          <w:color w:val="6E6A70"/>
          <w:sz w:val="18"/>
        </w:rPr>
        <w:br/>
        <w:t>情绪：敬佩一只拖鞋（灵光一闪 +3，180 分钟）</w:t>
      </w:r>
    </w:p>
    <w:p>
      <w:pPr>
        <w:pStyle w:val="ListBullet"/>
      </w:pPr>
      <w:r>
        <w:t>结果 2：{名字}猜着猜着，开始担心另一只拖鞋是不是正孤零零地在某处等它。</w:t>
      </w:r>
      <w:r>
        <w:rPr>
          <w:b/>
          <w:color w:val="8A6446"/>
        </w:rPr>
        <w:t xml:space="preserve">　「另一只……还好吗？」</w:t>
      </w:r>
      <w:r>
        <w:rPr>
          <w:color w:val="6E6A70"/>
          <w:sz w:val="18"/>
        </w:rPr>
        <w:br/>
        <w:t>情绪：替拖鞋难过（失落 +2，120 分钟）</w:t>
      </w:r>
    </w:p>
    <w:p>
      <w:pPr>
        <w:pStyle w:val="Heading3"/>
      </w:pPr>
      <w:r>
        <w:t>394. 海的另一边</w:t>
      </w:r>
    </w:p>
    <w:p>
      <w:r>
        <w:rPr>
          <w:i/>
          <w:color w:val="6E6A70"/>
          <w:sz w:val="18"/>
        </w:rPr>
        <w:t>触发：随时</w:t>
      </w:r>
    </w:p>
    <w:p>
      <w:r>
        <w:t>一个小孩扒着栏杆看了很久，突然转头问{名字}：“海的另一边是什么？”</w:t>
      </w:r>
    </w:p>
    <w:p>
      <w:r>
        <w:rPr>
          <w:b/>
        </w:rPr>
        <w:t>选项 A：认真地编一个答案。</w:t>
      </w:r>
    </w:p>
    <w:p>
      <w:pPr>
        <w:pStyle w:val="ListBullet"/>
      </w:pPr>
      <w:r>
        <w:t>结果 1：{名字}说，那边也有一个码头，也有一个小孩在问同样的问题。小孩听完，朝海用力挥了挥手。</w:t>
      </w:r>
      <w:r>
        <w:rPr>
          <w:b/>
          <w:color w:val="8A6446"/>
        </w:rPr>
        <w:t xml:space="preserve">　「说不定那边也在挥手。」</w:t>
      </w:r>
      <w:r>
        <w:rPr>
          <w:color w:val="6E6A70"/>
          <w:sz w:val="18"/>
        </w:rPr>
        <w:br/>
        <w:t>情绪：给海编了故事（灵光一闪 +4，240 分钟）；需求：社交+10</w:t>
      </w:r>
    </w:p>
    <w:p>
      <w:pPr>
        <w:pStyle w:val="ListBullet"/>
      </w:pPr>
      <w:r>
        <w:t>结果 2：{名字}编得太长，从鲸鱼讲到海盗，又讲到外星人。小孩早就跑去看海鸥了。</w:t>
      </w:r>
      <w:r>
        <w:rPr>
          <w:b/>
          <w:color w:val="8A6446"/>
        </w:rPr>
        <w:t xml:space="preserve">　「等等，我还没讲到结局！」</w:t>
      </w:r>
      <w:r>
        <w:rPr>
          <w:color w:val="6E6A70"/>
          <w:sz w:val="18"/>
        </w:rPr>
        <w:br/>
        <w:t>情绪：故事没人听完（好无聊 +2，120 分钟）</w:t>
      </w:r>
    </w:p>
    <w:p>
      <w:r>
        <w:rPr>
          <w:b/>
        </w:rPr>
        <w:t>选项 B：说自己也想知道。</w:t>
      </w:r>
    </w:p>
    <w:p>
      <w:pPr>
        <w:pStyle w:val="ListBullet"/>
      </w:pPr>
      <w:r>
        <w:t>结果 1：小孩想了想，说那等长大了一起去看。说完就跟{名字}拉了个钩，很严肃。</w:t>
      </w:r>
      <w:r>
        <w:rPr>
          <w:b/>
          <w:color w:val="8A6446"/>
        </w:rPr>
        <w:t xml:space="preserve">　「拉钩了，不许反悔。」</w:t>
      </w:r>
      <w:r>
        <w:rPr>
          <w:color w:val="6E6A70"/>
          <w:sz w:val="18"/>
        </w:rPr>
        <w:br/>
        <w:t>情绪：和小孩拉了钩（心动 +3，210 分钟）；需求：社交+10</w:t>
      </w:r>
    </w:p>
    <w:p>
      <w:pPr>
        <w:pStyle w:val="ListBullet"/>
      </w:pPr>
      <w:r>
        <w:t>结果 2：小孩露出了“大人怎么也不知道”的表情，叹了口气走掉了。</w:t>
      </w:r>
      <w:r>
        <w:rPr>
          <w:b/>
          <w:color w:val="8A6446"/>
        </w:rPr>
        <w:t xml:space="preserve">　「大人也不是什么都知道嘛。」</w:t>
      </w:r>
      <w:r>
        <w:rPr>
          <w:color w:val="6E6A70"/>
          <w:sz w:val="18"/>
        </w:rPr>
        <w:br/>
        <w:t>情绪：被小孩嫌弃（难为情 +2，120 分钟）</w:t>
      </w:r>
    </w:p>
    <w:p>
      <w:pPr>
        <w:pStyle w:val="Heading3"/>
      </w:pPr>
      <w:r>
        <w:t>395. 海鸥法庭</w:t>
      </w:r>
    </w:p>
    <w:p>
      <w:r>
        <w:rPr>
          <w:i/>
          <w:color w:val="6E6A70"/>
          <w:sz w:val="18"/>
        </w:rPr>
        <w:t>触发：随时</w:t>
      </w:r>
    </w:p>
    <w:p>
      <w:r>
        <w:t>两只海鸥为了一条小鱼在{名字}面前吵了起来，嘎嘎声一声比一声高。</w:t>
      </w:r>
    </w:p>
    <w:p>
      <w:r>
        <w:rPr>
          <w:b/>
        </w:rPr>
        <w:t>选项 A：出面调解。</w:t>
      </w:r>
    </w:p>
    <w:p>
      <w:pPr>
        <w:pStyle w:val="ListBullet"/>
      </w:pPr>
      <w:r>
        <w:t>结果 1：{名字}张开双手站到中间，两只海鸥都愣住了。小鱼趁乱一跳，回到了海里。</w:t>
      </w:r>
      <w:r>
        <w:rPr>
          <w:b/>
          <w:color w:val="8A6446"/>
        </w:rPr>
        <w:t xml:space="preserve">　「本案判决：鱼无罪释放。」</w:t>
      </w:r>
      <w:r>
        <w:rPr>
          <w:color w:val="6E6A70"/>
          <w:sz w:val="18"/>
        </w:rPr>
        <w:br/>
        <w:t>情绪：当了一回法官（小得意 +4，180 分钟）</w:t>
      </w:r>
    </w:p>
    <w:p>
      <w:pPr>
        <w:pStyle w:val="ListBullet"/>
      </w:pPr>
      <w:r>
        <w:t>结果 2：两只海鸥停下来，一起对着{名字}嘎嘎叫。看来它们在这件事上意见一致。</w:t>
      </w:r>
      <w:r>
        <w:rPr>
          <w:b/>
          <w:color w:val="8A6446"/>
        </w:rPr>
        <w:t xml:space="preserve">　「怎么还一起骂我！」</w:t>
      </w:r>
      <w:r>
        <w:rPr>
          <w:color w:val="6E6A70"/>
          <w:sz w:val="18"/>
        </w:rPr>
        <w:br/>
        <w:t>情绪：被两只海鸥骂（气鼓鼓 +3，150 分钟）</w:t>
      </w:r>
    </w:p>
    <w:p>
      <w:r>
        <w:rPr>
          <w:b/>
        </w:rPr>
        <w:t>选项 B：退后当观众。</w:t>
      </w:r>
    </w:p>
    <w:p>
      <w:pPr>
        <w:pStyle w:val="ListBullet"/>
      </w:pPr>
      <w:r>
        <w:t>结果 1：{名字}默默给两边记分。最后鱼被第三只海鸥叼走了，比赛以爆冷结束。</w:t>
      </w:r>
      <w:r>
        <w:rPr>
          <w:b/>
          <w:color w:val="8A6446"/>
        </w:rPr>
        <w:t xml:space="preserve">　「比分作废，第三方获胜。」</w:t>
      </w:r>
      <w:r>
        <w:rPr>
          <w:color w:val="6E6A70"/>
          <w:sz w:val="18"/>
        </w:rPr>
        <w:br/>
        <w:t>情绪：看了场海鸥大战（调皮 +3，150 分钟）；需求：开心+8</w:t>
      </w:r>
    </w:p>
    <w:p>
      <w:pPr>
        <w:pStyle w:val="ListBullet"/>
      </w:pPr>
      <w:r>
        <w:t>结果 2：吵着吵着，两只海鸥扑腾着翅膀朝{名字}这边打过来了。{名字}抱着头蹲了下去。</w:t>
      </w:r>
      <w:r>
        <w:rPr>
          <w:b/>
          <w:color w:val="8A6446"/>
        </w:rPr>
        <w:t xml:space="preserve">　「打架别带上我！」</w:t>
      </w:r>
      <w:r>
        <w:rPr>
          <w:color w:val="6E6A70"/>
          <w:sz w:val="18"/>
        </w:rPr>
        <w:br/>
        <w:t>情绪：卷进海鸥大战（害怕 +3，150 分钟）</w:t>
      </w:r>
    </w:p>
    <w:p>
      <w:pPr>
        <w:pStyle w:val="Heading3"/>
      </w:pPr>
      <w:r>
        <w:t>396. 等太阳</w:t>
      </w:r>
    </w:p>
    <w:p>
      <w:r>
        <w:rPr>
          <w:i/>
          <w:color w:val="6E6A70"/>
          <w:sz w:val="18"/>
        </w:rPr>
        <w:t>触发：早上且晴天</w:t>
      </w:r>
    </w:p>
    <w:p>
      <w:r>
        <w:t>天还是灰蓝色的，海平线那头已经透出一点点橘色。太阳就快出来了。</w:t>
      </w:r>
    </w:p>
    <w:p>
      <w:r>
        <w:rPr>
          <w:b/>
        </w:rPr>
        <w:t>选项 A：目不转睛地盯着。</w:t>
      </w:r>
    </w:p>
    <w:p>
      <w:pPr>
        <w:pStyle w:val="ListBullet"/>
      </w:pPr>
      <w:r>
        <w:t>结果 1：太阳一点点冒出来，海面一下子铺满了金色。{名字}看得忘了眨眼，心里亮堂堂的。</w:t>
      </w:r>
      <w:r>
        <w:rPr>
          <w:b/>
          <w:color w:val="8A6446"/>
        </w:rPr>
        <w:t xml:space="preserve">　「早上好，太阳。」</w:t>
      </w:r>
      <w:r>
        <w:rPr>
          <w:color w:val="6E6A70"/>
          <w:sz w:val="18"/>
        </w:rPr>
        <w:br/>
        <w:t>情绪：看到了日出（灵光一闪 +5，300 分钟）；需求：精力+5</w:t>
      </w:r>
    </w:p>
    <w:p>
      <w:pPr>
        <w:pStyle w:val="ListBullet"/>
      </w:pPr>
      <w:r>
        <w:t>结果 2：盯了太久，{名字}眼睛一酸，眨了一下。再睁开时太阳已经整个跳了出来。</w:t>
      </w:r>
      <w:r>
        <w:rPr>
          <w:b/>
          <w:color w:val="8A6446"/>
        </w:rPr>
        <w:t xml:space="preserve">　「就眨了一下眼啊！」</w:t>
      </w:r>
      <w:r>
        <w:rPr>
          <w:color w:val="6E6A70"/>
          <w:sz w:val="18"/>
        </w:rPr>
        <w:br/>
        <w:t>情绪：眨眼错过日出（气鼓鼓 +2，120 分钟）</w:t>
      </w:r>
    </w:p>
    <w:p>
      <w:r>
        <w:rPr>
          <w:b/>
        </w:rPr>
        <w:t>选项 B：先去买杯热豆浆再回来。</w:t>
      </w:r>
    </w:p>
    <w:p>
      <w:pPr>
        <w:pStyle w:val="ListBullet"/>
      </w:pPr>
      <w:r>
        <w:t>结果 1：{名字}捧着热豆浆跑回来，太阳刚好露出一半。热气和朝霞混在一起，暖到了手心。</w:t>
      </w:r>
      <w:r>
        <w:rPr>
          <w:b/>
          <w:color w:val="8A6446"/>
        </w:rPr>
        <w:t xml:space="preserve">　「豆浆和太阳，一起热乎。」</w:t>
      </w:r>
      <w:r>
        <w:rPr>
          <w:color w:val="6E6A70"/>
          <w:sz w:val="18"/>
        </w:rPr>
        <w:br/>
        <w:t>情绪：豆浆配日出（元气满满 +4，210 分钟）；需求：饱腹+10</w:t>
      </w:r>
    </w:p>
    <w:p>
      <w:pPr>
        <w:pStyle w:val="ListBullet"/>
      </w:pPr>
      <w:r>
        <w:t>结果 2：排队的人太多，{名字}回来时太阳已经挂得老高。豆浆倒是很好喝。</w:t>
      </w:r>
      <w:r>
        <w:rPr>
          <w:b/>
          <w:color w:val="8A6446"/>
        </w:rPr>
        <w:t xml:space="preserve">　「太阳，明天再约。」</w:t>
      </w:r>
      <w:r>
        <w:rPr>
          <w:color w:val="6E6A70"/>
          <w:sz w:val="18"/>
        </w:rPr>
        <w:br/>
        <w:t>情绪：日出没赶上（好无聊 +2，120 分钟）；需求：饱腹+10</w:t>
      </w:r>
    </w:p>
    <w:p>
      <w:pPr>
        <w:pStyle w:val="Heading3"/>
      </w:pPr>
      <w:r>
        <w:t>397. 落叶船队</w:t>
      </w:r>
    </w:p>
    <w:p>
      <w:r>
        <w:rPr>
          <w:i/>
          <w:color w:val="6E6A70"/>
          <w:sz w:val="18"/>
        </w:rPr>
        <w:t>触发：秋天</w:t>
      </w:r>
    </w:p>
    <w:p>
      <w:r>
        <w:t>风把岸边的落叶吹上了码头，有几片落进水里，像小船一样漂了出去。</w:t>
      </w:r>
    </w:p>
    <w:p>
      <w:r>
        <w:rPr>
          <w:b/>
        </w:rPr>
        <w:t>选项 A：挑一片当自己的船。</w:t>
      </w:r>
    </w:p>
    <w:p>
      <w:pPr>
        <w:pStyle w:val="ListBullet"/>
      </w:pPr>
      <w:r>
        <w:t>结果 1：{名字}选中的那片叶子一路领先，漂过了第三根木桩。{名字}在码头上为它一路欢呼。</w:t>
      </w:r>
      <w:r>
        <w:rPr>
          <w:b/>
          <w:color w:val="8A6446"/>
        </w:rPr>
        <w:t xml:space="preserve">　「冲啊，我的冠军船！」</w:t>
      </w:r>
      <w:r>
        <w:rPr>
          <w:color w:val="6E6A70"/>
          <w:sz w:val="18"/>
        </w:rPr>
        <w:br/>
        <w:t>情绪：落叶船夺冠（元气满满 +4，180 分钟）；需求：开心+10</w:t>
      </w:r>
    </w:p>
    <w:p>
      <w:pPr>
        <w:pStyle w:val="ListBullet"/>
      </w:pPr>
      <w:r>
        <w:t>结果 2：{名字}的叶子刚下水就打了个转，被一个小浪拍沉了。别的叶子都漂得好好的。</w:t>
      </w:r>
      <w:r>
        <w:rPr>
          <w:b/>
          <w:color w:val="8A6446"/>
        </w:rPr>
        <w:t xml:space="preserve">　「我的船……出师未捷。」</w:t>
      </w:r>
      <w:r>
        <w:rPr>
          <w:color w:val="6E6A70"/>
          <w:sz w:val="18"/>
        </w:rPr>
        <w:br/>
        <w:t>情绪：落叶船沉了（失落 +2，120 分钟）</w:t>
      </w:r>
    </w:p>
    <w:p>
      <w:r>
        <w:rPr>
          <w:b/>
        </w:rPr>
        <w:t>选项 B：数一数一共有几艘。</w:t>
      </w:r>
    </w:p>
    <w:p>
      <w:pPr>
        <w:pStyle w:val="ListBullet"/>
      </w:pPr>
      <w:r>
        <w:t>结果 1：{名字}一共数了十七艘，给它们编成了一支秋天舰队，指挥官是最红的那片。</w:t>
      </w:r>
      <w:r>
        <w:rPr>
          <w:b/>
          <w:color w:val="8A6446"/>
        </w:rPr>
        <w:t xml:space="preserve">　「秋天舰队，全员出航！」</w:t>
      </w:r>
      <w:r>
        <w:rPr>
          <w:color w:val="6E6A70"/>
          <w:sz w:val="18"/>
        </w:rPr>
        <w:br/>
        <w:t>情绪：组建秋天舰队（专心致志 +3，180 分钟）</w:t>
      </w:r>
    </w:p>
    <w:p>
      <w:pPr>
        <w:pStyle w:val="ListBullet"/>
      </w:pPr>
      <w:r>
        <w:t>结果 2：风一阵接一阵，叶子越来越多。{名字}数到后面，已经分不清哪些数过了。</w:t>
      </w:r>
      <w:r>
        <w:rPr>
          <w:b/>
          <w:color w:val="8A6446"/>
        </w:rPr>
        <w:t xml:space="preserve">　「秋天你别再发船了！」</w:t>
      </w:r>
      <w:r>
        <w:rPr>
          <w:color w:val="6E6A70"/>
          <w:sz w:val="18"/>
        </w:rPr>
        <w:br/>
        <w:t>情绪：叶子数不完（发懵 +2，120 分钟）</w:t>
      </w:r>
    </w:p>
    <w:p>
      <w:pPr>
        <w:pStyle w:val="Heading3"/>
      </w:pPr>
      <w:r>
        <w:t>398. 请让一让</w:t>
      </w:r>
    </w:p>
    <w:p>
      <w:r>
        <w:rPr>
          <w:i/>
          <w:color w:val="6E6A70"/>
          <w:sz w:val="18"/>
        </w:rPr>
        <w:t>触发：随时</w:t>
      </w:r>
    </w:p>
    <w:p>
      <w:r>
        <w:t>一个扛着长镜头的摄影师在码头上蹲了好久，终于小声对{名字}说：“能稍微往旁边让一让吗？”</w:t>
      </w:r>
    </w:p>
    <w:p>
      <w:r>
        <w:rPr>
          <w:b/>
        </w:rPr>
        <w:t>选项 A：立刻让开。</w:t>
      </w:r>
    </w:p>
    <w:p>
      <w:pPr>
        <w:pStyle w:val="ListBullet"/>
      </w:pPr>
      <w:r>
        <w:t>结果 1：{名字}让开的下一秒，一只海鸥正好掠过海面。摄影师按下快门，激动地把照片给{名字}看。</w:t>
      </w:r>
      <w:r>
        <w:rPr>
          <w:b/>
          <w:color w:val="8A6446"/>
        </w:rPr>
        <w:t xml:space="preserve">　「这张有我一份功劳。」</w:t>
      </w:r>
      <w:r>
        <w:rPr>
          <w:color w:val="6E6A70"/>
          <w:sz w:val="18"/>
        </w:rPr>
        <w:br/>
        <w:t>情绪：成全了好照片（小得意 +3，180 分钟）；需求：社交+8</w:t>
      </w:r>
    </w:p>
    <w:p>
      <w:pPr>
        <w:pStyle w:val="ListBullet"/>
      </w:pPr>
      <w:r>
        <w:t>结果 2：{名字}让得太急，一脚踩进了摄影师放在地上的包里。两个人都僵住了。</w:t>
      </w:r>
      <w:r>
        <w:rPr>
          <w:b/>
          <w:color w:val="8A6446"/>
        </w:rPr>
        <w:t xml:space="preserve">　「我的脚……不是故意的。」</w:t>
      </w:r>
      <w:r>
        <w:rPr>
          <w:color w:val="6E6A70"/>
          <w:sz w:val="18"/>
        </w:rPr>
        <w:br/>
        <w:t>情绪：踩进别人包里（难为情 +3，150 分钟）</w:t>
      </w:r>
    </w:p>
    <w:p>
      <w:r>
        <w:rPr>
          <w:b/>
        </w:rPr>
        <w:t>选项 B：问能不能看看他在拍什么。</w:t>
      </w:r>
    </w:p>
    <w:p>
      <w:pPr>
        <w:pStyle w:val="ListBullet"/>
      </w:pPr>
      <w:r>
        <w:t>结果 1：摄影师把镜头让给{名字}看。镜头里，远处那艘大船上竟然有个人在晾衣服。</w:t>
      </w:r>
      <w:r>
        <w:rPr>
          <w:b/>
          <w:color w:val="8A6446"/>
        </w:rPr>
        <w:t xml:space="preserve">　「原来大船上也晒被子！」</w:t>
      </w:r>
      <w:r>
        <w:rPr>
          <w:color w:val="6E6A70"/>
          <w:sz w:val="18"/>
        </w:rPr>
        <w:br/>
        <w:t>情绪：长镜头里的世界（专心致志 +4，210 分钟）；需求：社交+8，开心+8</w:t>
      </w:r>
    </w:p>
    <w:p>
      <w:pPr>
        <w:pStyle w:val="ListBullet"/>
      </w:pPr>
      <w:r>
        <w:t>结果 2：{名字}凑过去的时候，海鸥正好飞过。摄影师看着空空的天空，叹了很长一口气。</w:t>
      </w:r>
      <w:r>
        <w:rPr>
          <w:b/>
          <w:color w:val="8A6446"/>
        </w:rPr>
        <w:t xml:space="preserve">　「我……我这就走。」</w:t>
      </w:r>
      <w:r>
        <w:rPr>
          <w:color w:val="6E6A70"/>
          <w:sz w:val="18"/>
        </w:rPr>
        <w:br/>
        <w:t>情绪：害人错过镜头（浑身难受 +4，150 分钟）</w:t>
      </w:r>
    </w:p>
    <w:p>
      <w:pPr>
        <w:pStyle w:val="Heading3"/>
      </w:pPr>
      <w:r>
        <w:t>399. 海不说话</w:t>
      </w:r>
    </w:p>
    <w:p>
      <w:r>
        <w:rPr>
          <w:i/>
          <w:color w:val="6E6A70"/>
          <w:sz w:val="18"/>
        </w:rPr>
        <w:t>触发：心情差</w:t>
      </w:r>
    </w:p>
    <w:p>
      <w:r>
        <w:t>今天有点不顺。{名字}一个人走到码头尽头，靠着栏杆，看着海一下一下地涌过来。</w:t>
      </w:r>
    </w:p>
    <w:p>
      <w:r>
        <w:rPr>
          <w:b/>
        </w:rPr>
        <w:t>选项 A：把烦心事扔进海里。</w:t>
      </w:r>
    </w:p>
    <w:p>
      <w:pPr>
        <w:pStyle w:val="ListBullet"/>
      </w:pPr>
      <w:r>
        <w:t>结果 1：{名字}在心里把烦心事团成一团，用力扔了出去。海一点都不介意，照单全收。</w:t>
      </w:r>
      <w:r>
        <w:rPr>
          <w:b/>
          <w:color w:val="8A6446"/>
        </w:rPr>
        <w:t xml:space="preserve">　「拿去吧，大海，谢谢你。」</w:t>
      </w:r>
      <w:r>
        <w:rPr>
          <w:color w:val="6E6A70"/>
          <w:sz w:val="18"/>
        </w:rPr>
        <w:br/>
        <w:t>情绪：把烦恼扔进海（元气满满 +4，240 分钟）</w:t>
      </w:r>
    </w:p>
    <w:p>
      <w:pPr>
        <w:pStyle w:val="ListBullet"/>
      </w:pPr>
      <w:r>
        <w:t>结果 2：扔完之后，一个浪正好拍回来，溅了{名字}一身。好像在说：“这个我们不收。”</w:t>
      </w:r>
      <w:r>
        <w:rPr>
          <w:b/>
          <w:color w:val="8A6446"/>
        </w:rPr>
        <w:t xml:space="preserve">　「连大海都退货吗……」</w:t>
      </w:r>
      <w:r>
        <w:rPr>
          <w:color w:val="6E6A70"/>
          <w:sz w:val="18"/>
        </w:rPr>
        <w:br/>
        <w:t>情绪：烦恼被退回（失落 +3，150 分钟）；需求：清洁-5</w:t>
      </w:r>
    </w:p>
    <w:p>
      <w:r>
        <w:rPr>
          <w:b/>
        </w:rPr>
        <w:t>选项 B：什么都不想，就看着。</w:t>
      </w:r>
    </w:p>
    <w:p>
      <w:pPr>
        <w:pStyle w:val="ListBullet"/>
      </w:pPr>
      <w:r>
        <w:t>结果 1：看了很久很久，海还是那样来来去去。{名字}的心跳慢慢跟上了浪的节奏。</w:t>
      </w:r>
      <w:r>
        <w:rPr>
          <w:b/>
          <w:color w:val="8A6446"/>
        </w:rPr>
        <w:t xml:space="preserve">　「嗯，好一点了。」</w:t>
      </w:r>
      <w:r>
        <w:rPr>
          <w:color w:val="6E6A70"/>
          <w:sz w:val="18"/>
        </w:rPr>
        <w:br/>
        <w:t>情绪：跟着海呼吸（专心致志 +4，240 分钟）</w:t>
      </w:r>
    </w:p>
    <w:p>
      <w:pPr>
        <w:pStyle w:val="ListBullet"/>
      </w:pPr>
      <w:r>
        <w:t>结果 2：{名字}越看越出神，等回过神来，烦心事没想起来，倒是忘了自己为什么来这儿。</w:t>
      </w:r>
      <w:r>
        <w:rPr>
          <w:b/>
          <w:color w:val="8A6446"/>
        </w:rPr>
        <w:t xml:space="preserve">　「我来这儿干嘛来着？」</w:t>
      </w:r>
      <w:r>
        <w:rPr>
          <w:color w:val="6E6A70"/>
          <w:sz w:val="18"/>
        </w:rPr>
        <w:br/>
        <w:t>情绪：无</w:t>
      </w:r>
    </w:p>
    <w:p>
      <w:pPr>
        <w:pStyle w:val="Heading3"/>
      </w:pPr>
      <w:r>
        <w:t>400. 和海鸥谈心</w:t>
      </w:r>
    </w:p>
    <w:p>
      <w:r>
        <w:rPr>
          <w:i/>
          <w:color w:val="6E6A70"/>
          <w:sz w:val="18"/>
        </w:rPr>
        <w:t>触发：孤单</w:t>
      </w:r>
    </w:p>
    <w:p>
      <w:r>
        <w:t>码头上空荡荡的，只有一只海鸥站在不远的系缆桩上，偶尔歪头看看{名字}。</w:t>
      </w:r>
    </w:p>
    <w:p>
      <w:r>
        <w:rPr>
          <w:b/>
        </w:rPr>
        <w:t>选项 A：跟它聊聊天。</w:t>
      </w:r>
    </w:p>
    <w:p>
      <w:pPr>
        <w:pStyle w:val="ListBullet"/>
      </w:pPr>
      <w:r>
        <w:t>结果 1：{名字}说了好多话，海鸥一直没飞走，偶尔“嘎”一声。{名字}觉得这是个很好的听众。</w:t>
      </w:r>
      <w:r>
        <w:rPr>
          <w:b/>
          <w:color w:val="8A6446"/>
        </w:rPr>
        <w:t xml:space="preserve">　「你是我今天的好朋友。」</w:t>
      </w:r>
      <w:r>
        <w:rPr>
          <w:color w:val="6E6A70"/>
          <w:sz w:val="18"/>
        </w:rPr>
        <w:br/>
        <w:t>情绪：有海鸥陪着（心动 +3，210 分钟）；需求：社交+10</w:t>
      </w:r>
    </w:p>
    <w:p>
      <w:pPr>
        <w:pStyle w:val="ListBullet"/>
      </w:pPr>
      <w:r>
        <w:t>结果 2：{名字}刚说到最要紧的地方，海鸥就扑棱棱飞走了，头也不回。</w:t>
      </w:r>
      <w:r>
        <w:rPr>
          <w:b/>
          <w:color w:val="8A6446"/>
        </w:rPr>
        <w:t xml:space="preserve">　「喂，我还没说完呢……」</w:t>
      </w:r>
      <w:r>
        <w:rPr>
          <w:color w:val="6E6A70"/>
          <w:sz w:val="18"/>
        </w:rPr>
        <w:br/>
        <w:t>情绪：海鸥中途离席（失落 +3，150 分钟）</w:t>
      </w:r>
    </w:p>
    <w:p>
      <w:r>
        <w:rPr>
          <w:b/>
        </w:rPr>
        <w:t>选项 B：去岸边找个人说说话。</w:t>
      </w:r>
    </w:p>
    <w:p>
      <w:pPr>
        <w:pStyle w:val="ListBullet"/>
      </w:pPr>
      <w:r>
        <w:t>结果 1：{名字}走到岸边，跟钓鱼的大叔聊起天气。聊着聊着，大叔说起了自己的小孙女，越说越高兴。</w:t>
      </w:r>
      <w:r>
        <w:rPr>
          <w:b/>
          <w:color w:val="8A6446"/>
        </w:rPr>
        <w:t xml:space="preserve">　「原来大叔也想找人说话。」</w:t>
      </w:r>
      <w:r>
        <w:rPr>
          <w:color w:val="6E6A70"/>
          <w:sz w:val="18"/>
        </w:rPr>
        <w:br/>
        <w:t>情绪：和大叔聊开了（调皮 +3，210 分钟）；需求：社交+15</w:t>
      </w:r>
    </w:p>
    <w:p>
      <w:pPr>
        <w:pStyle w:val="ListBullet"/>
      </w:pPr>
      <w:r>
        <w:t>结果 2：岸边的人都在忙自己的事。{名字}转了一圈，又回到了码头上，海鸥还在。</w:t>
      </w:r>
      <w:r>
        <w:rPr>
          <w:b/>
          <w:color w:val="8A6446"/>
        </w:rPr>
        <w:t xml:space="preserve">　「还是你在等我呀。」</w:t>
      </w:r>
      <w:r>
        <w:rPr>
          <w:color w:val="6E6A70"/>
          <w:sz w:val="18"/>
        </w:rPr>
        <w:br/>
        <w:t>情绪：转了一圈回来（好无聊 +3，150 分钟）；需求：社交+3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思源黑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思源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